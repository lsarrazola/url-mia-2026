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9BDD319" w14:textId="77777777" w:rsidR="00B37538" w:rsidRPr="001254AF" w:rsidRDefault="00B37538" w:rsidP="006B510A">
      <w:pPr>
        <w:spacing w:after="0"/>
        <w:rPr>
          <w:rFonts w:ascii="Times New Roman" w:hAnsi="Times New Roman" w:cs="Times New Roman"/>
          <w:lang w:val="es-GT"/>
        </w:rPr>
      </w:pPr>
    </w:p>
    <w:p w14:paraId="114533B4" w14:textId="77777777" w:rsidR="00B37538" w:rsidRPr="001254AF" w:rsidRDefault="00B37538" w:rsidP="006B510A">
      <w:pPr>
        <w:spacing w:after="0"/>
        <w:rPr>
          <w:rFonts w:ascii="Times New Roman" w:hAnsi="Times New Roman" w:cs="Times New Roman"/>
          <w:lang w:val="es-GT"/>
        </w:rPr>
      </w:pPr>
    </w:p>
    <w:p w14:paraId="1293EC5D" w14:textId="714C99EA" w:rsidR="00B37538" w:rsidRPr="001254AF" w:rsidRDefault="006B6941" w:rsidP="00B37538">
      <w:pPr>
        <w:pStyle w:val="Title"/>
        <w:tabs>
          <w:tab w:val="left" w:pos="1711"/>
          <w:tab w:val="left" w:pos="9009"/>
        </w:tabs>
        <w:ind w:left="360"/>
        <w:jc w:val="center"/>
        <w:rPr>
          <w:rFonts w:ascii="Times New Roman" w:hAnsi="Times New Roman" w:cs="Times New Roman"/>
          <w:sz w:val="24"/>
          <w:szCs w:val="24"/>
          <w:lang w:val="es-GT"/>
        </w:rPr>
      </w:pPr>
      <w:r w:rsidRPr="001254AF">
        <w:rPr>
          <w:rFonts w:ascii="Times New Roman" w:hAnsi="Times New Roman" w:cs="Times New Roman"/>
          <w:sz w:val="24"/>
          <w:szCs w:val="24"/>
          <w:lang w:val="es-GT"/>
        </w:rPr>
        <w:t>Laboratorio No</w:t>
      </w:r>
      <w:r w:rsidR="004641CB" w:rsidRPr="001254AF">
        <w:rPr>
          <w:rFonts w:ascii="Times New Roman" w:hAnsi="Times New Roman" w:cs="Times New Roman"/>
          <w:sz w:val="24"/>
          <w:szCs w:val="24"/>
          <w:lang w:val="es-GT"/>
        </w:rPr>
        <w:t>. 2</w:t>
      </w:r>
      <w:r w:rsidR="00B37538" w:rsidRPr="001254AF">
        <w:rPr>
          <w:rFonts w:ascii="Times New Roman" w:hAnsi="Times New Roman" w:cs="Times New Roman"/>
          <w:sz w:val="24"/>
          <w:szCs w:val="24"/>
          <w:lang w:val="es-GT"/>
        </w:rPr>
        <w:t xml:space="preserve"> Semana </w:t>
      </w:r>
      <w:r w:rsidR="00F5391E" w:rsidRPr="001254AF">
        <w:rPr>
          <w:rFonts w:ascii="Times New Roman" w:hAnsi="Times New Roman" w:cs="Times New Roman"/>
          <w:sz w:val="24"/>
          <w:szCs w:val="24"/>
          <w:lang w:val="es-GT"/>
        </w:rPr>
        <w:t>#</w:t>
      </w:r>
      <w:r w:rsidR="003D176A" w:rsidRPr="001254AF">
        <w:rPr>
          <w:rFonts w:ascii="Times New Roman" w:hAnsi="Times New Roman" w:cs="Times New Roman"/>
          <w:sz w:val="24"/>
          <w:szCs w:val="24"/>
          <w:lang w:val="es-GT"/>
        </w:rPr>
        <w:t>1</w:t>
      </w:r>
      <w:r w:rsidR="00731505" w:rsidRPr="001254AF">
        <w:rPr>
          <w:rFonts w:ascii="Times New Roman" w:hAnsi="Times New Roman" w:cs="Times New Roman"/>
          <w:sz w:val="24"/>
          <w:szCs w:val="24"/>
          <w:lang w:val="es-GT"/>
        </w:rPr>
        <w:t>2</w:t>
      </w:r>
      <w:r w:rsidR="00B37538" w:rsidRPr="001254AF">
        <w:rPr>
          <w:rFonts w:ascii="Times New Roman" w:hAnsi="Times New Roman" w:cs="Times New Roman"/>
          <w:sz w:val="24"/>
          <w:szCs w:val="24"/>
          <w:lang w:val="es-GT"/>
        </w:rPr>
        <w:t xml:space="preserve"> </w:t>
      </w:r>
      <w:r w:rsidR="00F5391E" w:rsidRPr="001254AF">
        <w:rPr>
          <w:rFonts w:ascii="Times New Roman" w:hAnsi="Times New Roman" w:cs="Times New Roman"/>
          <w:sz w:val="24"/>
          <w:szCs w:val="24"/>
          <w:lang w:val="es-GT"/>
        </w:rPr>
        <w:t xml:space="preserve">– </w:t>
      </w:r>
      <w:r w:rsidR="00731505" w:rsidRPr="001254AF">
        <w:rPr>
          <w:rFonts w:ascii="Times New Roman" w:hAnsi="Times New Roman" w:cs="Times New Roman"/>
          <w:sz w:val="24"/>
          <w:szCs w:val="24"/>
          <w:lang w:val="es-GT"/>
        </w:rPr>
        <w:t>Cloud Storage</w:t>
      </w:r>
    </w:p>
    <w:p w14:paraId="588F9AFE" w14:textId="7044A277" w:rsidR="00277704" w:rsidRDefault="00962BA4" w:rsidP="006B510A">
      <w:pPr>
        <w:spacing w:after="0"/>
        <w:rPr>
          <w:rFonts w:ascii="Times New Roman" w:hAnsi="Times New Roman" w:cs="Times New Roman"/>
          <w:b/>
          <w:bCs/>
          <w:lang w:val="es-GT"/>
        </w:rPr>
      </w:pPr>
      <w:r w:rsidRPr="001254AF">
        <w:rPr>
          <w:rFonts w:ascii="Times New Roman" w:hAnsi="Times New Roman" w:cs="Times New Roman"/>
          <w:b/>
          <w:bCs/>
          <w:lang w:val="es-GT"/>
        </w:rPr>
        <w:t>Nombre</w:t>
      </w:r>
      <w:r w:rsidRPr="001254AF">
        <w:rPr>
          <w:rFonts w:ascii="Times New Roman" w:hAnsi="Times New Roman" w:cs="Times New Roman"/>
          <w:lang w:val="es-GT"/>
        </w:rPr>
        <w:t xml:space="preserve">: </w:t>
      </w:r>
      <w:r w:rsidR="001254AF">
        <w:rPr>
          <w:rFonts w:ascii="Times New Roman" w:hAnsi="Times New Roman" w:cs="Times New Roman"/>
          <w:u w:val="single"/>
          <w:lang w:val="es-GT"/>
        </w:rPr>
        <w:t xml:space="preserve">   </w:t>
      </w:r>
      <w:r w:rsidR="001254AF" w:rsidRPr="001254AF">
        <w:rPr>
          <w:rFonts w:ascii="Times New Roman" w:hAnsi="Times New Roman" w:cs="Times New Roman"/>
          <w:u w:val="single"/>
          <w:lang w:val="es-GT"/>
        </w:rPr>
        <w:t>Luna Samantha Arrazola Escobar</w:t>
      </w:r>
      <w:r w:rsidR="001254AF">
        <w:rPr>
          <w:rFonts w:ascii="Times New Roman" w:hAnsi="Times New Roman" w:cs="Times New Roman"/>
          <w:u w:val="single"/>
          <w:lang w:val="es-GT"/>
        </w:rPr>
        <w:t xml:space="preserve">                                                                  </w:t>
      </w:r>
      <w:r w:rsidRPr="001254AF">
        <w:rPr>
          <w:rFonts w:ascii="Times New Roman" w:hAnsi="Times New Roman" w:cs="Times New Roman"/>
          <w:lang w:val="es-GT"/>
        </w:rPr>
        <w:t xml:space="preserve">    </w:t>
      </w:r>
      <w:r w:rsidRPr="001254AF">
        <w:rPr>
          <w:rFonts w:ascii="Times New Roman" w:hAnsi="Times New Roman" w:cs="Times New Roman"/>
          <w:b/>
          <w:bCs/>
          <w:lang w:val="es-GT"/>
        </w:rPr>
        <w:t>Carné</w:t>
      </w:r>
      <w:r w:rsidRPr="001254AF">
        <w:rPr>
          <w:rFonts w:ascii="Times New Roman" w:hAnsi="Times New Roman" w:cs="Times New Roman"/>
          <w:lang w:val="es-GT"/>
        </w:rPr>
        <w:t>:</w:t>
      </w:r>
      <w:r w:rsidR="001254AF" w:rsidRPr="001254AF">
        <w:rPr>
          <w:rFonts w:ascii="Times New Roman" w:hAnsi="Times New Roman" w:cs="Times New Roman"/>
          <w:u w:val="single"/>
          <w:lang w:val="es-GT"/>
        </w:rPr>
        <w:t xml:space="preserve"> </w:t>
      </w:r>
      <w:r w:rsidR="001254AF">
        <w:rPr>
          <w:rFonts w:ascii="Times New Roman" w:hAnsi="Times New Roman" w:cs="Times New Roman"/>
          <w:u w:val="single"/>
          <w:lang w:val="es-GT"/>
        </w:rPr>
        <w:t xml:space="preserve">   </w:t>
      </w:r>
      <w:r w:rsidR="001254AF" w:rsidRPr="001254AF">
        <w:rPr>
          <w:rFonts w:ascii="Times New Roman" w:hAnsi="Times New Roman" w:cs="Times New Roman"/>
          <w:u w:val="single"/>
          <w:lang w:val="es-GT"/>
        </w:rPr>
        <w:t>102272</w:t>
      </w:r>
      <w:r w:rsidR="001254AF">
        <w:rPr>
          <w:rFonts w:ascii="Times New Roman" w:hAnsi="Times New Roman" w:cs="Times New Roman"/>
          <w:u w:val="single"/>
          <w:lang w:val="es-GT"/>
        </w:rPr>
        <w:t>5</w:t>
      </w:r>
      <w:r w:rsidR="001254AF">
        <w:rPr>
          <w:rFonts w:ascii="Times New Roman" w:hAnsi="Times New Roman" w:cs="Times New Roman"/>
          <w:u w:val="single"/>
          <w:lang w:val="es-GT"/>
        </w:rPr>
        <w:tab/>
      </w:r>
      <w:r w:rsidR="001254AF">
        <w:rPr>
          <w:rFonts w:ascii="Times New Roman" w:hAnsi="Times New Roman" w:cs="Times New Roman"/>
          <w:u w:val="single"/>
          <w:lang w:val="es-GT"/>
        </w:rPr>
        <w:tab/>
      </w:r>
      <w:r w:rsidR="00D24BB5" w:rsidRPr="001254AF">
        <w:rPr>
          <w:rFonts w:ascii="Times New Roman" w:hAnsi="Times New Roman" w:cs="Times New Roman"/>
          <w:b/>
          <w:bCs/>
          <w:lang w:val="es-GT"/>
        </w:rPr>
        <w:t xml:space="preserve"> </w:t>
      </w:r>
    </w:p>
    <w:p w14:paraId="119BC9D5" w14:textId="33998D2E" w:rsidR="00A42B80" w:rsidRPr="001254AF" w:rsidRDefault="00A42B80" w:rsidP="006B510A">
      <w:pPr>
        <w:spacing w:after="0"/>
        <w:rPr>
          <w:rFonts w:ascii="Times New Roman" w:hAnsi="Times New Roman" w:cs="Times New Roman"/>
          <w:b/>
          <w:bCs/>
          <w:lang w:val="es-GT"/>
        </w:rPr>
      </w:pPr>
      <w:r w:rsidRPr="001254AF">
        <w:rPr>
          <w:rFonts w:ascii="Times New Roman" w:hAnsi="Times New Roman" w:cs="Times New Roman"/>
          <w:b/>
          <w:bCs/>
          <w:lang w:val="es-GT"/>
        </w:rPr>
        <w:t>Nombre</w:t>
      </w:r>
      <w:r w:rsidRPr="001254AF">
        <w:rPr>
          <w:rFonts w:ascii="Times New Roman" w:hAnsi="Times New Roman" w:cs="Times New Roman"/>
          <w:lang w:val="es-GT"/>
        </w:rPr>
        <w:t xml:space="preserve">: </w:t>
      </w:r>
      <w:r>
        <w:rPr>
          <w:rFonts w:ascii="Times New Roman" w:hAnsi="Times New Roman" w:cs="Times New Roman"/>
          <w:u w:val="single"/>
          <w:lang w:val="es-GT"/>
        </w:rPr>
        <w:t xml:space="preserve">   </w:t>
      </w:r>
      <w:r>
        <w:rPr>
          <w:rFonts w:ascii="Times New Roman" w:hAnsi="Times New Roman" w:cs="Times New Roman"/>
          <w:u w:val="single"/>
          <w:lang w:val="es-GT"/>
        </w:rPr>
        <w:t>Rosario Isabel Palma Navas</w:t>
      </w:r>
      <w:r>
        <w:rPr>
          <w:rFonts w:ascii="Times New Roman" w:hAnsi="Times New Roman" w:cs="Times New Roman"/>
          <w:u w:val="single"/>
          <w:lang w:val="es-GT"/>
        </w:rPr>
        <w:tab/>
      </w:r>
      <w:r>
        <w:rPr>
          <w:rFonts w:ascii="Times New Roman" w:hAnsi="Times New Roman" w:cs="Times New Roman"/>
          <w:u w:val="single"/>
          <w:lang w:val="es-GT"/>
        </w:rPr>
        <w:tab/>
      </w:r>
      <w:r>
        <w:rPr>
          <w:rFonts w:ascii="Times New Roman" w:hAnsi="Times New Roman" w:cs="Times New Roman"/>
          <w:u w:val="single"/>
          <w:lang w:val="es-GT"/>
        </w:rPr>
        <w:t xml:space="preserve">                                            </w:t>
      </w:r>
      <w:r>
        <w:rPr>
          <w:rFonts w:ascii="Times New Roman" w:hAnsi="Times New Roman" w:cs="Times New Roman"/>
          <w:u w:val="single"/>
          <w:lang w:val="es-GT"/>
        </w:rPr>
        <w:t xml:space="preserve"> </w:t>
      </w:r>
      <w:r>
        <w:rPr>
          <w:rFonts w:ascii="Times New Roman" w:hAnsi="Times New Roman" w:cs="Times New Roman"/>
          <w:u w:val="single"/>
          <w:lang w:val="es-GT"/>
        </w:rPr>
        <w:t xml:space="preserve">                </w:t>
      </w:r>
      <w:r w:rsidRPr="001254AF">
        <w:rPr>
          <w:rFonts w:ascii="Times New Roman" w:hAnsi="Times New Roman" w:cs="Times New Roman"/>
          <w:lang w:val="es-GT"/>
        </w:rPr>
        <w:t xml:space="preserve">    </w:t>
      </w:r>
      <w:r w:rsidRPr="001254AF">
        <w:rPr>
          <w:rFonts w:ascii="Times New Roman" w:hAnsi="Times New Roman" w:cs="Times New Roman"/>
          <w:b/>
          <w:bCs/>
          <w:lang w:val="es-GT"/>
        </w:rPr>
        <w:t>Carné</w:t>
      </w:r>
      <w:r w:rsidRPr="001254AF">
        <w:rPr>
          <w:rFonts w:ascii="Times New Roman" w:hAnsi="Times New Roman" w:cs="Times New Roman"/>
          <w:lang w:val="es-GT"/>
        </w:rPr>
        <w:t>:</w:t>
      </w:r>
      <w:r w:rsidRPr="001254AF">
        <w:rPr>
          <w:rFonts w:ascii="Times New Roman" w:hAnsi="Times New Roman" w:cs="Times New Roman"/>
          <w:u w:val="single"/>
          <w:lang w:val="es-GT"/>
        </w:rPr>
        <w:t xml:space="preserve"> </w:t>
      </w:r>
      <w:r>
        <w:rPr>
          <w:rFonts w:ascii="Times New Roman" w:hAnsi="Times New Roman" w:cs="Times New Roman"/>
          <w:u w:val="single"/>
          <w:lang w:val="es-GT"/>
        </w:rPr>
        <w:t xml:space="preserve">   </w:t>
      </w:r>
      <w:r w:rsidRPr="001254AF">
        <w:rPr>
          <w:rFonts w:ascii="Times New Roman" w:hAnsi="Times New Roman" w:cs="Times New Roman"/>
          <w:u w:val="single"/>
          <w:lang w:val="es-GT"/>
        </w:rPr>
        <w:t>10</w:t>
      </w:r>
      <w:r>
        <w:rPr>
          <w:rFonts w:ascii="Times New Roman" w:hAnsi="Times New Roman" w:cs="Times New Roman"/>
          <w:u w:val="single"/>
          <w:lang w:val="es-GT"/>
        </w:rPr>
        <w:t>71625</w:t>
      </w:r>
      <w:r>
        <w:rPr>
          <w:rFonts w:ascii="Times New Roman" w:hAnsi="Times New Roman" w:cs="Times New Roman"/>
          <w:u w:val="single"/>
          <w:lang w:val="es-GT"/>
        </w:rPr>
        <w:tab/>
      </w:r>
      <w:r>
        <w:rPr>
          <w:rFonts w:ascii="Times New Roman" w:hAnsi="Times New Roman" w:cs="Times New Roman"/>
          <w:u w:val="single"/>
          <w:lang w:val="es-GT"/>
        </w:rPr>
        <w:tab/>
      </w:r>
    </w:p>
    <w:p w14:paraId="2EC42ED9" w14:textId="77777777" w:rsidR="00731505" w:rsidRPr="001254AF" w:rsidRDefault="002B7CF6" w:rsidP="00A42B80">
      <w:pPr>
        <w:spacing w:after="0" w:line="240" w:lineRule="auto"/>
        <w:jc w:val="both"/>
        <w:rPr>
          <w:rFonts w:ascii="Times New Roman" w:hAnsi="Times New Roman" w:cs="Times New Roman"/>
          <w:lang w:val="es-GT"/>
        </w:rPr>
      </w:pPr>
      <w:r w:rsidRPr="001254AF">
        <w:rPr>
          <w:rFonts w:ascii="Times New Roman" w:hAnsi="Times New Roman" w:cs="Times New Roman"/>
          <w:lang w:val="es-GT"/>
        </w:rPr>
        <w:br/>
      </w:r>
      <w:r w:rsidR="006B510A" w:rsidRPr="001254AF">
        <w:rPr>
          <w:rFonts w:ascii="Times New Roman" w:hAnsi="Times New Roman" w:cs="Times New Roman"/>
          <w:b/>
          <w:bCs/>
          <w:lang w:val="es-GT"/>
        </w:rPr>
        <w:t>Objetivo</w:t>
      </w:r>
      <w:r w:rsidR="00E76ED2" w:rsidRPr="001254AF">
        <w:rPr>
          <w:rFonts w:ascii="Times New Roman" w:hAnsi="Times New Roman" w:cs="Times New Roman"/>
          <w:b/>
          <w:bCs/>
          <w:lang w:val="es-GT"/>
        </w:rPr>
        <w:t xml:space="preserve">: </w:t>
      </w:r>
      <w:r w:rsidR="00731505" w:rsidRPr="001254AF">
        <w:rPr>
          <w:rFonts w:ascii="Times New Roman" w:hAnsi="Times New Roman" w:cs="Times New Roman"/>
          <w:lang w:val="es-GT"/>
        </w:rPr>
        <w:t>Desarrollar una aplicación de consola en C# capaz de conectarse a Azure Blob Storage mediante una Connection String y realizar operaciones básicas de manejo de archivos en la nube: subir, listar, descargar y eliminar archivos.</w:t>
      </w:r>
    </w:p>
    <w:p w14:paraId="4D9A110D" w14:textId="77777777" w:rsidR="00636643" w:rsidRPr="001254AF" w:rsidRDefault="00636643" w:rsidP="00A42B80">
      <w:pPr>
        <w:widowControl w:val="0"/>
        <w:autoSpaceDE w:val="0"/>
        <w:autoSpaceDN w:val="0"/>
        <w:spacing w:after="0" w:line="240" w:lineRule="atLeast"/>
        <w:jc w:val="both"/>
        <w:rPr>
          <w:rFonts w:ascii="Times New Roman" w:hAnsi="Times New Roman" w:cs="Times New Roman"/>
          <w:b/>
          <w:bCs/>
          <w:lang w:val="es-GT"/>
        </w:rPr>
      </w:pPr>
    </w:p>
    <w:p w14:paraId="58C67355" w14:textId="77777777" w:rsidR="00636643" w:rsidRPr="001254AF" w:rsidRDefault="00636643" w:rsidP="00A42B80">
      <w:pPr>
        <w:widowControl w:val="0"/>
        <w:autoSpaceDE w:val="0"/>
        <w:autoSpaceDN w:val="0"/>
        <w:spacing w:after="0" w:line="240" w:lineRule="atLeast"/>
        <w:jc w:val="both"/>
        <w:rPr>
          <w:rFonts w:ascii="Times New Roman" w:hAnsi="Times New Roman" w:cs="Times New Roman"/>
          <w:b/>
          <w:bCs/>
          <w:lang w:val="es-GT"/>
        </w:rPr>
      </w:pPr>
      <w:r w:rsidRPr="001254AF">
        <w:rPr>
          <w:rFonts w:ascii="Times New Roman" w:hAnsi="Times New Roman" w:cs="Times New Roman"/>
          <w:b/>
          <w:bCs/>
          <w:lang w:val="es-GT"/>
        </w:rPr>
        <w:t>Investigación previa:</w:t>
      </w:r>
    </w:p>
    <w:p w14:paraId="05B25865" w14:textId="5714CD7E" w:rsidR="00A42B80" w:rsidRDefault="00636643" w:rsidP="00A42B80">
      <w:pPr>
        <w:pStyle w:val="ListParagraph"/>
        <w:widowControl w:val="0"/>
        <w:numPr>
          <w:ilvl w:val="0"/>
          <w:numId w:val="43"/>
        </w:numPr>
        <w:autoSpaceDE w:val="0"/>
        <w:autoSpaceDN w:val="0"/>
        <w:spacing w:before="240" w:after="0" w:line="240" w:lineRule="atLeast"/>
        <w:jc w:val="both"/>
        <w:rPr>
          <w:rFonts w:ascii="Times New Roman" w:hAnsi="Times New Roman" w:cs="Times New Roman"/>
          <w:lang w:val="es-GT"/>
        </w:rPr>
      </w:pPr>
      <w:r w:rsidRPr="001254AF">
        <w:rPr>
          <w:rFonts w:ascii="Times New Roman" w:hAnsi="Times New Roman" w:cs="Times New Roman"/>
          <w:lang w:val="es-GT"/>
        </w:rPr>
        <w:t>¿Qué es Azure Blob Storage?</w:t>
      </w:r>
    </w:p>
    <w:p w14:paraId="0D09661E" w14:textId="582C4417" w:rsidR="00A42B80" w:rsidRPr="00A42B80" w:rsidRDefault="00A42B80" w:rsidP="00A42B80">
      <w:pPr>
        <w:widowControl w:val="0"/>
        <w:autoSpaceDE w:val="0"/>
        <w:autoSpaceDN w:val="0"/>
        <w:spacing w:after="0" w:line="240" w:lineRule="atLeast"/>
        <w:jc w:val="both"/>
        <w:rPr>
          <w:rFonts w:ascii="Times New Roman" w:hAnsi="Times New Roman" w:cs="Times New Roman"/>
          <w:lang w:val="es-GT"/>
        </w:rPr>
      </w:pPr>
      <w:r w:rsidRPr="00A42B80">
        <w:rPr>
          <w:rFonts w:ascii="Times New Roman" w:hAnsi="Times New Roman" w:cs="Times New Roman"/>
          <w:lang w:val="es-GT"/>
        </w:rPr>
        <w:t>Azure Blob Storage es un servicio de almacenamiento en la nube de Microsoft Azure. Permite guardar grandes cantidades de datos no estructurados, como imágenes, documentos, videos y archivos de texto, para poder acceder a ellos mediante aplicaciones.</w:t>
      </w:r>
      <w:r>
        <w:rPr>
          <w:rFonts w:ascii="Times New Roman" w:hAnsi="Times New Roman" w:cs="Times New Roman"/>
          <w:lang w:val="es-GT"/>
        </w:rPr>
        <w:tab/>
      </w:r>
    </w:p>
    <w:p w14:paraId="434F2AC8" w14:textId="77777777" w:rsidR="00636643" w:rsidRDefault="00636643" w:rsidP="00A42B80">
      <w:pPr>
        <w:pStyle w:val="ListParagraph"/>
        <w:widowControl w:val="0"/>
        <w:numPr>
          <w:ilvl w:val="0"/>
          <w:numId w:val="43"/>
        </w:numPr>
        <w:autoSpaceDE w:val="0"/>
        <w:autoSpaceDN w:val="0"/>
        <w:spacing w:before="240" w:after="0" w:line="240" w:lineRule="atLeast"/>
        <w:jc w:val="both"/>
        <w:rPr>
          <w:rFonts w:ascii="Times New Roman" w:hAnsi="Times New Roman" w:cs="Times New Roman"/>
          <w:lang w:val="es-GT"/>
        </w:rPr>
      </w:pPr>
      <w:r w:rsidRPr="001254AF">
        <w:rPr>
          <w:rFonts w:ascii="Times New Roman" w:hAnsi="Times New Roman" w:cs="Times New Roman"/>
          <w:lang w:val="es-GT"/>
        </w:rPr>
        <w:t>¿Qué es un Storage Account?</w:t>
      </w:r>
    </w:p>
    <w:p w14:paraId="45B77361" w14:textId="7D6A9F75" w:rsidR="00A42B80" w:rsidRPr="00A42B80" w:rsidRDefault="00A42B80" w:rsidP="00A42B80">
      <w:pPr>
        <w:widowControl w:val="0"/>
        <w:autoSpaceDE w:val="0"/>
        <w:autoSpaceDN w:val="0"/>
        <w:spacing w:after="0" w:line="240" w:lineRule="atLeast"/>
        <w:jc w:val="both"/>
        <w:rPr>
          <w:rFonts w:ascii="Times New Roman" w:hAnsi="Times New Roman" w:cs="Times New Roman"/>
          <w:lang w:val="es-GT"/>
        </w:rPr>
      </w:pPr>
      <w:r w:rsidRPr="00A42B80">
        <w:rPr>
          <w:rFonts w:ascii="Times New Roman" w:hAnsi="Times New Roman" w:cs="Times New Roman"/>
          <w:lang w:val="es-GT"/>
        </w:rPr>
        <w:t>Un Storage Account es el recurso principal de Azure que permite utilizar sus servicios de almacenamiento. Dentro de este se pueden crear containers y almacenar los diferentes archivos que utilizará una aplicación.</w:t>
      </w:r>
    </w:p>
    <w:p w14:paraId="4F291D56" w14:textId="77777777" w:rsidR="00636643" w:rsidRDefault="00636643" w:rsidP="00A42B80">
      <w:pPr>
        <w:pStyle w:val="ListParagraph"/>
        <w:widowControl w:val="0"/>
        <w:numPr>
          <w:ilvl w:val="0"/>
          <w:numId w:val="43"/>
        </w:numPr>
        <w:autoSpaceDE w:val="0"/>
        <w:autoSpaceDN w:val="0"/>
        <w:spacing w:before="240" w:after="0" w:line="240" w:lineRule="atLeast"/>
        <w:jc w:val="both"/>
        <w:rPr>
          <w:rFonts w:ascii="Times New Roman" w:hAnsi="Times New Roman" w:cs="Times New Roman"/>
          <w:lang w:val="es-GT"/>
        </w:rPr>
      </w:pPr>
      <w:r w:rsidRPr="001254AF">
        <w:rPr>
          <w:rFonts w:ascii="Times New Roman" w:hAnsi="Times New Roman" w:cs="Times New Roman"/>
          <w:lang w:val="es-GT"/>
        </w:rPr>
        <w:t>¿Qué es un Blob Container?</w:t>
      </w:r>
    </w:p>
    <w:p w14:paraId="4BC05093" w14:textId="7DA79D61" w:rsidR="00A42B80" w:rsidRPr="00A42B80" w:rsidRDefault="00A42B80" w:rsidP="00A42B80">
      <w:pPr>
        <w:widowControl w:val="0"/>
        <w:autoSpaceDE w:val="0"/>
        <w:autoSpaceDN w:val="0"/>
        <w:spacing w:after="0" w:line="240" w:lineRule="atLeast"/>
        <w:jc w:val="both"/>
        <w:rPr>
          <w:rFonts w:ascii="Times New Roman" w:hAnsi="Times New Roman" w:cs="Times New Roman"/>
          <w:lang w:val="es-GT"/>
        </w:rPr>
      </w:pPr>
      <w:r w:rsidRPr="00A42B80">
        <w:rPr>
          <w:rFonts w:ascii="Times New Roman" w:hAnsi="Times New Roman" w:cs="Times New Roman"/>
          <w:lang w:val="es-GT"/>
        </w:rPr>
        <w:t>Un Blob Container es un espacio dentro de Azure Blob Storage que sirve para organizar y agrupar blobs. Se puede considerar similar a una carpeta donde se almacenan diferentes archivos y se configura su nivel de acceso.</w:t>
      </w:r>
    </w:p>
    <w:p w14:paraId="77574E8C" w14:textId="77777777" w:rsidR="00636643" w:rsidRDefault="00636643" w:rsidP="00A42B80">
      <w:pPr>
        <w:pStyle w:val="ListParagraph"/>
        <w:widowControl w:val="0"/>
        <w:numPr>
          <w:ilvl w:val="0"/>
          <w:numId w:val="43"/>
        </w:numPr>
        <w:autoSpaceDE w:val="0"/>
        <w:autoSpaceDN w:val="0"/>
        <w:spacing w:before="240" w:after="0" w:line="240" w:lineRule="atLeast"/>
        <w:jc w:val="both"/>
        <w:rPr>
          <w:rFonts w:ascii="Times New Roman" w:hAnsi="Times New Roman" w:cs="Times New Roman"/>
          <w:lang w:val="es-GT"/>
        </w:rPr>
      </w:pPr>
      <w:r w:rsidRPr="001254AF">
        <w:rPr>
          <w:rFonts w:ascii="Times New Roman" w:hAnsi="Times New Roman" w:cs="Times New Roman"/>
          <w:lang w:val="es-GT"/>
        </w:rPr>
        <w:t>¿Qué es un Blob?</w:t>
      </w:r>
    </w:p>
    <w:p w14:paraId="1359DD6C" w14:textId="391279CF" w:rsidR="00A42B80" w:rsidRPr="00A42B80" w:rsidRDefault="00A42B80" w:rsidP="00A42B80">
      <w:pPr>
        <w:widowControl w:val="0"/>
        <w:autoSpaceDE w:val="0"/>
        <w:autoSpaceDN w:val="0"/>
        <w:spacing w:after="0" w:line="240" w:lineRule="atLeast"/>
        <w:jc w:val="both"/>
        <w:rPr>
          <w:rFonts w:ascii="Times New Roman" w:hAnsi="Times New Roman" w:cs="Times New Roman"/>
          <w:lang w:val="es-GT"/>
        </w:rPr>
      </w:pPr>
      <w:r w:rsidRPr="00A42B80">
        <w:rPr>
          <w:rFonts w:ascii="Times New Roman" w:hAnsi="Times New Roman" w:cs="Times New Roman"/>
          <w:lang w:val="es-GT"/>
        </w:rPr>
        <w:t>Un Blob es un archivo u objeto almacenado dentro de un container de Azure Blob Storage. Puede ser, por ejemplo, una imagen, un documento, un archivo de texto, un video u otro tipo de información.</w:t>
      </w:r>
    </w:p>
    <w:p w14:paraId="6B6D36AF" w14:textId="77777777" w:rsidR="00636643" w:rsidRDefault="00636643" w:rsidP="00A42B80">
      <w:pPr>
        <w:pStyle w:val="ListParagraph"/>
        <w:widowControl w:val="0"/>
        <w:numPr>
          <w:ilvl w:val="0"/>
          <w:numId w:val="43"/>
        </w:numPr>
        <w:autoSpaceDE w:val="0"/>
        <w:autoSpaceDN w:val="0"/>
        <w:spacing w:before="240" w:after="0" w:line="240" w:lineRule="atLeast"/>
        <w:jc w:val="both"/>
        <w:rPr>
          <w:rFonts w:ascii="Times New Roman" w:hAnsi="Times New Roman" w:cs="Times New Roman"/>
          <w:lang w:val="es-GT"/>
        </w:rPr>
      </w:pPr>
      <w:r w:rsidRPr="001254AF">
        <w:rPr>
          <w:rFonts w:ascii="Times New Roman" w:hAnsi="Times New Roman" w:cs="Times New Roman"/>
          <w:lang w:val="es-GT"/>
        </w:rPr>
        <w:t>¿Qué es una Connection String?</w:t>
      </w:r>
    </w:p>
    <w:p w14:paraId="34AF6F2C" w14:textId="1C79726B" w:rsidR="00A42B80" w:rsidRPr="00A42B80" w:rsidRDefault="00A42B80" w:rsidP="00A42B80">
      <w:pPr>
        <w:widowControl w:val="0"/>
        <w:autoSpaceDE w:val="0"/>
        <w:autoSpaceDN w:val="0"/>
        <w:spacing w:after="0" w:line="240" w:lineRule="atLeast"/>
        <w:jc w:val="both"/>
        <w:rPr>
          <w:rFonts w:ascii="Times New Roman" w:hAnsi="Times New Roman" w:cs="Times New Roman"/>
          <w:lang w:val="es-GT"/>
        </w:rPr>
      </w:pPr>
      <w:r w:rsidRPr="00A42B80">
        <w:rPr>
          <w:rFonts w:ascii="Times New Roman" w:hAnsi="Times New Roman" w:cs="Times New Roman"/>
          <w:lang w:val="es-GT"/>
        </w:rPr>
        <w:t>Una Connection String es una cadena que contiene la información necesaria para que una aplicación pueda conectarse a un servicio de Azure. En este laboratorio se utiliza para permitir que la aplicación en C# se comunique con el Storage Account.</w:t>
      </w:r>
    </w:p>
    <w:p w14:paraId="57D7D215" w14:textId="77777777" w:rsidR="00636643" w:rsidRDefault="00636643" w:rsidP="00A42B80">
      <w:pPr>
        <w:pStyle w:val="ListParagraph"/>
        <w:widowControl w:val="0"/>
        <w:numPr>
          <w:ilvl w:val="0"/>
          <w:numId w:val="43"/>
        </w:numPr>
        <w:autoSpaceDE w:val="0"/>
        <w:autoSpaceDN w:val="0"/>
        <w:spacing w:before="240" w:after="0" w:line="240" w:lineRule="atLeast"/>
        <w:jc w:val="both"/>
        <w:rPr>
          <w:rFonts w:ascii="Times New Roman" w:hAnsi="Times New Roman" w:cs="Times New Roman"/>
          <w:lang w:val="es-GT"/>
        </w:rPr>
      </w:pPr>
      <w:r w:rsidRPr="001254AF">
        <w:rPr>
          <w:rFonts w:ascii="Times New Roman" w:hAnsi="Times New Roman" w:cs="Times New Roman"/>
          <w:lang w:val="es-GT"/>
        </w:rPr>
        <w:t>¿Qué información contiene una Connection String?</w:t>
      </w:r>
    </w:p>
    <w:p w14:paraId="4C7B048B" w14:textId="04C0A947" w:rsidR="00A42B80" w:rsidRPr="00A42B80" w:rsidRDefault="00A42B80" w:rsidP="00A42B80">
      <w:pPr>
        <w:widowControl w:val="0"/>
        <w:autoSpaceDE w:val="0"/>
        <w:autoSpaceDN w:val="0"/>
        <w:spacing w:after="0" w:line="240" w:lineRule="atLeast"/>
        <w:jc w:val="both"/>
        <w:rPr>
          <w:rFonts w:ascii="Times New Roman" w:hAnsi="Times New Roman" w:cs="Times New Roman"/>
          <w:lang w:val="es-GT"/>
        </w:rPr>
      </w:pPr>
      <w:r w:rsidRPr="00A42B80">
        <w:rPr>
          <w:rFonts w:ascii="Times New Roman" w:hAnsi="Times New Roman" w:cs="Times New Roman"/>
          <w:lang w:val="es-GT"/>
        </w:rPr>
        <w:t>Una Connection String puede contener información como el protocolo utilizado, el nombre del Storage Account, una clave de acceso y los datos necesarios para localizar los servicios de almacenamiento. Debido a que incluye credenciales, debe mantenerse privada y no publicarse en GitHub.</w:t>
      </w:r>
    </w:p>
    <w:p w14:paraId="0DA348DF" w14:textId="77777777" w:rsidR="00636643" w:rsidRDefault="00636643" w:rsidP="00A42B80">
      <w:pPr>
        <w:pStyle w:val="ListParagraph"/>
        <w:widowControl w:val="0"/>
        <w:numPr>
          <w:ilvl w:val="0"/>
          <w:numId w:val="43"/>
        </w:numPr>
        <w:autoSpaceDE w:val="0"/>
        <w:autoSpaceDN w:val="0"/>
        <w:spacing w:before="240" w:after="0" w:line="240" w:lineRule="atLeast"/>
        <w:jc w:val="both"/>
        <w:rPr>
          <w:rFonts w:ascii="Times New Roman" w:hAnsi="Times New Roman" w:cs="Times New Roman"/>
          <w:lang w:val="es-GT"/>
        </w:rPr>
      </w:pPr>
      <w:r w:rsidRPr="001254AF">
        <w:rPr>
          <w:rFonts w:ascii="Times New Roman" w:hAnsi="Times New Roman" w:cs="Times New Roman"/>
          <w:lang w:val="es-GT"/>
        </w:rPr>
        <w:t>¿Qué función cumplen BlobServiceClient, BlobContainerClient y BlobClient?</w:t>
      </w:r>
    </w:p>
    <w:p w14:paraId="77044611" w14:textId="68AB656E" w:rsidR="00A42B80" w:rsidRPr="00A42B80" w:rsidRDefault="00A42B80" w:rsidP="00A42B80">
      <w:pPr>
        <w:widowControl w:val="0"/>
        <w:autoSpaceDE w:val="0"/>
        <w:autoSpaceDN w:val="0"/>
        <w:spacing w:after="0" w:line="240" w:lineRule="atLeast"/>
        <w:jc w:val="both"/>
        <w:rPr>
          <w:rFonts w:ascii="Times New Roman" w:hAnsi="Times New Roman" w:cs="Times New Roman"/>
          <w:lang w:val="es-GT"/>
        </w:rPr>
      </w:pPr>
      <w:r w:rsidRPr="00A42B80">
        <w:rPr>
          <w:rFonts w:ascii="Times New Roman" w:hAnsi="Times New Roman" w:cs="Times New Roman"/>
          <w:lang w:val="es-GT"/>
        </w:rPr>
        <w:t>BlobServiceClient permite conectarse y trabajar con el servicio de Azure Blob Storage. BlobContainerClient permite trabajar con un container específico, mientras que BlobClient se utiliza para realizar operaciones sobre un blob o archivo en particular. En nuestro programa se utilizan estos clientes para acceder al container y administrar sus archivos.</w:t>
      </w:r>
    </w:p>
    <w:p w14:paraId="15A79456" w14:textId="77777777" w:rsidR="00A42B80" w:rsidRPr="00A42B80" w:rsidRDefault="00636643" w:rsidP="00A42B80">
      <w:pPr>
        <w:pStyle w:val="ListParagraph"/>
        <w:widowControl w:val="0"/>
        <w:numPr>
          <w:ilvl w:val="0"/>
          <w:numId w:val="43"/>
        </w:numPr>
        <w:autoSpaceDE w:val="0"/>
        <w:autoSpaceDN w:val="0"/>
        <w:spacing w:before="240" w:after="0" w:line="240" w:lineRule="atLeast"/>
        <w:jc w:val="both"/>
        <w:rPr>
          <w:rFonts w:ascii="Times New Roman" w:hAnsi="Times New Roman" w:cs="Times New Roman"/>
          <w:b/>
          <w:bCs/>
          <w:lang w:val="es-GT"/>
        </w:rPr>
      </w:pPr>
      <w:r w:rsidRPr="001254AF">
        <w:rPr>
          <w:rFonts w:ascii="Times New Roman" w:hAnsi="Times New Roman" w:cs="Times New Roman"/>
          <w:lang w:val="es-GT"/>
        </w:rPr>
        <w:t>¿Qué métodos del SDK permiten subir, listar, descargar y eliminar blobs?</w:t>
      </w:r>
    </w:p>
    <w:p w14:paraId="6F5C39BC" w14:textId="77777777" w:rsidR="00A42B80" w:rsidRDefault="00A42B80" w:rsidP="00A42B80">
      <w:pPr>
        <w:widowControl w:val="0"/>
        <w:autoSpaceDE w:val="0"/>
        <w:autoSpaceDN w:val="0"/>
        <w:spacing w:after="0" w:line="240" w:lineRule="atLeast"/>
        <w:jc w:val="both"/>
        <w:rPr>
          <w:rFonts w:ascii="Times New Roman" w:hAnsi="Times New Roman" w:cs="Times New Roman"/>
          <w:lang w:val="es-GT"/>
        </w:rPr>
      </w:pPr>
      <w:r w:rsidRPr="00A42B80">
        <w:rPr>
          <w:rFonts w:ascii="Times New Roman" w:hAnsi="Times New Roman" w:cs="Times New Roman"/>
          <w:lang w:val="es-GT"/>
        </w:rPr>
        <w:t>En el SDK Azure.Storage.Blobs se pueden utilizar diferentes métodos según la operación. Para subir se utiliza UploadAsync(), para listar GetBlobsAsync(), para descargar DownloadToAsync() y para eliminar DeleteAsync(). Estos son los mismos métodos utilizados en la aplicación del laboratorio.</w:t>
      </w:r>
    </w:p>
    <w:p w14:paraId="37928C60" w14:textId="24C9DE27" w:rsidR="00A42B80" w:rsidRPr="00A42B80" w:rsidRDefault="00D37ECC" w:rsidP="00A42B80">
      <w:pPr>
        <w:widowControl w:val="0"/>
        <w:autoSpaceDE w:val="0"/>
        <w:autoSpaceDN w:val="0"/>
        <w:spacing w:after="0" w:line="240" w:lineRule="atLeast"/>
        <w:jc w:val="both"/>
        <w:rPr>
          <w:rFonts w:ascii="Times New Roman" w:hAnsi="Times New Roman" w:cs="Times New Roman"/>
          <w:lang w:val="es-GT"/>
        </w:rPr>
      </w:pPr>
      <w:r w:rsidRPr="00A42B80">
        <w:rPr>
          <w:rFonts w:ascii="Times New Roman" w:hAnsi="Times New Roman" w:cs="Times New Roman"/>
          <w:lang w:val="es-GT"/>
        </w:rPr>
        <w:br/>
      </w:r>
    </w:p>
    <w:p w14:paraId="1FE8C72F" w14:textId="77777777" w:rsidR="00A42B80" w:rsidRDefault="00A42B80" w:rsidP="00A42B80">
      <w:pPr>
        <w:rPr>
          <w:rFonts w:ascii="Times New Roman" w:hAnsi="Times New Roman" w:cs="Times New Roman"/>
          <w:b/>
          <w:bCs/>
          <w:lang w:val="es-GT"/>
        </w:rPr>
      </w:pPr>
      <w:r>
        <w:rPr>
          <w:rFonts w:ascii="Times New Roman" w:hAnsi="Times New Roman" w:cs="Times New Roman"/>
          <w:b/>
          <w:bCs/>
          <w:lang w:val="es-GT"/>
        </w:rPr>
        <w:br w:type="page"/>
      </w:r>
    </w:p>
    <w:p w14:paraId="5543740D" w14:textId="77777777" w:rsidR="00A42B80" w:rsidRDefault="00A42B80" w:rsidP="00A42B80">
      <w:pPr>
        <w:spacing w:after="0"/>
        <w:rPr>
          <w:rFonts w:ascii="Times New Roman" w:hAnsi="Times New Roman" w:cs="Times New Roman"/>
          <w:b/>
          <w:bCs/>
          <w:lang w:val="es-GT"/>
        </w:rPr>
      </w:pPr>
    </w:p>
    <w:p w14:paraId="46477450" w14:textId="68A3215A" w:rsidR="00A42B80" w:rsidRDefault="00A42B80" w:rsidP="00A42B80">
      <w:pPr>
        <w:spacing w:after="0"/>
        <w:rPr>
          <w:rFonts w:ascii="Times New Roman" w:hAnsi="Times New Roman" w:cs="Times New Roman"/>
          <w:b/>
          <w:bCs/>
          <w:lang w:val="es-GT"/>
        </w:rPr>
      </w:pPr>
      <w:r>
        <w:rPr>
          <w:noProof/>
        </w:rPr>
        <mc:AlternateContent>
          <mc:Choice Requires="wps">
            <w:drawing>
              <wp:inline distT="0" distB="0" distL="0" distR="0" wp14:anchorId="5907DA98" wp14:editId="1E055BF0">
                <wp:extent cx="6858000" cy="13970"/>
                <wp:effectExtent l="0" t="0" r="12700" b="11430"/>
                <wp:docPr id="321730676" name="Horizontal 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858000" cy="1397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DBEE326" id="Horizontal Line 2" o:spid="_x0000_s1026" style="width:540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" filled="f">
                <v:path arrowok="t"/>
                <w10:anchorlock/>
              </v:rect>
            </w:pict>
          </mc:Fallback>
        </mc:AlternateContent>
      </w:r>
    </w:p>
    <w:p w14:paraId="4406C91D" w14:textId="77777777" w:rsidR="00A42B80" w:rsidRDefault="00A42B80" w:rsidP="00A42B80">
      <w:pPr>
        <w:spacing w:after="0"/>
        <w:rPr>
          <w:rFonts w:ascii="Times New Roman" w:hAnsi="Times New Roman" w:cs="Times New Roman"/>
          <w:b/>
          <w:bCs/>
          <w:lang w:val="es-GT"/>
        </w:rPr>
      </w:pPr>
    </w:p>
    <w:p w14:paraId="0651D154" w14:textId="0E573E89" w:rsidR="00A67592" w:rsidRPr="00A42B80" w:rsidRDefault="000476E0" w:rsidP="00A42B80">
      <w:pPr>
        <w:rPr>
          <w:rFonts w:ascii="Times New Roman" w:hAnsi="Times New Roman" w:cs="Times New Roman"/>
          <w:b/>
          <w:bCs/>
          <w:lang w:val="es-GT"/>
        </w:rPr>
      </w:pPr>
      <w:r w:rsidRPr="00A42B80">
        <w:rPr>
          <w:rFonts w:ascii="Times New Roman" w:hAnsi="Times New Roman" w:cs="Times New Roman"/>
          <w:b/>
          <w:bCs/>
          <w:lang w:val="es-GT"/>
        </w:rPr>
        <w:t xml:space="preserve">1. </w:t>
      </w:r>
      <w:r w:rsidR="00731505" w:rsidRPr="00A42B80">
        <w:rPr>
          <w:rFonts w:ascii="Times New Roman" w:hAnsi="Times New Roman" w:cs="Times New Roman"/>
          <w:b/>
          <w:bCs/>
          <w:lang w:val="es-GT"/>
        </w:rPr>
        <w:t>Configuración de Azure</w:t>
      </w:r>
    </w:p>
    <w:p w14:paraId="7629AA3B" w14:textId="77777777" w:rsidR="00731505" w:rsidRPr="001254AF" w:rsidRDefault="00731505" w:rsidP="00731505">
      <w:pPr>
        <w:widowControl w:val="0"/>
        <w:autoSpaceDE w:val="0"/>
        <w:autoSpaceDN w:val="0"/>
        <w:spacing w:after="0" w:line="240" w:lineRule="atLeast"/>
        <w:rPr>
          <w:rFonts w:ascii="Times New Roman" w:hAnsi="Times New Roman" w:cs="Times New Roman"/>
          <w:lang w:val="es-GT"/>
        </w:rPr>
      </w:pPr>
      <w:r w:rsidRPr="001254AF">
        <w:rPr>
          <w:rFonts w:ascii="Times New Roman" w:hAnsi="Times New Roman" w:cs="Times New Roman"/>
          <w:lang w:val="es-GT"/>
        </w:rPr>
        <w:t>Crear o utilizar un Storage Account y configurar un container con:</w:t>
      </w:r>
    </w:p>
    <w:p w14:paraId="3774A2B4" w14:textId="3C84C3F8" w:rsidR="00731505" w:rsidRPr="001254AF" w:rsidRDefault="00731505" w:rsidP="00731505">
      <w:pPr>
        <w:widowControl w:val="0"/>
        <w:autoSpaceDE w:val="0"/>
        <w:autoSpaceDN w:val="0"/>
        <w:spacing w:after="0" w:line="240" w:lineRule="atLeast"/>
        <w:rPr>
          <w:rFonts w:ascii="Times New Roman" w:hAnsi="Times New Roman" w:cs="Times New Roman"/>
        </w:rPr>
      </w:pPr>
      <w:r w:rsidRPr="001254AF">
        <w:rPr>
          <w:rFonts w:ascii="Times New Roman" w:hAnsi="Times New Roman" w:cs="Times New Roman"/>
        </w:rPr>
        <w:t>Container: mia_archivos</w:t>
      </w:r>
    </w:p>
    <w:p w14:paraId="1092A43E" w14:textId="77777777" w:rsidR="00731505" w:rsidRPr="001254AF" w:rsidRDefault="00731505" w:rsidP="00731505">
      <w:pPr>
        <w:widowControl w:val="0"/>
        <w:autoSpaceDE w:val="0"/>
        <w:autoSpaceDN w:val="0"/>
        <w:spacing w:after="0" w:line="240" w:lineRule="atLeast"/>
        <w:rPr>
          <w:rFonts w:ascii="Times New Roman" w:hAnsi="Times New Roman" w:cs="Times New Roman"/>
        </w:rPr>
      </w:pPr>
      <w:r w:rsidRPr="001254AF">
        <w:rPr>
          <w:rFonts w:ascii="Times New Roman" w:hAnsi="Times New Roman" w:cs="Times New Roman"/>
        </w:rPr>
        <w:t>Public access level: Private</w:t>
      </w:r>
    </w:p>
    <w:p w14:paraId="64B3919F" w14:textId="77777777" w:rsidR="00731505" w:rsidRPr="001254AF" w:rsidRDefault="00731505" w:rsidP="00731505">
      <w:pPr>
        <w:widowControl w:val="0"/>
        <w:autoSpaceDE w:val="0"/>
        <w:autoSpaceDN w:val="0"/>
        <w:spacing w:after="0" w:line="240" w:lineRule="atLeast"/>
        <w:rPr>
          <w:rFonts w:ascii="Times New Roman" w:hAnsi="Times New Roman" w:cs="Times New Roman"/>
        </w:rPr>
      </w:pPr>
      <w:r w:rsidRPr="001254AF">
        <w:rPr>
          <w:rFonts w:ascii="Times New Roman" w:hAnsi="Times New Roman" w:cs="Times New Roman"/>
        </w:rPr>
        <w:t>Desde el Storage Account obtener la Connection String en:</w:t>
      </w:r>
    </w:p>
    <w:p w14:paraId="57E67C51" w14:textId="77777777" w:rsidR="00731505" w:rsidRPr="001254AF" w:rsidRDefault="00731505" w:rsidP="00731505">
      <w:pPr>
        <w:widowControl w:val="0"/>
        <w:autoSpaceDE w:val="0"/>
        <w:autoSpaceDN w:val="0"/>
        <w:spacing w:after="0" w:line="240" w:lineRule="atLeast"/>
        <w:rPr>
          <w:rFonts w:ascii="Times New Roman" w:hAnsi="Times New Roman" w:cs="Times New Roman"/>
        </w:rPr>
      </w:pPr>
      <w:r w:rsidRPr="001254AF">
        <w:rPr>
          <w:rFonts w:ascii="Times New Roman" w:hAnsi="Times New Roman" w:cs="Times New Roman"/>
        </w:rPr>
        <w:t>Security + networking → Access keys → Connection string</w:t>
      </w:r>
    </w:p>
    <w:p w14:paraId="4ACDC094" w14:textId="677C6519" w:rsidR="00731505" w:rsidRDefault="00645E04" w:rsidP="00A23F19">
      <w:pPr>
        <w:widowControl w:val="0"/>
        <w:autoSpaceDE w:val="0"/>
        <w:autoSpaceDN w:val="0"/>
        <w:spacing w:before="240" w:after="0" w:line="240" w:lineRule="atLeast"/>
        <w:jc w:val="center"/>
        <w:rPr>
          <w:rFonts w:ascii="Times New Roman" w:hAnsi="Times New Roman" w:cs="Times New Roman"/>
        </w:rPr>
      </w:pPr>
      <w:r w:rsidRPr="00645E04">
        <w:rPr>
          <w:rFonts w:ascii="Times New Roman" w:hAnsi="Times New Roman" w:cs="Times New Roman"/>
          <w:noProof/>
        </w:rPr>
        <w:drawing>
          <wp:inline distT="0" distB="0" distL="0" distR="0" wp14:anchorId="2A3F6473" wp14:editId="14723327">
            <wp:extent cx="5760000" cy="3056001"/>
            <wp:effectExtent l="0" t="0" r="0" b="5080"/>
            <wp:docPr id="7048224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82249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056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C99FC7" w14:textId="5E68890A" w:rsidR="00645E04" w:rsidRDefault="00645E04" w:rsidP="00A23F19">
      <w:pPr>
        <w:widowControl w:val="0"/>
        <w:autoSpaceDE w:val="0"/>
        <w:autoSpaceDN w:val="0"/>
        <w:spacing w:before="240" w:after="0" w:line="240" w:lineRule="atLeast"/>
        <w:jc w:val="center"/>
        <w:rPr>
          <w:rFonts w:ascii="Times New Roman" w:hAnsi="Times New Roman" w:cs="Times New Roman"/>
        </w:rPr>
      </w:pPr>
      <w:r w:rsidRPr="00645E04">
        <w:rPr>
          <w:rFonts w:ascii="Times New Roman" w:hAnsi="Times New Roman" w:cs="Times New Roman"/>
          <w:noProof/>
        </w:rPr>
        <w:drawing>
          <wp:inline distT="0" distB="0" distL="0" distR="0" wp14:anchorId="6B5E1C5F" wp14:editId="622744A1">
            <wp:extent cx="5760000" cy="3072000"/>
            <wp:effectExtent l="0" t="0" r="0" b="1905"/>
            <wp:docPr id="17086362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863622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0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0C1239" w14:textId="77777777" w:rsidR="00645E04" w:rsidRPr="001254AF" w:rsidRDefault="00645E04" w:rsidP="00645E04">
      <w:pPr>
        <w:widowControl w:val="0"/>
        <w:autoSpaceDE w:val="0"/>
        <w:autoSpaceDN w:val="0"/>
        <w:spacing w:before="240" w:after="0" w:line="240" w:lineRule="atLeast"/>
        <w:jc w:val="center"/>
        <w:rPr>
          <w:rFonts w:ascii="Times New Roman" w:hAnsi="Times New Roman" w:cs="Times New Roman"/>
        </w:rPr>
      </w:pPr>
    </w:p>
    <w:p w14:paraId="1E3B7BA5" w14:textId="77777777" w:rsidR="00A42B80" w:rsidRDefault="00A42B80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br w:type="page"/>
      </w:r>
    </w:p>
    <w:p w14:paraId="1AC8E6A2" w14:textId="77777777" w:rsidR="00A42B80" w:rsidRDefault="00A42B80" w:rsidP="00A42B80">
      <w:pPr>
        <w:widowControl w:val="0"/>
        <w:autoSpaceDE w:val="0"/>
        <w:autoSpaceDN w:val="0"/>
        <w:spacing w:after="0"/>
        <w:rPr>
          <w:rFonts w:ascii="Times New Roman" w:hAnsi="Times New Roman" w:cs="Times New Roman"/>
          <w:bCs/>
        </w:rPr>
      </w:pPr>
    </w:p>
    <w:p w14:paraId="445BB9E7" w14:textId="48AFC943" w:rsidR="000476E0" w:rsidRPr="001254AF" w:rsidRDefault="00E17007" w:rsidP="00557954">
      <w:pPr>
        <w:widowControl w:val="0"/>
        <w:autoSpaceDE w:val="0"/>
        <w:autoSpaceDN w:val="0"/>
        <w:spacing w:after="0" w:line="240" w:lineRule="atLeast"/>
        <w:rPr>
          <w:rFonts w:ascii="Times New Roman" w:hAnsi="Times New Roman" w:cs="Times New Roman"/>
          <w:bCs/>
        </w:rPr>
      </w:pPr>
      <w:r>
        <w:pict w14:anchorId="39CF1D04">
          <v:rect id="Horizontal Line 1" o:spid="_x0000_s2051" alt="" style="width:540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42789E27" w14:textId="77777777" w:rsidR="00A42B80" w:rsidRDefault="00A42B80" w:rsidP="008E4408">
      <w:pPr>
        <w:widowControl w:val="0"/>
        <w:autoSpaceDE w:val="0"/>
        <w:autoSpaceDN w:val="0"/>
        <w:spacing w:after="0" w:line="240" w:lineRule="atLeast"/>
        <w:rPr>
          <w:rFonts w:ascii="Times New Roman" w:hAnsi="Times New Roman" w:cs="Times New Roman"/>
          <w:b/>
          <w:bCs/>
          <w:lang w:val="es-GT"/>
        </w:rPr>
      </w:pPr>
    </w:p>
    <w:p w14:paraId="7CA613A6" w14:textId="3E00DF05" w:rsidR="008E4408" w:rsidRPr="001254AF" w:rsidRDefault="000476E0" w:rsidP="008E4408">
      <w:pPr>
        <w:widowControl w:val="0"/>
        <w:autoSpaceDE w:val="0"/>
        <w:autoSpaceDN w:val="0"/>
        <w:spacing w:after="0" w:line="240" w:lineRule="atLeast"/>
        <w:rPr>
          <w:rFonts w:ascii="Times New Roman" w:hAnsi="Times New Roman" w:cs="Times New Roman"/>
          <w:b/>
          <w:bCs/>
          <w:lang w:val="es-GT"/>
        </w:rPr>
      </w:pPr>
      <w:r w:rsidRPr="001254AF">
        <w:rPr>
          <w:rFonts w:ascii="Times New Roman" w:hAnsi="Times New Roman" w:cs="Times New Roman"/>
          <w:b/>
          <w:bCs/>
          <w:lang w:val="es-GT"/>
        </w:rPr>
        <w:t xml:space="preserve">2. </w:t>
      </w:r>
      <w:r w:rsidR="00731505" w:rsidRPr="001254AF">
        <w:rPr>
          <w:rFonts w:ascii="Times New Roman" w:hAnsi="Times New Roman" w:cs="Times New Roman"/>
          <w:b/>
          <w:bCs/>
          <w:lang w:val="es-GT"/>
        </w:rPr>
        <w:t>Crear el proyecto c#</w:t>
      </w:r>
    </w:p>
    <w:p w14:paraId="2067DBE5" w14:textId="77777777" w:rsidR="00731505" w:rsidRPr="001254AF" w:rsidRDefault="00731505" w:rsidP="00731505">
      <w:pPr>
        <w:widowControl w:val="0"/>
        <w:autoSpaceDE w:val="0"/>
        <w:autoSpaceDN w:val="0"/>
        <w:spacing w:after="0" w:line="240" w:lineRule="atLeast"/>
        <w:ind w:left="720"/>
        <w:rPr>
          <w:rFonts w:ascii="Times New Roman" w:hAnsi="Times New Roman" w:cs="Times New Roman"/>
          <w:lang w:val="es-GT"/>
        </w:rPr>
      </w:pPr>
      <w:r w:rsidRPr="001254AF">
        <w:rPr>
          <w:rFonts w:ascii="Times New Roman" w:hAnsi="Times New Roman" w:cs="Times New Roman"/>
          <w:lang w:val="es-GT"/>
        </w:rPr>
        <w:t>Crear una aplicación de consola C#/.NET y utilizar el paquete oficial de Azure Blob Storage.</w:t>
      </w:r>
    </w:p>
    <w:p w14:paraId="4B6B9FBB" w14:textId="77777777" w:rsidR="00731505" w:rsidRPr="001254AF" w:rsidRDefault="00731505" w:rsidP="00731505">
      <w:pPr>
        <w:widowControl w:val="0"/>
        <w:autoSpaceDE w:val="0"/>
        <w:autoSpaceDN w:val="0"/>
        <w:spacing w:after="0" w:line="240" w:lineRule="atLeast"/>
        <w:ind w:left="720"/>
        <w:rPr>
          <w:rFonts w:ascii="Times New Roman" w:hAnsi="Times New Roman" w:cs="Times New Roman"/>
          <w:lang w:val="es-GT"/>
        </w:rPr>
      </w:pPr>
      <w:r w:rsidRPr="001254AF">
        <w:rPr>
          <w:rFonts w:ascii="Times New Roman" w:hAnsi="Times New Roman" w:cs="Times New Roman"/>
          <w:lang w:val="es-GT"/>
        </w:rPr>
        <w:t>dotnet new console -n MIA_AzureBlob</w:t>
      </w:r>
    </w:p>
    <w:p w14:paraId="7ADBA3F8" w14:textId="77777777" w:rsidR="00731505" w:rsidRPr="001254AF" w:rsidRDefault="00731505" w:rsidP="00731505">
      <w:pPr>
        <w:widowControl w:val="0"/>
        <w:autoSpaceDE w:val="0"/>
        <w:autoSpaceDN w:val="0"/>
        <w:spacing w:after="0" w:line="240" w:lineRule="atLeast"/>
        <w:ind w:left="720"/>
        <w:rPr>
          <w:rFonts w:ascii="Times New Roman" w:hAnsi="Times New Roman" w:cs="Times New Roman"/>
          <w:lang w:val="es-GT"/>
        </w:rPr>
      </w:pPr>
      <w:r w:rsidRPr="001254AF">
        <w:rPr>
          <w:rFonts w:ascii="Times New Roman" w:hAnsi="Times New Roman" w:cs="Times New Roman"/>
          <w:lang w:val="es-GT"/>
        </w:rPr>
        <w:t>cd MIA_AzureBlob</w:t>
      </w:r>
    </w:p>
    <w:p w14:paraId="2CC3A4E3" w14:textId="31002C89" w:rsidR="00645E04" w:rsidRPr="00A42B80" w:rsidRDefault="00731505" w:rsidP="00731505">
      <w:pPr>
        <w:widowControl w:val="0"/>
        <w:autoSpaceDE w:val="0"/>
        <w:autoSpaceDN w:val="0"/>
        <w:spacing w:after="0" w:line="240" w:lineRule="atLeast"/>
        <w:ind w:left="720"/>
        <w:rPr>
          <w:rFonts w:ascii="Times New Roman" w:hAnsi="Times New Roman" w:cs="Times New Roman"/>
          <w:lang w:val="es-GT"/>
        </w:rPr>
      </w:pPr>
      <w:r w:rsidRPr="00A42B80">
        <w:rPr>
          <w:rFonts w:ascii="Times New Roman" w:hAnsi="Times New Roman" w:cs="Times New Roman"/>
          <w:lang w:val="es-GT"/>
        </w:rPr>
        <w:t>dotnet add package Azure.Storage.Blobs</w:t>
      </w:r>
    </w:p>
    <w:p w14:paraId="61C2EC02" w14:textId="5EC374D6" w:rsidR="00645E04" w:rsidRDefault="00645E04" w:rsidP="00A23F19">
      <w:pPr>
        <w:widowControl w:val="0"/>
        <w:autoSpaceDE w:val="0"/>
        <w:autoSpaceDN w:val="0"/>
        <w:spacing w:before="240" w:after="0" w:line="240" w:lineRule="atLeast"/>
        <w:ind w:left="720"/>
        <w:jc w:val="center"/>
        <w:rPr>
          <w:rFonts w:ascii="Times New Roman" w:hAnsi="Times New Roman" w:cs="Times New Roman"/>
        </w:rPr>
      </w:pPr>
      <w:r w:rsidRPr="00645E04">
        <w:rPr>
          <w:rFonts w:ascii="Times New Roman" w:hAnsi="Times New Roman" w:cs="Times New Roman"/>
          <w:noProof/>
        </w:rPr>
        <w:drawing>
          <wp:inline distT="0" distB="0" distL="0" distR="0" wp14:anchorId="0B6616B4" wp14:editId="6AC58B9D">
            <wp:extent cx="5760000" cy="3352001"/>
            <wp:effectExtent l="0" t="0" r="0" b="1270"/>
            <wp:docPr id="9414175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141750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352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A66BC" w14:textId="606C4524" w:rsidR="00D7590F" w:rsidRPr="001254AF" w:rsidRDefault="00645E04" w:rsidP="00A23F19">
      <w:pPr>
        <w:widowControl w:val="0"/>
        <w:autoSpaceDE w:val="0"/>
        <w:autoSpaceDN w:val="0"/>
        <w:spacing w:before="240" w:after="0" w:line="240" w:lineRule="atLeast"/>
        <w:ind w:left="720"/>
        <w:jc w:val="center"/>
        <w:rPr>
          <w:rFonts w:ascii="Times New Roman" w:hAnsi="Times New Roman" w:cs="Times New Roman"/>
        </w:rPr>
      </w:pPr>
      <w:r w:rsidRPr="00645E04">
        <w:rPr>
          <w:rFonts w:ascii="Times New Roman" w:hAnsi="Times New Roman" w:cs="Times New Roman"/>
          <w:noProof/>
        </w:rPr>
        <w:drawing>
          <wp:inline distT="0" distB="0" distL="0" distR="0" wp14:anchorId="7679ED57" wp14:editId="4630F2B4">
            <wp:extent cx="5760000" cy="2676800"/>
            <wp:effectExtent l="0" t="0" r="0" b="3175"/>
            <wp:docPr id="9371552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715525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67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6B05F" w14:textId="77777777" w:rsidR="00A42B80" w:rsidRDefault="00A42B80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br w:type="page"/>
      </w:r>
    </w:p>
    <w:p w14:paraId="142DB64F" w14:textId="77777777" w:rsidR="00A42B80" w:rsidRDefault="00A42B80" w:rsidP="00A42B80">
      <w:pPr>
        <w:widowControl w:val="0"/>
        <w:autoSpaceDE w:val="0"/>
        <w:autoSpaceDN w:val="0"/>
        <w:spacing w:after="0"/>
        <w:rPr>
          <w:rFonts w:ascii="Times New Roman" w:hAnsi="Times New Roman" w:cs="Times New Roman"/>
          <w:bCs/>
        </w:rPr>
      </w:pPr>
    </w:p>
    <w:p w14:paraId="558B1F3E" w14:textId="14B8E4C9" w:rsidR="000476E0" w:rsidRPr="001254AF" w:rsidRDefault="00E17007" w:rsidP="00916756">
      <w:pPr>
        <w:widowControl w:val="0"/>
        <w:autoSpaceDE w:val="0"/>
        <w:autoSpaceDN w:val="0"/>
        <w:spacing w:after="0" w:line="240" w:lineRule="atLeast"/>
        <w:rPr>
          <w:rFonts w:ascii="Times New Roman" w:hAnsi="Times New Roman" w:cs="Times New Roman"/>
          <w:bCs/>
        </w:rPr>
      </w:pPr>
      <w:r>
        <w:pict w14:anchorId="7F8DEC57">
          <v:rect id="Horizontal Line 2" o:spid="_x0000_s2050" alt="" style="width:540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4B921372" w14:textId="77777777" w:rsidR="00A42B80" w:rsidRDefault="00A42B80" w:rsidP="00F5391E">
      <w:pPr>
        <w:widowControl w:val="0"/>
        <w:autoSpaceDE w:val="0"/>
        <w:autoSpaceDN w:val="0"/>
        <w:spacing w:after="0" w:line="240" w:lineRule="atLeast"/>
        <w:rPr>
          <w:rFonts w:ascii="Times New Roman" w:hAnsi="Times New Roman" w:cs="Times New Roman"/>
          <w:b/>
          <w:bCs/>
          <w:lang w:val="es-GT"/>
        </w:rPr>
      </w:pPr>
    </w:p>
    <w:p w14:paraId="4866723C" w14:textId="5F7CA350" w:rsidR="000E3C03" w:rsidRPr="001254AF" w:rsidRDefault="000476E0" w:rsidP="00F5391E">
      <w:pPr>
        <w:widowControl w:val="0"/>
        <w:autoSpaceDE w:val="0"/>
        <w:autoSpaceDN w:val="0"/>
        <w:spacing w:after="0" w:line="240" w:lineRule="atLeast"/>
        <w:rPr>
          <w:rFonts w:ascii="Times New Roman" w:hAnsi="Times New Roman" w:cs="Times New Roman"/>
          <w:b/>
          <w:bCs/>
          <w:lang w:val="es-GT"/>
        </w:rPr>
      </w:pPr>
      <w:r w:rsidRPr="001254AF">
        <w:rPr>
          <w:rFonts w:ascii="Times New Roman" w:hAnsi="Times New Roman" w:cs="Times New Roman"/>
          <w:b/>
          <w:bCs/>
          <w:lang w:val="es-GT"/>
        </w:rPr>
        <w:t xml:space="preserve">3. </w:t>
      </w:r>
      <w:r w:rsidR="000E3C03" w:rsidRPr="001254AF">
        <w:rPr>
          <w:rFonts w:ascii="Times New Roman" w:hAnsi="Times New Roman" w:cs="Times New Roman"/>
          <w:b/>
          <w:bCs/>
          <w:lang w:val="es-GT"/>
        </w:rPr>
        <w:t xml:space="preserve"> </w:t>
      </w:r>
      <w:r w:rsidR="00731505" w:rsidRPr="001254AF">
        <w:rPr>
          <w:rFonts w:ascii="Times New Roman" w:hAnsi="Times New Roman" w:cs="Times New Roman"/>
          <w:b/>
          <w:bCs/>
          <w:lang w:val="es-GT"/>
        </w:rPr>
        <w:t>Requerimientos funcionales</w:t>
      </w:r>
    </w:p>
    <w:p w14:paraId="1BFA5D73" w14:textId="77777777" w:rsidR="00EA5255" w:rsidRPr="001254AF" w:rsidRDefault="00EA5255" w:rsidP="00F5391E">
      <w:pPr>
        <w:widowControl w:val="0"/>
        <w:autoSpaceDE w:val="0"/>
        <w:autoSpaceDN w:val="0"/>
        <w:spacing w:after="0" w:line="240" w:lineRule="atLeast"/>
        <w:rPr>
          <w:rFonts w:ascii="Times New Roman" w:hAnsi="Times New Roman" w:cs="Times New Roman"/>
          <w:b/>
          <w:bCs/>
          <w:lang w:val="es-GT"/>
        </w:rPr>
      </w:pPr>
    </w:p>
    <w:p w14:paraId="2890D67F" w14:textId="3F8142F9" w:rsidR="00731505" w:rsidRPr="001254AF" w:rsidRDefault="00731505" w:rsidP="00731505">
      <w:pPr>
        <w:widowControl w:val="0"/>
        <w:autoSpaceDE w:val="0"/>
        <w:autoSpaceDN w:val="0"/>
        <w:spacing w:after="0" w:line="240" w:lineRule="atLeast"/>
        <w:rPr>
          <w:rFonts w:ascii="Times New Roman" w:hAnsi="Times New Roman" w:cs="Times New Roman"/>
          <w:b/>
          <w:bCs/>
          <w:lang w:val="es-GT"/>
        </w:rPr>
      </w:pPr>
      <w:r w:rsidRPr="001254AF">
        <w:rPr>
          <w:rFonts w:ascii="Times New Roman" w:hAnsi="Times New Roman" w:cs="Times New Roman"/>
          <w:b/>
          <w:bCs/>
          <w:lang w:val="es-GT"/>
        </w:rPr>
        <w:t>3.1 Menú principal</w:t>
      </w:r>
    </w:p>
    <w:p w14:paraId="578183BA" w14:textId="77777777" w:rsidR="00731505" w:rsidRPr="001254AF" w:rsidRDefault="00731505" w:rsidP="00731505">
      <w:pPr>
        <w:widowControl w:val="0"/>
        <w:autoSpaceDE w:val="0"/>
        <w:autoSpaceDN w:val="0"/>
        <w:spacing w:after="0" w:line="240" w:lineRule="atLeast"/>
        <w:ind w:left="720"/>
        <w:rPr>
          <w:rFonts w:ascii="Times New Roman" w:hAnsi="Times New Roman" w:cs="Times New Roman"/>
          <w:lang w:val="es-GT"/>
        </w:rPr>
      </w:pPr>
      <w:r w:rsidRPr="001254AF">
        <w:rPr>
          <w:rFonts w:ascii="Times New Roman" w:hAnsi="Times New Roman" w:cs="Times New Roman"/>
          <w:lang w:val="es-GT"/>
        </w:rPr>
        <w:t>La aplicación debe presentar un menú similar a:</w:t>
      </w:r>
    </w:p>
    <w:p w14:paraId="1EA75C40" w14:textId="77777777" w:rsidR="00731505" w:rsidRDefault="00731505" w:rsidP="00731505">
      <w:pPr>
        <w:widowControl w:val="0"/>
        <w:autoSpaceDE w:val="0"/>
        <w:autoSpaceDN w:val="0"/>
        <w:spacing w:after="0" w:line="240" w:lineRule="atLeast"/>
        <w:ind w:left="720"/>
        <w:rPr>
          <w:rFonts w:ascii="Times New Roman" w:hAnsi="Times New Roman" w:cs="Times New Roman"/>
          <w:lang w:val="es-GT"/>
        </w:rPr>
      </w:pPr>
      <w:r w:rsidRPr="001254AF">
        <w:rPr>
          <w:rFonts w:ascii="Times New Roman" w:hAnsi="Times New Roman" w:cs="Times New Roman"/>
          <w:lang w:val="es-GT"/>
        </w:rPr>
        <w:t>=================================</w:t>
      </w:r>
      <w:r w:rsidRPr="001254AF">
        <w:rPr>
          <w:rFonts w:ascii="Times New Roman" w:hAnsi="Times New Roman" w:cs="Times New Roman"/>
          <w:lang w:val="es-GT"/>
        </w:rPr>
        <w:br/>
        <w:t xml:space="preserve">     MIA - AZURE BLOB STORAGE</w:t>
      </w:r>
      <w:r w:rsidRPr="001254AF">
        <w:rPr>
          <w:rFonts w:ascii="Times New Roman" w:hAnsi="Times New Roman" w:cs="Times New Roman"/>
          <w:lang w:val="es-GT"/>
        </w:rPr>
        <w:br/>
        <w:t>=================================</w:t>
      </w:r>
      <w:r w:rsidRPr="001254AF">
        <w:rPr>
          <w:rFonts w:ascii="Times New Roman" w:hAnsi="Times New Roman" w:cs="Times New Roman"/>
          <w:lang w:val="es-GT"/>
        </w:rPr>
        <w:br/>
        <w:t>1. Subir archivo</w:t>
      </w:r>
      <w:r w:rsidRPr="001254AF">
        <w:rPr>
          <w:rFonts w:ascii="Times New Roman" w:hAnsi="Times New Roman" w:cs="Times New Roman"/>
          <w:lang w:val="es-GT"/>
        </w:rPr>
        <w:br/>
        <w:t>2. Listar archivos</w:t>
      </w:r>
      <w:r w:rsidRPr="001254AF">
        <w:rPr>
          <w:rFonts w:ascii="Times New Roman" w:hAnsi="Times New Roman" w:cs="Times New Roman"/>
          <w:lang w:val="es-GT"/>
        </w:rPr>
        <w:br/>
        <w:t>3. Descargar archivo</w:t>
      </w:r>
      <w:r w:rsidRPr="001254AF">
        <w:rPr>
          <w:rFonts w:ascii="Times New Roman" w:hAnsi="Times New Roman" w:cs="Times New Roman"/>
          <w:lang w:val="es-GT"/>
        </w:rPr>
        <w:br/>
        <w:t>4. Eliminar archivo</w:t>
      </w:r>
      <w:r w:rsidRPr="001254AF">
        <w:rPr>
          <w:rFonts w:ascii="Times New Roman" w:hAnsi="Times New Roman" w:cs="Times New Roman"/>
          <w:lang w:val="es-GT"/>
        </w:rPr>
        <w:br/>
        <w:t>5. Salir</w:t>
      </w:r>
      <w:r w:rsidRPr="001254AF">
        <w:rPr>
          <w:rFonts w:ascii="Times New Roman" w:hAnsi="Times New Roman" w:cs="Times New Roman"/>
          <w:lang w:val="es-GT"/>
        </w:rPr>
        <w:br/>
        <w:t>=================================</w:t>
      </w:r>
    </w:p>
    <w:p w14:paraId="220679A4" w14:textId="488F07A3" w:rsidR="0042647E" w:rsidRPr="001254AF" w:rsidRDefault="0042647E" w:rsidP="00A23F19">
      <w:pPr>
        <w:widowControl w:val="0"/>
        <w:autoSpaceDE w:val="0"/>
        <w:autoSpaceDN w:val="0"/>
        <w:spacing w:before="240" w:line="240" w:lineRule="atLeast"/>
        <w:ind w:left="720"/>
        <w:jc w:val="center"/>
        <w:rPr>
          <w:rFonts w:ascii="Times New Roman" w:hAnsi="Times New Roman" w:cs="Times New Roman"/>
          <w:lang w:val="es-GT"/>
        </w:rPr>
      </w:pPr>
      <w:r w:rsidRPr="0042647E">
        <w:rPr>
          <w:rFonts w:ascii="Times New Roman" w:hAnsi="Times New Roman" w:cs="Times New Roman"/>
          <w:noProof/>
          <w:lang w:val="es-GT"/>
        </w:rPr>
        <w:drawing>
          <wp:inline distT="0" distB="0" distL="0" distR="0" wp14:anchorId="3224D4C1" wp14:editId="278261B6">
            <wp:extent cx="5760000" cy="5945600"/>
            <wp:effectExtent l="0" t="0" r="6350" b="0"/>
            <wp:docPr id="18899915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999151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594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7DDCE" w14:textId="77777777" w:rsidR="00A42B80" w:rsidRDefault="00A42B80" w:rsidP="00A42B80">
      <w:pPr>
        <w:widowControl w:val="0"/>
        <w:autoSpaceDE w:val="0"/>
        <w:autoSpaceDN w:val="0"/>
        <w:spacing w:after="0"/>
        <w:rPr>
          <w:rFonts w:ascii="Times New Roman" w:hAnsi="Times New Roman" w:cs="Times New Roman"/>
          <w:b/>
          <w:bCs/>
          <w:lang w:val="es-GT"/>
        </w:rPr>
      </w:pPr>
    </w:p>
    <w:p w14:paraId="4788D3E8" w14:textId="14A13A29" w:rsidR="00A42B80" w:rsidRDefault="00A42B80" w:rsidP="00731505">
      <w:pPr>
        <w:widowControl w:val="0"/>
        <w:autoSpaceDE w:val="0"/>
        <w:autoSpaceDN w:val="0"/>
        <w:spacing w:after="0" w:line="240" w:lineRule="atLeast"/>
        <w:rPr>
          <w:rFonts w:ascii="Times New Roman" w:hAnsi="Times New Roman" w:cs="Times New Roman"/>
          <w:b/>
          <w:bCs/>
          <w:lang w:val="es-GT"/>
        </w:rPr>
      </w:pPr>
      <w:r>
        <w:rPr>
          <w:noProof/>
        </w:rPr>
        <mc:AlternateContent>
          <mc:Choice Requires="wps">
            <w:drawing>
              <wp:inline distT="0" distB="0" distL="0" distR="0" wp14:anchorId="0840E966" wp14:editId="5EE90C72">
                <wp:extent cx="6858000" cy="13970"/>
                <wp:effectExtent l="0" t="0" r="12700" b="11430"/>
                <wp:docPr id="1953320609" name="Horizontal 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858000" cy="1397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3F058F3" id="Horizontal Line 2" o:spid="_x0000_s1026" style="width:540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" filled="f">
                <v:path arrowok="t"/>
                <w10:anchorlock/>
              </v:rect>
            </w:pict>
          </mc:Fallback>
        </mc:AlternateContent>
      </w:r>
    </w:p>
    <w:p w14:paraId="713D80A1" w14:textId="77777777" w:rsidR="00A42B80" w:rsidRDefault="00A42B80" w:rsidP="00731505">
      <w:pPr>
        <w:widowControl w:val="0"/>
        <w:autoSpaceDE w:val="0"/>
        <w:autoSpaceDN w:val="0"/>
        <w:spacing w:after="0" w:line="240" w:lineRule="atLeast"/>
        <w:rPr>
          <w:rFonts w:ascii="Times New Roman" w:hAnsi="Times New Roman" w:cs="Times New Roman"/>
          <w:b/>
          <w:bCs/>
          <w:lang w:val="es-GT"/>
        </w:rPr>
      </w:pPr>
    </w:p>
    <w:p w14:paraId="158AC963" w14:textId="2D8F65B4" w:rsidR="00731505" w:rsidRPr="001254AF" w:rsidRDefault="00731505" w:rsidP="00731505">
      <w:pPr>
        <w:widowControl w:val="0"/>
        <w:autoSpaceDE w:val="0"/>
        <w:autoSpaceDN w:val="0"/>
        <w:spacing w:after="0" w:line="240" w:lineRule="atLeast"/>
        <w:rPr>
          <w:rFonts w:ascii="Times New Roman" w:hAnsi="Times New Roman" w:cs="Times New Roman"/>
          <w:b/>
          <w:bCs/>
          <w:lang w:val="es-GT"/>
        </w:rPr>
      </w:pPr>
      <w:r w:rsidRPr="001254AF">
        <w:rPr>
          <w:rFonts w:ascii="Times New Roman" w:hAnsi="Times New Roman" w:cs="Times New Roman"/>
          <w:b/>
          <w:bCs/>
          <w:lang w:val="es-GT"/>
        </w:rPr>
        <w:t>3.2 Subir archivo</w:t>
      </w:r>
    </w:p>
    <w:p w14:paraId="085C8F0B" w14:textId="77777777" w:rsidR="00731505" w:rsidRPr="001254AF" w:rsidRDefault="00731505" w:rsidP="00731505">
      <w:pPr>
        <w:widowControl w:val="0"/>
        <w:autoSpaceDE w:val="0"/>
        <w:autoSpaceDN w:val="0"/>
        <w:spacing w:after="0" w:line="240" w:lineRule="atLeast"/>
        <w:ind w:left="720"/>
        <w:rPr>
          <w:rFonts w:ascii="Times New Roman" w:hAnsi="Times New Roman" w:cs="Times New Roman"/>
          <w:lang w:val="es-GT"/>
        </w:rPr>
      </w:pPr>
      <w:r w:rsidRPr="001254AF">
        <w:rPr>
          <w:rFonts w:ascii="Times New Roman" w:hAnsi="Times New Roman" w:cs="Times New Roman"/>
          <w:lang w:val="es-GT"/>
        </w:rPr>
        <w:t>Solicitar al usuario la ruta de un archivo local.</w:t>
      </w:r>
    </w:p>
    <w:p w14:paraId="61E855B0" w14:textId="77777777" w:rsidR="00731505" w:rsidRPr="001254AF" w:rsidRDefault="00731505" w:rsidP="00731505">
      <w:pPr>
        <w:widowControl w:val="0"/>
        <w:autoSpaceDE w:val="0"/>
        <w:autoSpaceDN w:val="0"/>
        <w:spacing w:after="0" w:line="240" w:lineRule="atLeast"/>
        <w:ind w:left="720"/>
        <w:rPr>
          <w:rFonts w:ascii="Times New Roman" w:hAnsi="Times New Roman" w:cs="Times New Roman"/>
          <w:lang w:val="es-GT"/>
        </w:rPr>
      </w:pPr>
      <w:r w:rsidRPr="001254AF">
        <w:rPr>
          <w:rFonts w:ascii="Times New Roman" w:hAnsi="Times New Roman" w:cs="Times New Roman"/>
          <w:lang w:val="es-GT"/>
        </w:rPr>
        <w:t>Validar que el archivo exista.</w:t>
      </w:r>
    </w:p>
    <w:p w14:paraId="292C1FB9" w14:textId="77777777" w:rsidR="00731505" w:rsidRPr="001254AF" w:rsidRDefault="00731505" w:rsidP="00731505">
      <w:pPr>
        <w:widowControl w:val="0"/>
        <w:autoSpaceDE w:val="0"/>
        <w:autoSpaceDN w:val="0"/>
        <w:spacing w:after="0" w:line="240" w:lineRule="atLeast"/>
        <w:ind w:left="720"/>
        <w:rPr>
          <w:rFonts w:ascii="Times New Roman" w:hAnsi="Times New Roman" w:cs="Times New Roman"/>
          <w:lang w:val="es-GT"/>
        </w:rPr>
      </w:pPr>
      <w:r w:rsidRPr="001254AF">
        <w:rPr>
          <w:rFonts w:ascii="Times New Roman" w:hAnsi="Times New Roman" w:cs="Times New Roman"/>
          <w:lang w:val="es-GT"/>
        </w:rPr>
        <w:t>Obtener el nombre del archivo.</w:t>
      </w:r>
    </w:p>
    <w:p w14:paraId="1CC9CD6F" w14:textId="77777777" w:rsidR="00731505" w:rsidRPr="001254AF" w:rsidRDefault="00731505" w:rsidP="00731505">
      <w:pPr>
        <w:widowControl w:val="0"/>
        <w:autoSpaceDE w:val="0"/>
        <w:autoSpaceDN w:val="0"/>
        <w:spacing w:after="0" w:line="240" w:lineRule="atLeast"/>
        <w:ind w:left="720"/>
        <w:rPr>
          <w:rFonts w:ascii="Times New Roman" w:hAnsi="Times New Roman" w:cs="Times New Roman"/>
          <w:lang w:val="es-GT"/>
        </w:rPr>
      </w:pPr>
      <w:r w:rsidRPr="001254AF">
        <w:rPr>
          <w:rFonts w:ascii="Times New Roman" w:hAnsi="Times New Roman" w:cs="Times New Roman"/>
          <w:lang w:val="es-GT"/>
        </w:rPr>
        <w:t>Conectarse al container archivos.</w:t>
      </w:r>
    </w:p>
    <w:p w14:paraId="04DACAE8" w14:textId="77777777" w:rsidR="00731505" w:rsidRPr="001254AF" w:rsidRDefault="00731505" w:rsidP="00731505">
      <w:pPr>
        <w:widowControl w:val="0"/>
        <w:autoSpaceDE w:val="0"/>
        <w:autoSpaceDN w:val="0"/>
        <w:spacing w:after="0" w:line="240" w:lineRule="atLeast"/>
        <w:ind w:left="720"/>
        <w:rPr>
          <w:rFonts w:ascii="Times New Roman" w:hAnsi="Times New Roman" w:cs="Times New Roman"/>
          <w:lang w:val="es-GT"/>
        </w:rPr>
      </w:pPr>
      <w:r w:rsidRPr="001254AF">
        <w:rPr>
          <w:rFonts w:ascii="Times New Roman" w:hAnsi="Times New Roman" w:cs="Times New Roman"/>
          <w:lang w:val="es-GT"/>
        </w:rPr>
        <w:t>Subir el archivo a Azure Blob Storage.</w:t>
      </w:r>
    </w:p>
    <w:p w14:paraId="58A6E6DE" w14:textId="77777777" w:rsidR="00731505" w:rsidRDefault="00731505" w:rsidP="00731505">
      <w:pPr>
        <w:widowControl w:val="0"/>
        <w:autoSpaceDE w:val="0"/>
        <w:autoSpaceDN w:val="0"/>
        <w:spacing w:after="0" w:line="240" w:lineRule="atLeast"/>
        <w:ind w:left="720"/>
        <w:rPr>
          <w:rFonts w:ascii="Times New Roman" w:hAnsi="Times New Roman" w:cs="Times New Roman"/>
          <w:lang w:val="es-GT"/>
        </w:rPr>
      </w:pPr>
      <w:r w:rsidRPr="001254AF">
        <w:rPr>
          <w:rFonts w:ascii="Times New Roman" w:hAnsi="Times New Roman" w:cs="Times New Roman"/>
          <w:lang w:val="es-GT"/>
        </w:rPr>
        <w:t>Informar al usuario si la operación fue exitosa.</w:t>
      </w:r>
    </w:p>
    <w:p w14:paraId="02173915" w14:textId="4FF579CC" w:rsidR="00396E5D" w:rsidRDefault="00396E5D" w:rsidP="00A23F19">
      <w:pPr>
        <w:widowControl w:val="0"/>
        <w:autoSpaceDE w:val="0"/>
        <w:autoSpaceDN w:val="0"/>
        <w:spacing w:before="240" w:after="0" w:line="240" w:lineRule="atLeast"/>
        <w:ind w:left="720"/>
        <w:jc w:val="center"/>
        <w:rPr>
          <w:rFonts w:ascii="Times New Roman" w:hAnsi="Times New Roman" w:cs="Times New Roman"/>
          <w:lang w:val="es-GT"/>
        </w:rPr>
      </w:pPr>
      <w:r w:rsidRPr="00396E5D">
        <w:rPr>
          <w:rFonts w:ascii="Times New Roman" w:hAnsi="Times New Roman" w:cs="Times New Roman"/>
          <w:noProof/>
          <w:lang w:val="es-GT"/>
        </w:rPr>
        <w:drawing>
          <wp:inline distT="0" distB="0" distL="0" distR="0" wp14:anchorId="433E26F6" wp14:editId="574A9181">
            <wp:extent cx="5760000" cy="3667733"/>
            <wp:effectExtent l="0" t="0" r="0" b="3175"/>
            <wp:docPr id="16860365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03652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67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6C1920" w14:textId="613F6D88" w:rsidR="00396E5D" w:rsidRDefault="00396E5D" w:rsidP="00A23F19">
      <w:pPr>
        <w:widowControl w:val="0"/>
        <w:autoSpaceDE w:val="0"/>
        <w:autoSpaceDN w:val="0"/>
        <w:spacing w:before="240" w:after="0" w:line="240" w:lineRule="atLeast"/>
        <w:ind w:left="720"/>
        <w:jc w:val="center"/>
        <w:rPr>
          <w:rFonts w:ascii="Times New Roman" w:hAnsi="Times New Roman" w:cs="Times New Roman"/>
          <w:lang w:val="es-GT"/>
        </w:rPr>
      </w:pPr>
      <w:r w:rsidRPr="00396E5D">
        <w:rPr>
          <w:rFonts w:ascii="Times New Roman" w:hAnsi="Times New Roman" w:cs="Times New Roman"/>
          <w:noProof/>
          <w:lang w:val="es-GT"/>
        </w:rPr>
        <w:drawing>
          <wp:inline distT="0" distB="0" distL="0" distR="0" wp14:anchorId="5959E9E6" wp14:editId="074EDC53">
            <wp:extent cx="5760000" cy="3034667"/>
            <wp:effectExtent l="0" t="0" r="6350" b="635"/>
            <wp:docPr id="15946990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69901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034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D2130" w14:textId="77777777" w:rsidR="00A42B80" w:rsidRDefault="00A42B80" w:rsidP="00731505">
      <w:pPr>
        <w:widowControl w:val="0"/>
        <w:autoSpaceDE w:val="0"/>
        <w:autoSpaceDN w:val="0"/>
        <w:spacing w:after="0" w:line="240" w:lineRule="atLeast"/>
        <w:rPr>
          <w:rFonts w:ascii="Times New Roman" w:hAnsi="Times New Roman" w:cs="Times New Roman"/>
          <w:b/>
          <w:bCs/>
          <w:lang w:val="es-GT"/>
        </w:rPr>
      </w:pPr>
    </w:p>
    <w:p w14:paraId="0C960CE0" w14:textId="7378A63E" w:rsidR="00A42B80" w:rsidRDefault="00A42B80" w:rsidP="00731505">
      <w:pPr>
        <w:widowControl w:val="0"/>
        <w:autoSpaceDE w:val="0"/>
        <w:autoSpaceDN w:val="0"/>
        <w:spacing w:after="0" w:line="240" w:lineRule="atLeast"/>
        <w:rPr>
          <w:rFonts w:ascii="Times New Roman" w:hAnsi="Times New Roman" w:cs="Times New Roman"/>
          <w:b/>
          <w:bCs/>
          <w:lang w:val="es-GT"/>
        </w:rPr>
      </w:pPr>
      <w:r>
        <w:rPr>
          <w:noProof/>
        </w:rPr>
        <mc:AlternateContent>
          <mc:Choice Requires="wps">
            <w:drawing>
              <wp:inline distT="0" distB="0" distL="0" distR="0" wp14:anchorId="16B4F8D5" wp14:editId="1CA1035F">
                <wp:extent cx="6858000" cy="13970"/>
                <wp:effectExtent l="0" t="0" r="12700" b="11430"/>
                <wp:docPr id="889830536" name="Horizontal 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858000" cy="1397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8C11523" id="Horizontal Line 2" o:spid="_x0000_s1026" style="width:540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" filled="f">
                <v:path arrowok="t"/>
                <w10:anchorlock/>
              </v:rect>
            </w:pict>
          </mc:Fallback>
        </mc:AlternateContent>
      </w:r>
    </w:p>
    <w:p w14:paraId="56BF922A" w14:textId="77777777" w:rsidR="00A42B80" w:rsidRDefault="00A42B80" w:rsidP="00731505">
      <w:pPr>
        <w:widowControl w:val="0"/>
        <w:autoSpaceDE w:val="0"/>
        <w:autoSpaceDN w:val="0"/>
        <w:spacing w:after="0" w:line="240" w:lineRule="atLeast"/>
        <w:rPr>
          <w:rFonts w:ascii="Times New Roman" w:hAnsi="Times New Roman" w:cs="Times New Roman"/>
          <w:b/>
          <w:bCs/>
          <w:lang w:val="es-GT"/>
        </w:rPr>
      </w:pPr>
    </w:p>
    <w:p w14:paraId="15F3C285" w14:textId="165EF639" w:rsidR="00731505" w:rsidRPr="001254AF" w:rsidRDefault="00731505" w:rsidP="00731505">
      <w:pPr>
        <w:widowControl w:val="0"/>
        <w:autoSpaceDE w:val="0"/>
        <w:autoSpaceDN w:val="0"/>
        <w:spacing w:after="0" w:line="240" w:lineRule="atLeast"/>
        <w:rPr>
          <w:rFonts w:ascii="Times New Roman" w:hAnsi="Times New Roman" w:cs="Times New Roman"/>
          <w:b/>
          <w:bCs/>
          <w:lang w:val="es-GT"/>
        </w:rPr>
      </w:pPr>
      <w:r w:rsidRPr="001254AF">
        <w:rPr>
          <w:rFonts w:ascii="Times New Roman" w:hAnsi="Times New Roman" w:cs="Times New Roman"/>
          <w:b/>
          <w:bCs/>
          <w:lang w:val="es-GT"/>
        </w:rPr>
        <w:t>3.3 Listar archivos</w:t>
      </w:r>
    </w:p>
    <w:p w14:paraId="437A230F" w14:textId="77777777" w:rsidR="00731505" w:rsidRPr="001254AF" w:rsidRDefault="00731505" w:rsidP="00731505">
      <w:pPr>
        <w:widowControl w:val="0"/>
        <w:autoSpaceDE w:val="0"/>
        <w:autoSpaceDN w:val="0"/>
        <w:spacing w:after="0" w:line="240" w:lineRule="atLeast"/>
        <w:ind w:left="720"/>
        <w:rPr>
          <w:rFonts w:ascii="Times New Roman" w:hAnsi="Times New Roman" w:cs="Times New Roman"/>
          <w:lang w:val="es-GT"/>
        </w:rPr>
      </w:pPr>
      <w:r w:rsidRPr="001254AF">
        <w:rPr>
          <w:rFonts w:ascii="Times New Roman" w:hAnsi="Times New Roman" w:cs="Times New Roman"/>
          <w:lang w:val="es-GT"/>
        </w:rPr>
        <w:t>Mostrar los blobs existentes en el container. Como mínimo:</w:t>
      </w:r>
    </w:p>
    <w:p w14:paraId="3F9FDFE0" w14:textId="77777777" w:rsidR="00731505" w:rsidRDefault="00731505" w:rsidP="00731505">
      <w:pPr>
        <w:widowControl w:val="0"/>
        <w:autoSpaceDE w:val="0"/>
        <w:autoSpaceDN w:val="0"/>
        <w:spacing w:after="0" w:line="240" w:lineRule="atLeast"/>
        <w:ind w:left="720"/>
        <w:rPr>
          <w:rFonts w:ascii="Times New Roman" w:hAnsi="Times New Roman" w:cs="Times New Roman"/>
          <w:lang w:val="es-GT"/>
        </w:rPr>
      </w:pPr>
      <w:r w:rsidRPr="001254AF">
        <w:rPr>
          <w:rFonts w:ascii="Times New Roman" w:hAnsi="Times New Roman" w:cs="Times New Roman"/>
          <w:lang w:val="es-GT"/>
        </w:rPr>
        <w:t>Nombre              Tamaño</w:t>
      </w:r>
      <w:r w:rsidRPr="001254AF">
        <w:rPr>
          <w:rFonts w:ascii="Times New Roman" w:hAnsi="Times New Roman" w:cs="Times New Roman"/>
          <w:lang w:val="es-GT"/>
        </w:rPr>
        <w:br/>
        <w:t>--------------------------------</w:t>
      </w:r>
      <w:r w:rsidRPr="001254AF">
        <w:rPr>
          <w:rFonts w:ascii="Times New Roman" w:hAnsi="Times New Roman" w:cs="Times New Roman"/>
          <w:lang w:val="es-GT"/>
        </w:rPr>
        <w:br/>
        <w:t>documento.txt       250 bytes</w:t>
      </w:r>
      <w:r w:rsidRPr="001254AF">
        <w:rPr>
          <w:rFonts w:ascii="Times New Roman" w:hAnsi="Times New Roman" w:cs="Times New Roman"/>
          <w:lang w:val="es-GT"/>
        </w:rPr>
        <w:br/>
        <w:t>foto.jpg            12540 bytes</w:t>
      </w:r>
    </w:p>
    <w:p w14:paraId="7E35B54D" w14:textId="77777777" w:rsidR="00396E5D" w:rsidRDefault="00396E5D" w:rsidP="00731505">
      <w:pPr>
        <w:widowControl w:val="0"/>
        <w:autoSpaceDE w:val="0"/>
        <w:autoSpaceDN w:val="0"/>
        <w:spacing w:after="0" w:line="240" w:lineRule="atLeast"/>
        <w:ind w:left="720"/>
        <w:rPr>
          <w:rFonts w:ascii="Times New Roman" w:hAnsi="Times New Roman" w:cs="Times New Roman"/>
          <w:lang w:val="es-GT"/>
        </w:rPr>
      </w:pPr>
    </w:p>
    <w:p w14:paraId="6350F78E" w14:textId="2A59B2E5" w:rsidR="00396E5D" w:rsidRDefault="00396E5D" w:rsidP="00A23F19">
      <w:pPr>
        <w:widowControl w:val="0"/>
        <w:autoSpaceDE w:val="0"/>
        <w:autoSpaceDN w:val="0"/>
        <w:spacing w:after="0" w:line="240" w:lineRule="atLeast"/>
        <w:ind w:left="720"/>
        <w:jc w:val="center"/>
        <w:rPr>
          <w:rFonts w:ascii="Times New Roman" w:hAnsi="Times New Roman" w:cs="Times New Roman"/>
          <w:lang w:val="es-GT"/>
        </w:rPr>
      </w:pPr>
      <w:r w:rsidRPr="00396E5D">
        <w:rPr>
          <w:rFonts w:ascii="Times New Roman" w:hAnsi="Times New Roman" w:cs="Times New Roman"/>
          <w:noProof/>
          <w:lang w:val="es-GT"/>
        </w:rPr>
        <w:drawing>
          <wp:inline distT="0" distB="0" distL="0" distR="0" wp14:anchorId="4E30D0AF" wp14:editId="18698BA5">
            <wp:extent cx="5760000" cy="1966400"/>
            <wp:effectExtent l="0" t="0" r="0" b="2540"/>
            <wp:docPr id="17860929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609297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96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15116B" w14:textId="7125B6DF" w:rsidR="0042647E" w:rsidRPr="001254AF" w:rsidRDefault="0042647E" w:rsidP="0042647E">
      <w:pPr>
        <w:widowControl w:val="0"/>
        <w:autoSpaceDE w:val="0"/>
        <w:autoSpaceDN w:val="0"/>
        <w:spacing w:after="0" w:line="240" w:lineRule="atLeast"/>
        <w:ind w:left="720"/>
        <w:jc w:val="center"/>
        <w:rPr>
          <w:rFonts w:ascii="Times New Roman" w:hAnsi="Times New Roman" w:cs="Times New Roman"/>
          <w:lang w:val="es-GT"/>
        </w:rPr>
      </w:pPr>
    </w:p>
    <w:p w14:paraId="4D20DABF" w14:textId="0074A144" w:rsidR="00A42B80" w:rsidRDefault="00A42B80" w:rsidP="00731505">
      <w:pPr>
        <w:widowControl w:val="0"/>
        <w:autoSpaceDE w:val="0"/>
        <w:autoSpaceDN w:val="0"/>
        <w:spacing w:after="0" w:line="240" w:lineRule="atLeast"/>
        <w:rPr>
          <w:rFonts w:ascii="Times New Roman" w:hAnsi="Times New Roman" w:cs="Times New Roman"/>
          <w:b/>
          <w:bCs/>
          <w:lang w:val="es-GT"/>
        </w:rPr>
      </w:pPr>
      <w:r>
        <w:rPr>
          <w:noProof/>
        </w:rPr>
        <mc:AlternateContent>
          <mc:Choice Requires="wps">
            <w:drawing>
              <wp:inline distT="0" distB="0" distL="0" distR="0" wp14:anchorId="155B52F2" wp14:editId="292797C4">
                <wp:extent cx="6858000" cy="13970"/>
                <wp:effectExtent l="0" t="0" r="12700" b="11430"/>
                <wp:docPr id="84905543" name="Horizontal 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858000" cy="1397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6FDD1B7" id="Horizontal Line 2" o:spid="_x0000_s1026" style="width:540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" filled="f">
                <v:path arrowok="t"/>
                <w10:anchorlock/>
              </v:rect>
            </w:pict>
          </mc:Fallback>
        </mc:AlternateContent>
      </w:r>
    </w:p>
    <w:p w14:paraId="6DD3E50D" w14:textId="77777777" w:rsidR="00A42B80" w:rsidRDefault="00A42B80" w:rsidP="00731505">
      <w:pPr>
        <w:widowControl w:val="0"/>
        <w:autoSpaceDE w:val="0"/>
        <w:autoSpaceDN w:val="0"/>
        <w:spacing w:after="0" w:line="240" w:lineRule="atLeast"/>
        <w:rPr>
          <w:rFonts w:ascii="Times New Roman" w:hAnsi="Times New Roman" w:cs="Times New Roman"/>
          <w:b/>
          <w:bCs/>
          <w:lang w:val="es-GT"/>
        </w:rPr>
      </w:pPr>
    </w:p>
    <w:p w14:paraId="735C5DA7" w14:textId="69E68FA0" w:rsidR="00731505" w:rsidRPr="001254AF" w:rsidRDefault="00731505" w:rsidP="00731505">
      <w:pPr>
        <w:widowControl w:val="0"/>
        <w:autoSpaceDE w:val="0"/>
        <w:autoSpaceDN w:val="0"/>
        <w:spacing w:after="0" w:line="240" w:lineRule="atLeast"/>
        <w:rPr>
          <w:rFonts w:ascii="Times New Roman" w:hAnsi="Times New Roman" w:cs="Times New Roman"/>
          <w:b/>
          <w:bCs/>
          <w:lang w:val="es-GT"/>
        </w:rPr>
      </w:pPr>
      <w:r w:rsidRPr="001254AF">
        <w:rPr>
          <w:rFonts w:ascii="Times New Roman" w:hAnsi="Times New Roman" w:cs="Times New Roman"/>
          <w:b/>
          <w:bCs/>
          <w:lang w:val="es-GT"/>
        </w:rPr>
        <w:t>3.4 Descargar archivo</w:t>
      </w:r>
    </w:p>
    <w:p w14:paraId="3981C23C" w14:textId="77777777" w:rsidR="00731505" w:rsidRPr="001254AF" w:rsidRDefault="00731505" w:rsidP="00731505">
      <w:pPr>
        <w:widowControl w:val="0"/>
        <w:autoSpaceDE w:val="0"/>
        <w:autoSpaceDN w:val="0"/>
        <w:spacing w:after="0" w:line="240" w:lineRule="atLeast"/>
        <w:ind w:left="720"/>
        <w:rPr>
          <w:rFonts w:ascii="Times New Roman" w:hAnsi="Times New Roman" w:cs="Times New Roman"/>
          <w:lang w:val="es-GT"/>
        </w:rPr>
      </w:pPr>
      <w:r w:rsidRPr="001254AF">
        <w:rPr>
          <w:rFonts w:ascii="Times New Roman" w:hAnsi="Times New Roman" w:cs="Times New Roman"/>
          <w:lang w:val="es-GT"/>
        </w:rPr>
        <w:t>Solicitar el nombre del blob.</w:t>
      </w:r>
    </w:p>
    <w:p w14:paraId="4205474C" w14:textId="77777777" w:rsidR="00731505" w:rsidRPr="001254AF" w:rsidRDefault="00731505" w:rsidP="00731505">
      <w:pPr>
        <w:widowControl w:val="0"/>
        <w:autoSpaceDE w:val="0"/>
        <w:autoSpaceDN w:val="0"/>
        <w:spacing w:after="0" w:line="240" w:lineRule="atLeast"/>
        <w:ind w:left="720"/>
        <w:rPr>
          <w:rFonts w:ascii="Times New Roman" w:hAnsi="Times New Roman" w:cs="Times New Roman"/>
          <w:lang w:val="es-GT"/>
        </w:rPr>
      </w:pPr>
      <w:r w:rsidRPr="001254AF">
        <w:rPr>
          <w:rFonts w:ascii="Times New Roman" w:hAnsi="Times New Roman" w:cs="Times New Roman"/>
          <w:lang w:val="es-GT"/>
        </w:rPr>
        <w:t>Validar que exista.</w:t>
      </w:r>
    </w:p>
    <w:p w14:paraId="5F8CFDBB" w14:textId="77777777" w:rsidR="00731505" w:rsidRPr="001254AF" w:rsidRDefault="00731505" w:rsidP="00731505">
      <w:pPr>
        <w:widowControl w:val="0"/>
        <w:autoSpaceDE w:val="0"/>
        <w:autoSpaceDN w:val="0"/>
        <w:spacing w:after="0" w:line="240" w:lineRule="atLeast"/>
        <w:ind w:left="720"/>
        <w:rPr>
          <w:rFonts w:ascii="Times New Roman" w:hAnsi="Times New Roman" w:cs="Times New Roman"/>
          <w:lang w:val="es-GT"/>
        </w:rPr>
      </w:pPr>
      <w:r w:rsidRPr="001254AF">
        <w:rPr>
          <w:rFonts w:ascii="Times New Roman" w:hAnsi="Times New Roman" w:cs="Times New Roman"/>
          <w:lang w:val="es-GT"/>
        </w:rPr>
        <w:t>Solicitar una carpeta de destino.</w:t>
      </w:r>
    </w:p>
    <w:p w14:paraId="3EEEE7F1" w14:textId="77777777" w:rsidR="00731505" w:rsidRPr="001254AF" w:rsidRDefault="00731505" w:rsidP="00731505">
      <w:pPr>
        <w:widowControl w:val="0"/>
        <w:autoSpaceDE w:val="0"/>
        <w:autoSpaceDN w:val="0"/>
        <w:spacing w:after="0" w:line="240" w:lineRule="atLeast"/>
        <w:ind w:left="720"/>
        <w:rPr>
          <w:rFonts w:ascii="Times New Roman" w:hAnsi="Times New Roman" w:cs="Times New Roman"/>
          <w:lang w:val="es-GT"/>
        </w:rPr>
      </w:pPr>
      <w:r w:rsidRPr="001254AF">
        <w:rPr>
          <w:rFonts w:ascii="Times New Roman" w:hAnsi="Times New Roman" w:cs="Times New Roman"/>
          <w:lang w:val="es-GT"/>
        </w:rPr>
        <w:t>Descargar el archivo.</w:t>
      </w:r>
    </w:p>
    <w:p w14:paraId="6E44EFCD" w14:textId="77777777" w:rsidR="00731505" w:rsidRDefault="00731505" w:rsidP="00731505">
      <w:pPr>
        <w:widowControl w:val="0"/>
        <w:autoSpaceDE w:val="0"/>
        <w:autoSpaceDN w:val="0"/>
        <w:spacing w:after="0" w:line="240" w:lineRule="atLeast"/>
        <w:ind w:left="720"/>
        <w:rPr>
          <w:rFonts w:ascii="Times New Roman" w:hAnsi="Times New Roman" w:cs="Times New Roman"/>
          <w:lang w:val="es-GT"/>
        </w:rPr>
      </w:pPr>
      <w:r w:rsidRPr="001254AF">
        <w:rPr>
          <w:rFonts w:ascii="Times New Roman" w:hAnsi="Times New Roman" w:cs="Times New Roman"/>
          <w:lang w:val="es-GT"/>
        </w:rPr>
        <w:t>Mostrar la ubicación donde fue guardado.</w:t>
      </w:r>
    </w:p>
    <w:p w14:paraId="4479F970" w14:textId="10026653" w:rsidR="00396E5D" w:rsidRDefault="00396E5D" w:rsidP="00A23F19">
      <w:pPr>
        <w:widowControl w:val="0"/>
        <w:autoSpaceDE w:val="0"/>
        <w:autoSpaceDN w:val="0"/>
        <w:spacing w:before="240" w:after="0" w:line="240" w:lineRule="atLeast"/>
        <w:ind w:left="720"/>
        <w:jc w:val="center"/>
        <w:rPr>
          <w:rFonts w:ascii="Times New Roman" w:hAnsi="Times New Roman" w:cs="Times New Roman"/>
          <w:lang w:val="es-GT"/>
        </w:rPr>
      </w:pPr>
      <w:r w:rsidRPr="00396E5D">
        <w:rPr>
          <w:rFonts w:ascii="Times New Roman" w:hAnsi="Times New Roman" w:cs="Times New Roman"/>
          <w:noProof/>
          <w:lang w:val="es-GT"/>
        </w:rPr>
        <w:drawing>
          <wp:inline distT="0" distB="0" distL="0" distR="0" wp14:anchorId="471C3958" wp14:editId="377D75FD">
            <wp:extent cx="5760000" cy="3140267"/>
            <wp:effectExtent l="0" t="0" r="6350" b="0"/>
            <wp:docPr id="6981287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12870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140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880E3" w14:textId="77777777" w:rsidR="00A23F19" w:rsidRDefault="00A23F19" w:rsidP="00A42B80">
      <w:pPr>
        <w:widowControl w:val="0"/>
        <w:autoSpaceDE w:val="0"/>
        <w:autoSpaceDN w:val="0"/>
        <w:spacing w:before="240" w:after="0" w:line="240" w:lineRule="atLeast"/>
        <w:ind w:left="720"/>
        <w:rPr>
          <w:rFonts w:ascii="Times New Roman" w:hAnsi="Times New Roman" w:cs="Times New Roman"/>
          <w:lang w:val="es-GT"/>
        </w:rPr>
      </w:pPr>
    </w:p>
    <w:p w14:paraId="668512A0" w14:textId="77777777" w:rsidR="00A23F19" w:rsidRDefault="00A23F19" w:rsidP="00A23F19">
      <w:pPr>
        <w:widowControl w:val="0"/>
        <w:autoSpaceDE w:val="0"/>
        <w:autoSpaceDN w:val="0"/>
        <w:spacing w:after="0" w:line="240" w:lineRule="atLeast"/>
        <w:ind w:left="720"/>
        <w:jc w:val="center"/>
        <w:rPr>
          <w:rFonts w:ascii="Times New Roman" w:hAnsi="Times New Roman" w:cs="Times New Roman"/>
          <w:lang w:val="es-GT"/>
        </w:rPr>
      </w:pPr>
    </w:p>
    <w:p w14:paraId="51CDF4EB" w14:textId="54053312" w:rsidR="00396E5D" w:rsidRDefault="00396E5D" w:rsidP="00A23F19">
      <w:pPr>
        <w:widowControl w:val="0"/>
        <w:autoSpaceDE w:val="0"/>
        <w:autoSpaceDN w:val="0"/>
        <w:spacing w:after="0" w:line="240" w:lineRule="atLeast"/>
        <w:ind w:left="720"/>
        <w:jc w:val="center"/>
        <w:rPr>
          <w:rFonts w:ascii="Times New Roman" w:hAnsi="Times New Roman" w:cs="Times New Roman"/>
          <w:lang w:val="es-GT"/>
        </w:rPr>
      </w:pPr>
      <w:r w:rsidRPr="00396E5D">
        <w:rPr>
          <w:rFonts w:ascii="Times New Roman" w:hAnsi="Times New Roman" w:cs="Times New Roman"/>
          <w:noProof/>
          <w:lang w:val="es-GT"/>
        </w:rPr>
        <w:drawing>
          <wp:inline distT="0" distB="0" distL="0" distR="0" wp14:anchorId="56A9146C" wp14:editId="1A93A3C0">
            <wp:extent cx="5760000" cy="3716799"/>
            <wp:effectExtent l="0" t="0" r="6350" b="4445"/>
            <wp:docPr id="9926024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60246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716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6AA979" w14:textId="7006F7AF" w:rsidR="0042647E" w:rsidRPr="001254AF" w:rsidRDefault="0042647E" w:rsidP="0042647E">
      <w:pPr>
        <w:widowControl w:val="0"/>
        <w:autoSpaceDE w:val="0"/>
        <w:autoSpaceDN w:val="0"/>
        <w:spacing w:after="0" w:line="240" w:lineRule="atLeast"/>
        <w:ind w:left="720"/>
        <w:jc w:val="center"/>
        <w:rPr>
          <w:rFonts w:ascii="Times New Roman" w:hAnsi="Times New Roman" w:cs="Times New Roman"/>
          <w:lang w:val="es-GT"/>
        </w:rPr>
      </w:pPr>
    </w:p>
    <w:p w14:paraId="6194B3C0" w14:textId="1FF96192" w:rsidR="00A23F19" w:rsidRDefault="00A23F19" w:rsidP="00731505">
      <w:pPr>
        <w:widowControl w:val="0"/>
        <w:autoSpaceDE w:val="0"/>
        <w:autoSpaceDN w:val="0"/>
        <w:spacing w:after="0" w:line="240" w:lineRule="atLeast"/>
        <w:rPr>
          <w:rFonts w:ascii="Times New Roman" w:hAnsi="Times New Roman" w:cs="Times New Roman"/>
          <w:b/>
          <w:bCs/>
          <w:lang w:val="es-GT"/>
        </w:rPr>
      </w:pPr>
      <w:r>
        <w:rPr>
          <w:noProof/>
        </w:rPr>
        <mc:AlternateContent>
          <mc:Choice Requires="wps">
            <w:drawing>
              <wp:inline distT="0" distB="0" distL="0" distR="0" wp14:anchorId="3D20CF1E" wp14:editId="15D59E5D">
                <wp:extent cx="6858000" cy="13970"/>
                <wp:effectExtent l="0" t="0" r="12700" b="11430"/>
                <wp:docPr id="96273342" name="Horizontal 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858000" cy="1397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9FC4523" id="Horizontal Line 2" o:spid="_x0000_s1026" style="width:540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" filled="f">
                <v:path arrowok="t"/>
                <w10:anchorlock/>
              </v:rect>
            </w:pict>
          </mc:Fallback>
        </mc:AlternateContent>
      </w:r>
    </w:p>
    <w:p w14:paraId="23806A95" w14:textId="77777777" w:rsidR="00A23F19" w:rsidRDefault="00A23F19" w:rsidP="00731505">
      <w:pPr>
        <w:widowControl w:val="0"/>
        <w:autoSpaceDE w:val="0"/>
        <w:autoSpaceDN w:val="0"/>
        <w:spacing w:after="0" w:line="240" w:lineRule="atLeast"/>
        <w:rPr>
          <w:rFonts w:ascii="Times New Roman" w:hAnsi="Times New Roman" w:cs="Times New Roman"/>
          <w:b/>
          <w:bCs/>
          <w:lang w:val="es-GT"/>
        </w:rPr>
      </w:pPr>
    </w:p>
    <w:p w14:paraId="65B070D9" w14:textId="031F4487" w:rsidR="00731505" w:rsidRPr="001254AF" w:rsidRDefault="00731505" w:rsidP="00731505">
      <w:pPr>
        <w:widowControl w:val="0"/>
        <w:autoSpaceDE w:val="0"/>
        <w:autoSpaceDN w:val="0"/>
        <w:spacing w:after="0" w:line="240" w:lineRule="atLeast"/>
        <w:rPr>
          <w:rFonts w:ascii="Times New Roman" w:hAnsi="Times New Roman" w:cs="Times New Roman"/>
          <w:b/>
          <w:bCs/>
          <w:lang w:val="es-GT"/>
        </w:rPr>
      </w:pPr>
      <w:r w:rsidRPr="001254AF">
        <w:rPr>
          <w:rFonts w:ascii="Times New Roman" w:hAnsi="Times New Roman" w:cs="Times New Roman"/>
          <w:b/>
          <w:bCs/>
          <w:lang w:val="es-GT"/>
        </w:rPr>
        <w:t>3.5 Eliminar archivo</w:t>
      </w:r>
    </w:p>
    <w:p w14:paraId="3CE62BE5" w14:textId="77777777" w:rsidR="00731505" w:rsidRPr="001254AF" w:rsidRDefault="00731505" w:rsidP="00731505">
      <w:pPr>
        <w:widowControl w:val="0"/>
        <w:autoSpaceDE w:val="0"/>
        <w:autoSpaceDN w:val="0"/>
        <w:spacing w:after="0" w:line="240" w:lineRule="atLeast"/>
        <w:ind w:left="720"/>
        <w:rPr>
          <w:rFonts w:ascii="Times New Roman" w:hAnsi="Times New Roman" w:cs="Times New Roman"/>
          <w:lang w:val="es-GT"/>
        </w:rPr>
      </w:pPr>
      <w:r w:rsidRPr="001254AF">
        <w:rPr>
          <w:rFonts w:ascii="Times New Roman" w:hAnsi="Times New Roman" w:cs="Times New Roman"/>
          <w:lang w:val="es-GT"/>
        </w:rPr>
        <w:t>Solicitar el nombre del blob.</w:t>
      </w:r>
    </w:p>
    <w:p w14:paraId="652EBBB8" w14:textId="77777777" w:rsidR="00731505" w:rsidRPr="001254AF" w:rsidRDefault="00731505" w:rsidP="00731505">
      <w:pPr>
        <w:widowControl w:val="0"/>
        <w:autoSpaceDE w:val="0"/>
        <w:autoSpaceDN w:val="0"/>
        <w:spacing w:after="0" w:line="240" w:lineRule="atLeast"/>
        <w:ind w:left="720"/>
        <w:rPr>
          <w:rFonts w:ascii="Times New Roman" w:hAnsi="Times New Roman" w:cs="Times New Roman"/>
          <w:lang w:val="es-GT"/>
        </w:rPr>
      </w:pPr>
      <w:r w:rsidRPr="001254AF">
        <w:rPr>
          <w:rFonts w:ascii="Times New Roman" w:hAnsi="Times New Roman" w:cs="Times New Roman"/>
          <w:lang w:val="es-GT"/>
        </w:rPr>
        <w:t>Validar que exista.</w:t>
      </w:r>
    </w:p>
    <w:p w14:paraId="4CE45F47" w14:textId="77777777" w:rsidR="00731505" w:rsidRPr="001254AF" w:rsidRDefault="00731505" w:rsidP="00731505">
      <w:pPr>
        <w:widowControl w:val="0"/>
        <w:autoSpaceDE w:val="0"/>
        <w:autoSpaceDN w:val="0"/>
        <w:spacing w:after="0" w:line="240" w:lineRule="atLeast"/>
        <w:ind w:left="720"/>
        <w:rPr>
          <w:rFonts w:ascii="Times New Roman" w:hAnsi="Times New Roman" w:cs="Times New Roman"/>
          <w:lang w:val="es-GT"/>
        </w:rPr>
      </w:pPr>
      <w:r w:rsidRPr="001254AF">
        <w:rPr>
          <w:rFonts w:ascii="Times New Roman" w:hAnsi="Times New Roman" w:cs="Times New Roman"/>
          <w:lang w:val="es-GT"/>
        </w:rPr>
        <w:t>Solicitar confirmación al usuario.</w:t>
      </w:r>
    </w:p>
    <w:p w14:paraId="70281409" w14:textId="77777777" w:rsidR="00731505" w:rsidRPr="001254AF" w:rsidRDefault="00731505" w:rsidP="00731505">
      <w:pPr>
        <w:widowControl w:val="0"/>
        <w:autoSpaceDE w:val="0"/>
        <w:autoSpaceDN w:val="0"/>
        <w:spacing w:after="0" w:line="240" w:lineRule="atLeast"/>
        <w:ind w:left="720"/>
        <w:rPr>
          <w:rFonts w:ascii="Times New Roman" w:hAnsi="Times New Roman" w:cs="Times New Roman"/>
          <w:lang w:val="es-GT"/>
        </w:rPr>
      </w:pPr>
      <w:r w:rsidRPr="001254AF">
        <w:rPr>
          <w:rFonts w:ascii="Times New Roman" w:hAnsi="Times New Roman" w:cs="Times New Roman"/>
          <w:lang w:val="es-GT"/>
        </w:rPr>
        <w:t>Eliminar el archivo de Azure.</w:t>
      </w:r>
    </w:p>
    <w:p w14:paraId="231661B4" w14:textId="2CA51433" w:rsidR="0042647E" w:rsidRDefault="00731505" w:rsidP="00396E5D">
      <w:pPr>
        <w:widowControl w:val="0"/>
        <w:autoSpaceDE w:val="0"/>
        <w:autoSpaceDN w:val="0"/>
        <w:spacing w:after="0" w:line="240" w:lineRule="atLeast"/>
        <w:ind w:left="720"/>
        <w:rPr>
          <w:rFonts w:ascii="Times New Roman" w:hAnsi="Times New Roman" w:cs="Times New Roman"/>
          <w:lang w:val="es-GT"/>
        </w:rPr>
      </w:pPr>
      <w:r w:rsidRPr="001254AF">
        <w:rPr>
          <w:rFonts w:ascii="Times New Roman" w:hAnsi="Times New Roman" w:cs="Times New Roman"/>
          <w:lang w:val="es-GT"/>
        </w:rPr>
        <w:t>Informar el resultado.</w:t>
      </w:r>
    </w:p>
    <w:p w14:paraId="30B22D8E" w14:textId="56C211B8" w:rsidR="00396E5D" w:rsidRPr="001254AF" w:rsidRDefault="00396E5D" w:rsidP="00A23F19">
      <w:pPr>
        <w:widowControl w:val="0"/>
        <w:autoSpaceDE w:val="0"/>
        <w:autoSpaceDN w:val="0"/>
        <w:spacing w:before="240" w:after="0" w:line="240" w:lineRule="atLeast"/>
        <w:ind w:left="720"/>
        <w:rPr>
          <w:rFonts w:ascii="Times New Roman" w:hAnsi="Times New Roman" w:cs="Times New Roman"/>
          <w:lang w:val="es-GT"/>
        </w:rPr>
      </w:pPr>
      <w:r w:rsidRPr="00396E5D">
        <w:rPr>
          <w:rFonts w:ascii="Times New Roman" w:hAnsi="Times New Roman" w:cs="Times New Roman"/>
          <w:noProof/>
          <w:lang w:val="es-GT"/>
        </w:rPr>
        <w:drawing>
          <wp:inline distT="0" distB="0" distL="0" distR="0" wp14:anchorId="6E2E9842" wp14:editId="4E2DB43B">
            <wp:extent cx="5760000" cy="3006933"/>
            <wp:effectExtent l="0" t="0" r="6350" b="3175"/>
            <wp:docPr id="12815141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51410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0069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0DA05C" w14:textId="77777777" w:rsidR="00EA5255" w:rsidRPr="001254AF" w:rsidRDefault="00EA5255" w:rsidP="00F5391E">
      <w:pPr>
        <w:widowControl w:val="0"/>
        <w:autoSpaceDE w:val="0"/>
        <w:autoSpaceDN w:val="0"/>
        <w:spacing w:after="0" w:line="240" w:lineRule="atLeast"/>
        <w:rPr>
          <w:rFonts w:ascii="Times New Roman" w:hAnsi="Times New Roman" w:cs="Times New Roman"/>
          <w:b/>
          <w:bCs/>
          <w:lang w:val="es-GT"/>
        </w:rPr>
      </w:pPr>
    </w:p>
    <w:p w14:paraId="5BEB02B5" w14:textId="77777777" w:rsidR="00A23F19" w:rsidRDefault="00A23F19" w:rsidP="00A23F19">
      <w:pPr>
        <w:widowControl w:val="0"/>
        <w:autoSpaceDE w:val="0"/>
        <w:autoSpaceDN w:val="0"/>
        <w:spacing w:after="0" w:line="240" w:lineRule="atLeast"/>
        <w:rPr>
          <w:rFonts w:ascii="Times New Roman" w:hAnsi="Times New Roman" w:cs="Times New Roman"/>
          <w:b/>
          <w:bCs/>
          <w:lang w:val="es-GT"/>
        </w:rPr>
      </w:pPr>
    </w:p>
    <w:p w14:paraId="109938C6" w14:textId="61D3C9D8" w:rsidR="00A23F19" w:rsidRDefault="00A23F19" w:rsidP="00A23F19">
      <w:pPr>
        <w:widowControl w:val="0"/>
        <w:autoSpaceDE w:val="0"/>
        <w:autoSpaceDN w:val="0"/>
        <w:spacing w:after="0" w:line="240" w:lineRule="atLeast"/>
        <w:rPr>
          <w:rFonts w:ascii="Times New Roman" w:hAnsi="Times New Roman" w:cs="Times New Roman"/>
          <w:b/>
          <w:bCs/>
          <w:lang w:val="es-GT"/>
        </w:rPr>
      </w:pPr>
      <w:r>
        <w:rPr>
          <w:noProof/>
        </w:rPr>
        <mc:AlternateContent>
          <mc:Choice Requires="wps">
            <w:drawing>
              <wp:inline distT="0" distB="0" distL="0" distR="0" wp14:anchorId="31656C48" wp14:editId="3CA1B5B8">
                <wp:extent cx="6858000" cy="13970"/>
                <wp:effectExtent l="0" t="0" r="12700" b="11430"/>
                <wp:docPr id="21902577" name="Horizontal 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858000" cy="1397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CC7B745" id="Horizontal Line 2" o:spid="_x0000_s1026" style="width:540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" filled="f">
                <v:path arrowok="t"/>
                <w10:anchorlock/>
              </v:rect>
            </w:pict>
          </mc:Fallback>
        </mc:AlternateContent>
      </w:r>
    </w:p>
    <w:p w14:paraId="518D94DC" w14:textId="77777777" w:rsidR="00A23F19" w:rsidRDefault="00A23F19" w:rsidP="00A23F19">
      <w:pPr>
        <w:widowControl w:val="0"/>
        <w:autoSpaceDE w:val="0"/>
        <w:autoSpaceDN w:val="0"/>
        <w:spacing w:after="0" w:line="240" w:lineRule="atLeast"/>
        <w:rPr>
          <w:rFonts w:ascii="Times New Roman" w:hAnsi="Times New Roman" w:cs="Times New Roman"/>
          <w:b/>
          <w:bCs/>
          <w:lang w:val="es-GT"/>
        </w:rPr>
      </w:pPr>
    </w:p>
    <w:p w14:paraId="13BD9CFE" w14:textId="4EE05E94" w:rsidR="00EA5255" w:rsidRPr="001254AF" w:rsidRDefault="00EA5255" w:rsidP="00A23F19">
      <w:pPr>
        <w:widowControl w:val="0"/>
        <w:autoSpaceDE w:val="0"/>
        <w:autoSpaceDN w:val="0"/>
        <w:spacing w:line="240" w:lineRule="atLeast"/>
        <w:jc w:val="both"/>
        <w:rPr>
          <w:rFonts w:ascii="Times New Roman" w:hAnsi="Times New Roman" w:cs="Times New Roman"/>
          <w:b/>
          <w:bCs/>
          <w:lang w:val="es-GT"/>
        </w:rPr>
      </w:pPr>
      <w:r w:rsidRPr="001254AF">
        <w:rPr>
          <w:rFonts w:ascii="Times New Roman" w:hAnsi="Times New Roman" w:cs="Times New Roman"/>
          <w:b/>
          <w:bCs/>
          <w:lang w:val="es-GT"/>
        </w:rPr>
        <w:t xml:space="preserve">4. </w:t>
      </w:r>
      <w:r w:rsidR="00731505" w:rsidRPr="001254AF">
        <w:rPr>
          <w:rFonts w:ascii="Times New Roman" w:hAnsi="Times New Roman" w:cs="Times New Roman"/>
          <w:b/>
          <w:bCs/>
          <w:lang w:val="es-GT"/>
        </w:rPr>
        <w:t>Seguridad</w:t>
      </w:r>
    </w:p>
    <w:p w14:paraId="068996E6" w14:textId="519FB625" w:rsidR="00731505" w:rsidRPr="001254AF" w:rsidRDefault="00731505" w:rsidP="00A23F19">
      <w:pPr>
        <w:widowControl w:val="0"/>
        <w:autoSpaceDE w:val="0"/>
        <w:autoSpaceDN w:val="0"/>
        <w:spacing w:after="0" w:line="240" w:lineRule="atLeast"/>
        <w:jc w:val="both"/>
        <w:rPr>
          <w:rFonts w:ascii="Times New Roman" w:hAnsi="Times New Roman" w:cs="Times New Roman"/>
          <w:lang w:val="es-GT"/>
        </w:rPr>
      </w:pPr>
      <w:r w:rsidRPr="001254AF">
        <w:rPr>
          <w:rFonts w:ascii="Times New Roman" w:hAnsi="Times New Roman" w:cs="Times New Roman"/>
          <w:lang w:val="es-GT"/>
        </w:rPr>
        <w:t>La Connection String contiene información sensible. No debe publicarse en Github.</w:t>
      </w:r>
    </w:p>
    <w:p w14:paraId="676E9FD0" w14:textId="77777777" w:rsidR="00731505" w:rsidRPr="001254AF" w:rsidRDefault="00731505" w:rsidP="00A23F19">
      <w:pPr>
        <w:widowControl w:val="0"/>
        <w:autoSpaceDE w:val="0"/>
        <w:autoSpaceDN w:val="0"/>
        <w:spacing w:after="0" w:line="240" w:lineRule="atLeast"/>
        <w:jc w:val="both"/>
        <w:rPr>
          <w:rFonts w:ascii="Times New Roman" w:hAnsi="Times New Roman" w:cs="Times New Roman"/>
        </w:rPr>
      </w:pPr>
      <w:r w:rsidRPr="001254AF">
        <w:rPr>
          <w:rFonts w:ascii="Times New Roman" w:hAnsi="Times New Roman" w:cs="Times New Roman"/>
        </w:rPr>
        <w:t>No subir Connection Strings, Account Keys ni otros secretos.</w:t>
      </w:r>
    </w:p>
    <w:p w14:paraId="19F5D97D" w14:textId="77777777" w:rsidR="00731505" w:rsidRPr="001254AF" w:rsidRDefault="00731505" w:rsidP="00A23F19">
      <w:pPr>
        <w:widowControl w:val="0"/>
        <w:autoSpaceDE w:val="0"/>
        <w:autoSpaceDN w:val="0"/>
        <w:spacing w:after="0" w:line="240" w:lineRule="atLeast"/>
        <w:jc w:val="both"/>
        <w:rPr>
          <w:rFonts w:ascii="Times New Roman" w:hAnsi="Times New Roman" w:cs="Times New Roman"/>
          <w:lang w:val="es-GT"/>
        </w:rPr>
      </w:pPr>
      <w:r w:rsidRPr="001254AF">
        <w:rPr>
          <w:rFonts w:ascii="Times New Roman" w:hAnsi="Times New Roman" w:cs="Times New Roman"/>
          <w:lang w:val="es-GT"/>
        </w:rPr>
        <w:t>Explicar en el README cómo protegieron la credencial utilizada durante el laboratorio.</w:t>
      </w:r>
    </w:p>
    <w:p w14:paraId="750C0F94" w14:textId="77777777" w:rsidR="008E2533" w:rsidRPr="001254AF" w:rsidRDefault="008E2533" w:rsidP="00A23F19">
      <w:pPr>
        <w:widowControl w:val="0"/>
        <w:autoSpaceDE w:val="0"/>
        <w:autoSpaceDN w:val="0"/>
        <w:spacing w:after="0" w:line="240" w:lineRule="atLeast"/>
        <w:jc w:val="both"/>
        <w:rPr>
          <w:rFonts w:ascii="Times New Roman" w:hAnsi="Times New Roman" w:cs="Times New Roman"/>
          <w:lang w:val="es-GT"/>
        </w:rPr>
      </w:pPr>
    </w:p>
    <w:p w14:paraId="2E4EC6C7" w14:textId="4ECFD49E" w:rsidR="00731505" w:rsidRPr="001254AF" w:rsidRDefault="00636643" w:rsidP="00A23F19">
      <w:pPr>
        <w:widowControl w:val="0"/>
        <w:autoSpaceDE w:val="0"/>
        <w:autoSpaceDN w:val="0"/>
        <w:spacing w:after="0" w:line="240" w:lineRule="atLeast"/>
        <w:jc w:val="both"/>
        <w:rPr>
          <w:rFonts w:ascii="Times New Roman" w:hAnsi="Times New Roman" w:cs="Times New Roman"/>
          <w:lang w:val="es-GT"/>
        </w:rPr>
      </w:pPr>
      <w:r w:rsidRPr="001254AF">
        <w:rPr>
          <w:rFonts w:ascii="Times New Roman" w:hAnsi="Times New Roman" w:cs="Times New Roman"/>
          <w:b/>
          <w:bCs/>
          <w:lang w:val="es-GT"/>
        </w:rPr>
        <w:t>5. E</w:t>
      </w:r>
      <w:r w:rsidR="00731505" w:rsidRPr="001254AF">
        <w:rPr>
          <w:rFonts w:ascii="Times New Roman" w:hAnsi="Times New Roman" w:cs="Times New Roman"/>
          <w:b/>
          <w:bCs/>
          <w:lang w:val="es-GT"/>
        </w:rPr>
        <w:t>videncias</w:t>
      </w:r>
    </w:p>
    <w:p w14:paraId="4CBBE489" w14:textId="77777777" w:rsidR="00731505" w:rsidRPr="001254AF" w:rsidRDefault="00731505" w:rsidP="00A23F19">
      <w:pPr>
        <w:widowControl w:val="0"/>
        <w:autoSpaceDE w:val="0"/>
        <w:autoSpaceDN w:val="0"/>
        <w:spacing w:after="0" w:line="240" w:lineRule="atLeast"/>
        <w:ind w:left="720"/>
        <w:jc w:val="both"/>
        <w:rPr>
          <w:rFonts w:ascii="Times New Roman" w:hAnsi="Times New Roman" w:cs="Times New Roman"/>
          <w:lang w:val="es-GT"/>
        </w:rPr>
      </w:pPr>
      <w:r w:rsidRPr="001254AF">
        <w:rPr>
          <w:rFonts w:ascii="Times New Roman" w:hAnsi="Times New Roman" w:cs="Times New Roman"/>
          <w:lang w:val="es-GT"/>
        </w:rPr>
        <w:t>Storage Account configurado.</w:t>
      </w:r>
    </w:p>
    <w:p w14:paraId="5F3B2F63" w14:textId="77777777" w:rsidR="00731505" w:rsidRPr="001254AF" w:rsidRDefault="00731505" w:rsidP="00A23F19">
      <w:pPr>
        <w:widowControl w:val="0"/>
        <w:autoSpaceDE w:val="0"/>
        <w:autoSpaceDN w:val="0"/>
        <w:spacing w:after="0" w:line="240" w:lineRule="atLeast"/>
        <w:ind w:left="720"/>
        <w:jc w:val="both"/>
        <w:rPr>
          <w:rFonts w:ascii="Times New Roman" w:hAnsi="Times New Roman" w:cs="Times New Roman"/>
          <w:lang w:val="es-GT"/>
        </w:rPr>
      </w:pPr>
      <w:r w:rsidRPr="001254AF">
        <w:rPr>
          <w:rFonts w:ascii="Times New Roman" w:hAnsi="Times New Roman" w:cs="Times New Roman"/>
          <w:lang w:val="es-GT"/>
        </w:rPr>
        <w:t>Container archivos creado como privado.</w:t>
      </w:r>
    </w:p>
    <w:p w14:paraId="7C95DE13" w14:textId="77777777" w:rsidR="00731505" w:rsidRPr="001254AF" w:rsidRDefault="00731505" w:rsidP="00A23F19">
      <w:pPr>
        <w:widowControl w:val="0"/>
        <w:autoSpaceDE w:val="0"/>
        <w:autoSpaceDN w:val="0"/>
        <w:spacing w:after="0" w:line="240" w:lineRule="atLeast"/>
        <w:ind w:left="720"/>
        <w:jc w:val="both"/>
        <w:rPr>
          <w:rFonts w:ascii="Times New Roman" w:hAnsi="Times New Roman" w:cs="Times New Roman"/>
          <w:lang w:val="es-GT"/>
        </w:rPr>
      </w:pPr>
      <w:r w:rsidRPr="001254AF">
        <w:rPr>
          <w:rFonts w:ascii="Times New Roman" w:hAnsi="Times New Roman" w:cs="Times New Roman"/>
          <w:lang w:val="es-GT"/>
        </w:rPr>
        <w:t>Aplicación ejecutándose.</w:t>
      </w:r>
    </w:p>
    <w:p w14:paraId="1C757B70" w14:textId="77777777" w:rsidR="00731505" w:rsidRPr="001254AF" w:rsidRDefault="00731505" w:rsidP="00A23F19">
      <w:pPr>
        <w:widowControl w:val="0"/>
        <w:autoSpaceDE w:val="0"/>
        <w:autoSpaceDN w:val="0"/>
        <w:spacing w:after="0" w:line="240" w:lineRule="atLeast"/>
        <w:ind w:left="720"/>
        <w:jc w:val="both"/>
        <w:rPr>
          <w:rFonts w:ascii="Times New Roman" w:hAnsi="Times New Roman" w:cs="Times New Roman"/>
          <w:lang w:val="es-GT"/>
        </w:rPr>
      </w:pPr>
      <w:r w:rsidRPr="001254AF">
        <w:rPr>
          <w:rFonts w:ascii="Times New Roman" w:hAnsi="Times New Roman" w:cs="Times New Roman"/>
          <w:lang w:val="es-GT"/>
        </w:rPr>
        <w:t>Archivo antes de subirlo.</w:t>
      </w:r>
    </w:p>
    <w:p w14:paraId="620D26F7" w14:textId="77777777" w:rsidR="00731505" w:rsidRPr="001254AF" w:rsidRDefault="00731505" w:rsidP="00A23F19">
      <w:pPr>
        <w:widowControl w:val="0"/>
        <w:autoSpaceDE w:val="0"/>
        <w:autoSpaceDN w:val="0"/>
        <w:spacing w:after="0" w:line="240" w:lineRule="atLeast"/>
        <w:ind w:left="720"/>
        <w:jc w:val="both"/>
        <w:rPr>
          <w:rFonts w:ascii="Times New Roman" w:hAnsi="Times New Roman" w:cs="Times New Roman"/>
          <w:lang w:val="es-GT"/>
        </w:rPr>
      </w:pPr>
      <w:r w:rsidRPr="001254AF">
        <w:rPr>
          <w:rFonts w:ascii="Times New Roman" w:hAnsi="Times New Roman" w:cs="Times New Roman"/>
          <w:lang w:val="es-GT"/>
        </w:rPr>
        <w:t>Archivo visible en Azure Portal después de subirlo.</w:t>
      </w:r>
    </w:p>
    <w:p w14:paraId="2D9CC32C" w14:textId="77777777" w:rsidR="00731505" w:rsidRPr="001254AF" w:rsidRDefault="00731505" w:rsidP="00A23F19">
      <w:pPr>
        <w:widowControl w:val="0"/>
        <w:autoSpaceDE w:val="0"/>
        <w:autoSpaceDN w:val="0"/>
        <w:spacing w:after="0" w:line="240" w:lineRule="atLeast"/>
        <w:ind w:left="720"/>
        <w:jc w:val="both"/>
        <w:rPr>
          <w:rFonts w:ascii="Times New Roman" w:hAnsi="Times New Roman" w:cs="Times New Roman"/>
          <w:lang w:val="es-GT"/>
        </w:rPr>
      </w:pPr>
      <w:r w:rsidRPr="001254AF">
        <w:rPr>
          <w:rFonts w:ascii="Times New Roman" w:hAnsi="Times New Roman" w:cs="Times New Roman"/>
          <w:lang w:val="es-GT"/>
        </w:rPr>
        <w:t>Listado de archivos desde C#.</w:t>
      </w:r>
    </w:p>
    <w:p w14:paraId="71F848F8" w14:textId="77777777" w:rsidR="00731505" w:rsidRPr="001254AF" w:rsidRDefault="00731505" w:rsidP="00A23F19">
      <w:pPr>
        <w:widowControl w:val="0"/>
        <w:autoSpaceDE w:val="0"/>
        <w:autoSpaceDN w:val="0"/>
        <w:spacing w:after="0" w:line="240" w:lineRule="atLeast"/>
        <w:ind w:left="720"/>
        <w:jc w:val="both"/>
        <w:rPr>
          <w:rFonts w:ascii="Times New Roman" w:hAnsi="Times New Roman" w:cs="Times New Roman"/>
          <w:lang w:val="es-GT"/>
        </w:rPr>
      </w:pPr>
      <w:r w:rsidRPr="001254AF">
        <w:rPr>
          <w:rFonts w:ascii="Times New Roman" w:hAnsi="Times New Roman" w:cs="Times New Roman"/>
          <w:lang w:val="es-GT"/>
        </w:rPr>
        <w:t>Archivo descargado localmente.</w:t>
      </w:r>
    </w:p>
    <w:p w14:paraId="5D145810" w14:textId="77777777" w:rsidR="00731505" w:rsidRPr="001254AF" w:rsidRDefault="00731505" w:rsidP="00A23F19">
      <w:pPr>
        <w:widowControl w:val="0"/>
        <w:autoSpaceDE w:val="0"/>
        <w:autoSpaceDN w:val="0"/>
        <w:spacing w:after="0" w:line="240" w:lineRule="atLeast"/>
        <w:ind w:left="720"/>
        <w:jc w:val="both"/>
        <w:rPr>
          <w:rFonts w:ascii="Times New Roman" w:hAnsi="Times New Roman" w:cs="Times New Roman"/>
          <w:lang w:val="es-GT"/>
        </w:rPr>
      </w:pPr>
      <w:r w:rsidRPr="001254AF">
        <w:rPr>
          <w:rFonts w:ascii="Times New Roman" w:hAnsi="Times New Roman" w:cs="Times New Roman"/>
          <w:lang w:val="es-GT"/>
        </w:rPr>
        <w:t>Archivo eliminado.</w:t>
      </w:r>
    </w:p>
    <w:p w14:paraId="564AEDAE" w14:textId="2C59D8FA" w:rsidR="00731505" w:rsidRPr="001254AF" w:rsidRDefault="00731505" w:rsidP="00A23F19">
      <w:pPr>
        <w:widowControl w:val="0"/>
        <w:autoSpaceDE w:val="0"/>
        <w:autoSpaceDN w:val="0"/>
        <w:spacing w:after="0" w:line="240" w:lineRule="atLeast"/>
        <w:ind w:left="720"/>
        <w:jc w:val="both"/>
        <w:rPr>
          <w:rFonts w:ascii="Times New Roman" w:hAnsi="Times New Roman" w:cs="Times New Roman"/>
          <w:b/>
          <w:bCs/>
          <w:lang w:val="es-GT"/>
        </w:rPr>
      </w:pPr>
      <w:r w:rsidRPr="001254AF">
        <w:rPr>
          <w:rFonts w:ascii="Times New Roman" w:hAnsi="Times New Roman" w:cs="Times New Roman"/>
          <w:b/>
          <w:bCs/>
          <w:lang w:val="es-GT"/>
        </w:rPr>
        <w:t>A</w:t>
      </w:r>
      <w:r w:rsidR="00A23F19">
        <w:rPr>
          <w:rFonts w:ascii="Times New Roman" w:hAnsi="Times New Roman" w:cs="Times New Roman"/>
          <w:b/>
          <w:bCs/>
          <w:lang w:val="es-GT"/>
        </w:rPr>
        <w:t>ñ</w:t>
      </w:r>
      <w:r w:rsidRPr="001254AF">
        <w:rPr>
          <w:rFonts w:ascii="Times New Roman" w:hAnsi="Times New Roman" w:cs="Times New Roman"/>
          <w:b/>
          <w:bCs/>
          <w:lang w:val="es-GT"/>
        </w:rPr>
        <w:t xml:space="preserve">adir README.md: </w:t>
      </w:r>
      <w:r w:rsidRPr="001254AF">
        <w:rPr>
          <w:rFonts w:ascii="Times New Roman" w:hAnsi="Times New Roman" w:cs="Times New Roman"/>
          <w:lang w:val="es-GT"/>
        </w:rPr>
        <w:t>El README debe incluir:</w:t>
      </w:r>
    </w:p>
    <w:p w14:paraId="138D07DA" w14:textId="77777777" w:rsidR="00731505" w:rsidRPr="001254AF" w:rsidRDefault="00731505" w:rsidP="00A23F19">
      <w:pPr>
        <w:widowControl w:val="0"/>
        <w:autoSpaceDE w:val="0"/>
        <w:autoSpaceDN w:val="0"/>
        <w:spacing w:after="0" w:line="240" w:lineRule="atLeast"/>
        <w:ind w:left="1440"/>
        <w:jc w:val="both"/>
        <w:rPr>
          <w:rFonts w:ascii="Times New Roman" w:hAnsi="Times New Roman" w:cs="Times New Roman"/>
          <w:lang w:val="es-GT"/>
        </w:rPr>
      </w:pPr>
      <w:r w:rsidRPr="001254AF">
        <w:rPr>
          <w:rFonts w:ascii="Times New Roman" w:hAnsi="Times New Roman" w:cs="Times New Roman"/>
          <w:lang w:val="es-GT"/>
        </w:rPr>
        <w:t>Objetivo de la aplicación.</w:t>
      </w:r>
    </w:p>
    <w:p w14:paraId="2472EF4B" w14:textId="77777777" w:rsidR="00731505" w:rsidRPr="001254AF" w:rsidRDefault="00731505" w:rsidP="00A23F19">
      <w:pPr>
        <w:widowControl w:val="0"/>
        <w:autoSpaceDE w:val="0"/>
        <w:autoSpaceDN w:val="0"/>
        <w:spacing w:after="0" w:line="240" w:lineRule="atLeast"/>
        <w:ind w:left="1440"/>
        <w:jc w:val="both"/>
        <w:rPr>
          <w:rFonts w:ascii="Times New Roman" w:hAnsi="Times New Roman" w:cs="Times New Roman"/>
          <w:lang w:val="es-GT"/>
        </w:rPr>
      </w:pPr>
      <w:r w:rsidRPr="001254AF">
        <w:rPr>
          <w:rFonts w:ascii="Times New Roman" w:hAnsi="Times New Roman" w:cs="Times New Roman"/>
          <w:lang w:val="es-GT"/>
        </w:rPr>
        <w:t>Tecnologías utilizadas.</w:t>
      </w:r>
    </w:p>
    <w:p w14:paraId="6852D374" w14:textId="77777777" w:rsidR="00731505" w:rsidRPr="001254AF" w:rsidRDefault="00731505" w:rsidP="00A23F19">
      <w:pPr>
        <w:widowControl w:val="0"/>
        <w:autoSpaceDE w:val="0"/>
        <w:autoSpaceDN w:val="0"/>
        <w:spacing w:after="0" w:line="240" w:lineRule="atLeast"/>
        <w:ind w:left="1440"/>
        <w:jc w:val="both"/>
        <w:rPr>
          <w:rFonts w:ascii="Times New Roman" w:hAnsi="Times New Roman" w:cs="Times New Roman"/>
          <w:lang w:val="es-GT"/>
        </w:rPr>
      </w:pPr>
      <w:r w:rsidRPr="001254AF">
        <w:rPr>
          <w:rFonts w:ascii="Times New Roman" w:hAnsi="Times New Roman" w:cs="Times New Roman"/>
          <w:lang w:val="es-GT"/>
        </w:rPr>
        <w:t>Configuración de Azure.</w:t>
      </w:r>
    </w:p>
    <w:p w14:paraId="4C8706B8" w14:textId="77777777" w:rsidR="00731505" w:rsidRPr="001254AF" w:rsidRDefault="00731505" w:rsidP="00A23F19">
      <w:pPr>
        <w:widowControl w:val="0"/>
        <w:autoSpaceDE w:val="0"/>
        <w:autoSpaceDN w:val="0"/>
        <w:spacing w:after="0" w:line="240" w:lineRule="atLeast"/>
        <w:ind w:left="1440"/>
        <w:jc w:val="both"/>
        <w:rPr>
          <w:rFonts w:ascii="Times New Roman" w:hAnsi="Times New Roman" w:cs="Times New Roman"/>
          <w:lang w:val="es-GT"/>
        </w:rPr>
      </w:pPr>
      <w:r w:rsidRPr="001254AF">
        <w:rPr>
          <w:rFonts w:ascii="Times New Roman" w:hAnsi="Times New Roman" w:cs="Times New Roman"/>
          <w:lang w:val="es-GT"/>
        </w:rPr>
        <w:t>Arquitectura de la solución.</w:t>
      </w:r>
    </w:p>
    <w:p w14:paraId="7319AB2A" w14:textId="77777777" w:rsidR="00731505" w:rsidRPr="001254AF" w:rsidRDefault="00731505" w:rsidP="00A23F19">
      <w:pPr>
        <w:widowControl w:val="0"/>
        <w:autoSpaceDE w:val="0"/>
        <w:autoSpaceDN w:val="0"/>
        <w:spacing w:after="0" w:line="240" w:lineRule="atLeast"/>
        <w:ind w:left="1440"/>
        <w:jc w:val="both"/>
        <w:rPr>
          <w:rFonts w:ascii="Times New Roman" w:hAnsi="Times New Roman" w:cs="Times New Roman"/>
          <w:lang w:val="es-GT"/>
        </w:rPr>
      </w:pPr>
      <w:r w:rsidRPr="001254AF">
        <w:rPr>
          <w:rFonts w:ascii="Times New Roman" w:hAnsi="Times New Roman" w:cs="Times New Roman"/>
          <w:lang w:val="es-GT"/>
        </w:rPr>
        <w:t>Descripción de las cuatro operaciones.</w:t>
      </w:r>
    </w:p>
    <w:p w14:paraId="3AC860CC" w14:textId="77777777" w:rsidR="00731505" w:rsidRPr="001254AF" w:rsidRDefault="00731505" w:rsidP="00A23F19">
      <w:pPr>
        <w:widowControl w:val="0"/>
        <w:autoSpaceDE w:val="0"/>
        <w:autoSpaceDN w:val="0"/>
        <w:spacing w:after="0" w:line="240" w:lineRule="atLeast"/>
        <w:ind w:left="1440"/>
        <w:jc w:val="both"/>
        <w:rPr>
          <w:rFonts w:ascii="Times New Roman" w:hAnsi="Times New Roman" w:cs="Times New Roman"/>
          <w:lang w:val="es-GT"/>
        </w:rPr>
      </w:pPr>
      <w:r w:rsidRPr="001254AF">
        <w:rPr>
          <w:rFonts w:ascii="Times New Roman" w:hAnsi="Times New Roman" w:cs="Times New Roman"/>
          <w:lang w:val="es-GT"/>
        </w:rPr>
        <w:t>Manejo de errores.</w:t>
      </w:r>
    </w:p>
    <w:p w14:paraId="3436335F" w14:textId="77777777" w:rsidR="00731505" w:rsidRPr="001254AF" w:rsidRDefault="00731505" w:rsidP="00A23F19">
      <w:pPr>
        <w:widowControl w:val="0"/>
        <w:autoSpaceDE w:val="0"/>
        <w:autoSpaceDN w:val="0"/>
        <w:spacing w:after="0" w:line="240" w:lineRule="atLeast"/>
        <w:ind w:left="1440"/>
        <w:jc w:val="both"/>
        <w:rPr>
          <w:rFonts w:ascii="Times New Roman" w:hAnsi="Times New Roman" w:cs="Times New Roman"/>
          <w:lang w:val="es-GT"/>
        </w:rPr>
      </w:pPr>
      <w:r w:rsidRPr="001254AF">
        <w:rPr>
          <w:rFonts w:ascii="Times New Roman" w:hAnsi="Times New Roman" w:cs="Times New Roman"/>
          <w:lang w:val="es-GT"/>
        </w:rPr>
        <w:t>Mecanismo utilizado para proteger la Connection String.</w:t>
      </w:r>
    </w:p>
    <w:p w14:paraId="37877241" w14:textId="1E5DA55F" w:rsidR="002C2EC0" w:rsidRPr="001254AF" w:rsidRDefault="00731505" w:rsidP="00A23F19">
      <w:pPr>
        <w:widowControl w:val="0"/>
        <w:autoSpaceDE w:val="0"/>
        <w:autoSpaceDN w:val="0"/>
        <w:spacing w:after="0" w:line="240" w:lineRule="atLeast"/>
        <w:ind w:left="1440"/>
        <w:jc w:val="both"/>
        <w:rPr>
          <w:rFonts w:ascii="Times New Roman" w:hAnsi="Times New Roman" w:cs="Times New Roman"/>
          <w:lang w:val="es-GT"/>
        </w:rPr>
      </w:pPr>
      <w:r w:rsidRPr="001254AF">
        <w:rPr>
          <w:rFonts w:ascii="Times New Roman" w:hAnsi="Times New Roman" w:cs="Times New Roman"/>
          <w:lang w:val="es-GT"/>
        </w:rPr>
        <w:t>Instrucciones para ejecutar el proyecto.</w:t>
      </w:r>
    </w:p>
    <w:p w14:paraId="2324B230" w14:textId="02A99A90" w:rsidR="00263EFC" w:rsidRPr="001254AF" w:rsidRDefault="0096281B" w:rsidP="00A23F19">
      <w:pPr>
        <w:widowControl w:val="0"/>
        <w:autoSpaceDE w:val="0"/>
        <w:autoSpaceDN w:val="0"/>
        <w:spacing w:after="0" w:line="240" w:lineRule="atLeast"/>
        <w:jc w:val="both"/>
        <w:rPr>
          <w:rFonts w:ascii="Times New Roman" w:hAnsi="Times New Roman" w:cs="Times New Roman"/>
          <w:b/>
          <w:bCs/>
          <w:lang w:val="es-GT"/>
        </w:rPr>
      </w:pPr>
      <w:r w:rsidRPr="001254AF">
        <w:rPr>
          <w:rFonts w:ascii="Times New Roman" w:hAnsi="Times New Roman" w:cs="Times New Roman"/>
          <w:b/>
          <w:bCs/>
          <w:lang w:val="es-GT"/>
        </w:rPr>
        <w:br/>
      </w:r>
      <w:r w:rsidR="00263EFC" w:rsidRPr="001254AF">
        <w:rPr>
          <w:rFonts w:ascii="Times New Roman" w:hAnsi="Times New Roman" w:cs="Times New Roman"/>
          <w:b/>
          <w:bCs/>
          <w:lang w:val="es-GT"/>
        </w:rPr>
        <w:t>Entrega</w:t>
      </w:r>
    </w:p>
    <w:p w14:paraId="07CF4EFA" w14:textId="36700820" w:rsidR="004F7379" w:rsidRPr="001254AF" w:rsidRDefault="00263EFC" w:rsidP="00A23F19">
      <w:pPr>
        <w:widowControl w:val="0"/>
        <w:autoSpaceDE w:val="0"/>
        <w:autoSpaceDN w:val="0"/>
        <w:spacing w:after="0" w:line="240" w:lineRule="atLeast"/>
        <w:jc w:val="both"/>
        <w:rPr>
          <w:rFonts w:ascii="Times New Roman" w:hAnsi="Times New Roman" w:cs="Times New Roman"/>
          <w:bCs/>
          <w:lang w:val="es-GT"/>
        </w:rPr>
      </w:pPr>
      <w:r w:rsidRPr="001254AF">
        <w:rPr>
          <w:rFonts w:ascii="Times New Roman" w:hAnsi="Times New Roman" w:cs="Times New Roman"/>
          <w:bCs/>
          <w:lang w:val="es-GT"/>
        </w:rPr>
        <w:t>Dentro del repositorio de GitHub, cree la carpeta semana-</w:t>
      </w:r>
      <w:r w:rsidR="005E201A" w:rsidRPr="001254AF">
        <w:rPr>
          <w:rFonts w:ascii="Times New Roman" w:hAnsi="Times New Roman" w:cs="Times New Roman"/>
          <w:bCs/>
          <w:lang w:val="es-GT"/>
        </w:rPr>
        <w:t>1</w:t>
      </w:r>
      <w:r w:rsidR="00636643" w:rsidRPr="001254AF">
        <w:rPr>
          <w:rFonts w:ascii="Times New Roman" w:hAnsi="Times New Roman" w:cs="Times New Roman"/>
          <w:bCs/>
          <w:lang w:val="es-GT"/>
        </w:rPr>
        <w:t>2</w:t>
      </w:r>
      <w:r w:rsidRPr="001254AF">
        <w:rPr>
          <w:rFonts w:ascii="Times New Roman" w:hAnsi="Times New Roman" w:cs="Times New Roman"/>
          <w:bCs/>
          <w:lang w:val="es-GT"/>
        </w:rPr>
        <w:t>/lab</w:t>
      </w:r>
      <w:r w:rsidR="00636643" w:rsidRPr="001254AF">
        <w:rPr>
          <w:rFonts w:ascii="Times New Roman" w:hAnsi="Times New Roman" w:cs="Times New Roman"/>
          <w:bCs/>
          <w:lang w:val="es-GT"/>
        </w:rPr>
        <w:t>2</w:t>
      </w:r>
      <w:r w:rsidRPr="001254AF">
        <w:rPr>
          <w:rFonts w:ascii="Times New Roman" w:hAnsi="Times New Roman" w:cs="Times New Roman"/>
          <w:bCs/>
          <w:lang w:val="es-GT"/>
        </w:rPr>
        <w:t xml:space="preserve">/ y coloque en ella un PDF con la solución del laboratorio, incluyendo </w:t>
      </w:r>
      <w:r w:rsidR="00527A14" w:rsidRPr="001254AF">
        <w:rPr>
          <w:rFonts w:ascii="Times New Roman" w:hAnsi="Times New Roman" w:cs="Times New Roman"/>
          <w:bCs/>
          <w:lang w:val="es-GT"/>
        </w:rPr>
        <w:t>pantallazos y evidencia de realización.</w:t>
      </w:r>
    </w:p>
    <w:p w14:paraId="24994A32" w14:textId="02F47A36" w:rsidR="00263EFC" w:rsidRPr="001254AF" w:rsidRDefault="00263EFC" w:rsidP="00A23F19">
      <w:pPr>
        <w:widowControl w:val="0"/>
        <w:autoSpaceDE w:val="0"/>
        <w:autoSpaceDN w:val="0"/>
        <w:spacing w:after="0" w:line="240" w:lineRule="atLeast"/>
        <w:jc w:val="both"/>
        <w:rPr>
          <w:rFonts w:ascii="Times New Roman" w:hAnsi="Times New Roman" w:cs="Times New Roman"/>
          <w:bCs/>
          <w:lang w:val="es-GT"/>
        </w:rPr>
      </w:pPr>
      <w:r w:rsidRPr="001254AF">
        <w:rPr>
          <w:rFonts w:ascii="Times New Roman" w:hAnsi="Times New Roman" w:cs="Times New Roman"/>
          <w:bCs/>
          <w:lang w:val="es-GT"/>
        </w:rPr>
        <w:t>Incluya también los archivos de respaldo generados durante la práctica, así como los pantallazos que evidencien las pruebas realizadas.</w:t>
      </w:r>
    </w:p>
    <w:sectPr w:rsidR="00263EFC" w:rsidRPr="001254AF" w:rsidSect="003F658E">
      <w:headerReference w:type="default" r:id="rId19"/>
      <w:pgSz w:w="12240" w:h="15840"/>
      <w:pgMar w:top="720" w:right="720" w:bottom="720" w:left="720" w:header="144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151ADED7" w14:textId="77777777" w:rsidR="00E17007" w:rsidRDefault="00E17007" w:rsidP="000C05D6">
      <w:pPr>
        <w:spacing w:after="0" w:line="240" w:lineRule="auto"/>
      </w:pPr>
      <w:r>
        <w:separator/>
      </w:r>
    </w:p>
  </w:endnote>
  <w:endnote w:type="continuationSeparator" w:id="0">
    <w:p w14:paraId="30D60179" w14:textId="77777777" w:rsidR="00E17007" w:rsidRDefault="00E17007" w:rsidP="000C05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193B8349" w14:textId="77777777" w:rsidR="00E17007" w:rsidRDefault="00E17007" w:rsidP="000C05D6">
      <w:pPr>
        <w:spacing w:after="0" w:line="240" w:lineRule="auto"/>
      </w:pPr>
      <w:r>
        <w:separator/>
      </w:r>
    </w:p>
  </w:footnote>
  <w:footnote w:type="continuationSeparator" w:id="0">
    <w:p w14:paraId="512A37C0" w14:textId="77777777" w:rsidR="00E17007" w:rsidRDefault="00E17007" w:rsidP="000C05D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A3FBBED" w14:textId="1EF00D6C" w:rsidR="00A42B80" w:rsidRPr="00A42B80" w:rsidRDefault="00554E63" w:rsidP="000C05D6">
    <w:pPr>
      <w:pStyle w:val="Header"/>
      <w:jc w:val="right"/>
      <w:rPr>
        <w:rFonts w:ascii="Times New Roman" w:hAnsi="Times New Roman" w:cs="Times New Roman"/>
        <w:lang w:val="es-GT"/>
      </w:rPr>
    </w:pPr>
    <w:r w:rsidRPr="00A42B80">
      <w:rPr>
        <w:rFonts w:ascii="Times New Roman" w:hAnsi="Times New Roman" w:cs="Times New Roman"/>
        <w:noProof/>
        <w:color w:val="000000"/>
      </w:rPr>
      <w:drawing>
        <wp:anchor distT="0" distB="0" distL="114300" distR="114300" simplePos="0" relativeHeight="251662848" behindDoc="1" locked="0" layoutInCell="1" allowOverlap="1" wp14:anchorId="485DE430" wp14:editId="030145E0">
          <wp:simplePos x="0" y="0"/>
          <wp:positionH relativeFrom="column">
            <wp:posOffset>-184150</wp:posOffset>
          </wp:positionH>
          <wp:positionV relativeFrom="paragraph">
            <wp:posOffset>55479</wp:posOffset>
          </wp:positionV>
          <wp:extent cx="2257425" cy="952500"/>
          <wp:effectExtent l="0" t="0" r="0" b="0"/>
          <wp:wrapNone/>
          <wp:docPr id="370574384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70574384" name="Imagen 37057438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57425" cy="9525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</wp:anchor>
      </w:drawing>
    </w:r>
    <w:r w:rsidR="000C05D6" w:rsidRPr="00A42B80">
      <w:rPr>
        <w:rFonts w:ascii="Times New Roman" w:hAnsi="Times New Roman" w:cs="Times New Roman"/>
        <w:lang w:val="es-GT"/>
      </w:rPr>
      <w:tab/>
    </w:r>
    <w:r w:rsidR="000C05D6" w:rsidRPr="00A42B80">
      <w:rPr>
        <w:rFonts w:ascii="Times New Roman" w:hAnsi="Times New Roman" w:cs="Times New Roman"/>
        <w:lang w:val="es-GT"/>
      </w:rPr>
      <w:tab/>
    </w:r>
  </w:p>
  <w:p w14:paraId="072C7FAF" w14:textId="618D86D0" w:rsidR="000C05D6" w:rsidRPr="00A42B80" w:rsidRDefault="000C05D6" w:rsidP="000C05D6">
    <w:pPr>
      <w:pStyle w:val="Header"/>
      <w:jc w:val="right"/>
      <w:rPr>
        <w:rFonts w:ascii="Times New Roman" w:hAnsi="Times New Roman" w:cs="Times New Roman"/>
        <w:b/>
        <w:lang w:val="es-GT"/>
      </w:rPr>
    </w:pPr>
    <w:r w:rsidRPr="00A42B80">
      <w:rPr>
        <w:rFonts w:ascii="Times New Roman" w:hAnsi="Times New Roman" w:cs="Times New Roman"/>
        <w:b/>
        <w:lang w:val="es-GT"/>
      </w:rPr>
      <w:t>Facultad de Ingeniería</w:t>
    </w:r>
    <w:r w:rsidRPr="00A42B80">
      <w:rPr>
        <w:rFonts w:ascii="Times New Roman" w:hAnsi="Times New Roman" w:cs="Times New Roman"/>
        <w:b/>
        <w:lang w:val="es-GT"/>
      </w:rPr>
      <w:br/>
    </w:r>
    <w:r w:rsidR="00435F1E" w:rsidRPr="00A42B80">
      <w:rPr>
        <w:rFonts w:ascii="Times New Roman" w:hAnsi="Times New Roman" w:cs="Times New Roman"/>
        <w:lang w:val="es-GT"/>
      </w:rPr>
      <w:t xml:space="preserve">Facultad de Informática y </w:t>
    </w:r>
    <w:r w:rsidR="00A42B80">
      <w:rPr>
        <w:rFonts w:ascii="Times New Roman" w:hAnsi="Times New Roman" w:cs="Times New Roman"/>
        <w:lang w:val="es-GT"/>
      </w:rPr>
      <w:t>S</w:t>
    </w:r>
    <w:r w:rsidR="00435F1E" w:rsidRPr="00A42B80">
      <w:rPr>
        <w:rFonts w:ascii="Times New Roman" w:hAnsi="Times New Roman" w:cs="Times New Roman"/>
        <w:lang w:val="es-GT"/>
      </w:rPr>
      <w:t>istemas</w:t>
    </w:r>
    <w:r w:rsidRPr="00A42B80">
      <w:rPr>
        <w:rFonts w:ascii="Times New Roman" w:hAnsi="Times New Roman" w:cs="Times New Roman"/>
        <w:lang w:val="es-GT"/>
      </w:rPr>
      <w:br/>
    </w:r>
    <w:r w:rsidRPr="00A42B80">
      <w:rPr>
        <w:rFonts w:ascii="Times New Roman" w:hAnsi="Times New Roman" w:cs="Times New Roman"/>
        <w:b/>
        <w:lang w:val="es-GT"/>
      </w:rPr>
      <w:t>M</w:t>
    </w:r>
    <w:r w:rsidR="00B50AEE" w:rsidRPr="00A42B80">
      <w:rPr>
        <w:rFonts w:ascii="Times New Roman" w:hAnsi="Times New Roman" w:cs="Times New Roman"/>
        <w:b/>
        <w:lang w:val="es-GT"/>
      </w:rPr>
      <w:t>anejo</w:t>
    </w:r>
    <w:r w:rsidRPr="00A42B80">
      <w:rPr>
        <w:rFonts w:ascii="Times New Roman" w:hAnsi="Times New Roman" w:cs="Times New Roman"/>
        <w:b/>
        <w:lang w:val="es-GT"/>
      </w:rPr>
      <w:t xml:space="preserve"> e Implementación de Archivos</w:t>
    </w:r>
  </w:p>
  <w:p w14:paraId="416F877B" w14:textId="7E05AAB6" w:rsidR="00582F16" w:rsidRPr="00A42B80" w:rsidRDefault="00B30A2A" w:rsidP="000C05D6">
    <w:pPr>
      <w:pStyle w:val="Header"/>
      <w:jc w:val="right"/>
      <w:rPr>
        <w:rFonts w:ascii="Times New Roman" w:hAnsi="Times New Roman" w:cs="Times New Roman"/>
        <w:lang w:val="es-GT"/>
      </w:rPr>
    </w:pPr>
    <w:r w:rsidRPr="00A42B80">
      <w:rPr>
        <w:rFonts w:ascii="Times New Roman" w:hAnsi="Times New Roman" w:cs="Times New Roman"/>
        <w:b/>
        <w:lang w:val="es-GT"/>
      </w:rPr>
      <w:t>Viernes</w:t>
    </w:r>
    <w:r w:rsidR="00EB4EDE" w:rsidRPr="00A42B80">
      <w:rPr>
        <w:rFonts w:ascii="Times New Roman" w:hAnsi="Times New Roman" w:cs="Times New Roman"/>
        <w:b/>
        <w:lang w:val="es-GT"/>
      </w:rPr>
      <w:t xml:space="preserve">, </w:t>
    </w:r>
    <w:r w:rsidR="00636643" w:rsidRPr="00A42B80">
      <w:rPr>
        <w:rFonts w:ascii="Times New Roman" w:hAnsi="Times New Roman" w:cs="Times New Roman"/>
        <w:b/>
        <w:lang w:val="es-GT"/>
      </w:rPr>
      <w:t>25</w:t>
    </w:r>
    <w:r w:rsidR="00EB4EDE" w:rsidRPr="00A42B80">
      <w:rPr>
        <w:rFonts w:ascii="Times New Roman" w:hAnsi="Times New Roman" w:cs="Times New Roman"/>
        <w:b/>
        <w:lang w:val="es-GT"/>
      </w:rPr>
      <w:t xml:space="preserve"> de </w:t>
    </w:r>
    <w:r w:rsidR="00272920" w:rsidRPr="00A42B80">
      <w:rPr>
        <w:rFonts w:ascii="Times New Roman" w:hAnsi="Times New Roman" w:cs="Times New Roman"/>
        <w:b/>
        <w:lang w:val="es-GT"/>
      </w:rPr>
      <w:t>septiembre</w:t>
    </w:r>
    <w:r w:rsidR="00EB4EDE" w:rsidRPr="00A42B80">
      <w:rPr>
        <w:rFonts w:ascii="Times New Roman" w:hAnsi="Times New Roman" w:cs="Times New Roman"/>
        <w:b/>
        <w:lang w:val="es-GT"/>
      </w:rPr>
      <w:t xml:space="preserve"> de 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B2503A46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14F69F3"/>
    <w:multiLevelType w:val="multilevel"/>
    <w:tmpl w:val="B3F696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8861442"/>
    <w:multiLevelType w:val="multilevel"/>
    <w:tmpl w:val="C870E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1613DDE"/>
    <w:multiLevelType w:val="multilevel"/>
    <w:tmpl w:val="777E9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90E3583"/>
    <w:multiLevelType w:val="multilevel"/>
    <w:tmpl w:val="3C14500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99572F1"/>
    <w:multiLevelType w:val="multilevel"/>
    <w:tmpl w:val="AAECB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D2274B"/>
    <w:multiLevelType w:val="multilevel"/>
    <w:tmpl w:val="2000F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A7E59E6"/>
    <w:multiLevelType w:val="multilevel"/>
    <w:tmpl w:val="372C0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3F91F36"/>
    <w:multiLevelType w:val="multilevel"/>
    <w:tmpl w:val="B3F696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44046DA"/>
    <w:multiLevelType w:val="hybridMultilevel"/>
    <w:tmpl w:val="618A51B4"/>
    <w:lvl w:ilvl="0" w:tplc="107CC490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BA61102"/>
    <w:multiLevelType w:val="multilevel"/>
    <w:tmpl w:val="6874B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55D345E"/>
    <w:multiLevelType w:val="multilevel"/>
    <w:tmpl w:val="6812E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5994A7A"/>
    <w:multiLevelType w:val="multilevel"/>
    <w:tmpl w:val="C7744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6934525"/>
    <w:multiLevelType w:val="hybridMultilevel"/>
    <w:tmpl w:val="A55652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94B059A"/>
    <w:multiLevelType w:val="multilevel"/>
    <w:tmpl w:val="2A08EC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B6E046D"/>
    <w:multiLevelType w:val="hybridMultilevel"/>
    <w:tmpl w:val="D2E2CB7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CD9679C"/>
    <w:multiLevelType w:val="hybridMultilevel"/>
    <w:tmpl w:val="B6F0C506"/>
    <w:lvl w:ilvl="0" w:tplc="BD2A99E6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F220E7E"/>
    <w:multiLevelType w:val="hybridMultilevel"/>
    <w:tmpl w:val="3D6E230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507156F0"/>
    <w:multiLevelType w:val="hybridMultilevel"/>
    <w:tmpl w:val="37DE8828"/>
    <w:lvl w:ilvl="0" w:tplc="A204EE78">
      <w:numFmt w:val="bullet"/>
      <w:lvlText w:val="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AA119A0"/>
    <w:multiLevelType w:val="multilevel"/>
    <w:tmpl w:val="825C9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02C34D9"/>
    <w:multiLevelType w:val="multilevel"/>
    <w:tmpl w:val="53708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10E2AC5"/>
    <w:multiLevelType w:val="multilevel"/>
    <w:tmpl w:val="296A25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12A4D0D"/>
    <w:multiLevelType w:val="hybridMultilevel"/>
    <w:tmpl w:val="633210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2413298"/>
    <w:multiLevelType w:val="hybridMultilevel"/>
    <w:tmpl w:val="D7C8CB82"/>
    <w:lvl w:ilvl="0" w:tplc="EEC0F36A">
      <w:start w:val="1"/>
      <w:numFmt w:val="decimal"/>
      <w:lvlText w:val="%1."/>
      <w:lvlJc w:val="left"/>
      <w:pPr>
        <w:ind w:left="643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363" w:hanging="360"/>
      </w:pPr>
    </w:lvl>
    <w:lvl w:ilvl="2" w:tplc="0409001B" w:tentative="1">
      <w:start w:val="1"/>
      <w:numFmt w:val="lowerRoman"/>
      <w:lvlText w:val="%3."/>
      <w:lvlJc w:val="right"/>
      <w:pPr>
        <w:ind w:left="2083" w:hanging="180"/>
      </w:pPr>
    </w:lvl>
    <w:lvl w:ilvl="3" w:tplc="0409000F" w:tentative="1">
      <w:start w:val="1"/>
      <w:numFmt w:val="decimal"/>
      <w:lvlText w:val="%4."/>
      <w:lvlJc w:val="left"/>
      <w:pPr>
        <w:ind w:left="2803" w:hanging="360"/>
      </w:pPr>
    </w:lvl>
    <w:lvl w:ilvl="4" w:tplc="04090019" w:tentative="1">
      <w:start w:val="1"/>
      <w:numFmt w:val="lowerLetter"/>
      <w:lvlText w:val="%5."/>
      <w:lvlJc w:val="left"/>
      <w:pPr>
        <w:ind w:left="3523" w:hanging="360"/>
      </w:pPr>
    </w:lvl>
    <w:lvl w:ilvl="5" w:tplc="0409001B" w:tentative="1">
      <w:start w:val="1"/>
      <w:numFmt w:val="lowerRoman"/>
      <w:lvlText w:val="%6."/>
      <w:lvlJc w:val="right"/>
      <w:pPr>
        <w:ind w:left="4243" w:hanging="180"/>
      </w:pPr>
    </w:lvl>
    <w:lvl w:ilvl="6" w:tplc="0409000F" w:tentative="1">
      <w:start w:val="1"/>
      <w:numFmt w:val="decimal"/>
      <w:lvlText w:val="%7."/>
      <w:lvlJc w:val="left"/>
      <w:pPr>
        <w:ind w:left="4963" w:hanging="360"/>
      </w:pPr>
    </w:lvl>
    <w:lvl w:ilvl="7" w:tplc="04090019" w:tentative="1">
      <w:start w:val="1"/>
      <w:numFmt w:val="lowerLetter"/>
      <w:lvlText w:val="%8."/>
      <w:lvlJc w:val="left"/>
      <w:pPr>
        <w:ind w:left="5683" w:hanging="360"/>
      </w:pPr>
    </w:lvl>
    <w:lvl w:ilvl="8" w:tplc="0409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32" w15:restartNumberingAfterBreak="0">
    <w:nsid w:val="65302DE7"/>
    <w:multiLevelType w:val="hybridMultilevel"/>
    <w:tmpl w:val="53CAC3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70F6503"/>
    <w:multiLevelType w:val="hybridMultilevel"/>
    <w:tmpl w:val="F202C574"/>
    <w:lvl w:ilvl="0" w:tplc="A204EE78">
      <w:numFmt w:val="bullet"/>
      <w:lvlText w:val=""/>
      <w:lvlJc w:val="left"/>
      <w:pPr>
        <w:ind w:left="108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4" w15:restartNumberingAfterBreak="0">
    <w:nsid w:val="67266695"/>
    <w:multiLevelType w:val="multilevel"/>
    <w:tmpl w:val="8078214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BAA1C00"/>
    <w:multiLevelType w:val="multilevel"/>
    <w:tmpl w:val="DCB49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C29324D"/>
    <w:multiLevelType w:val="multilevel"/>
    <w:tmpl w:val="D684FE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CDE4301"/>
    <w:multiLevelType w:val="multilevel"/>
    <w:tmpl w:val="651A0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113415F"/>
    <w:multiLevelType w:val="multilevel"/>
    <w:tmpl w:val="425EA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6A431D4"/>
    <w:multiLevelType w:val="multilevel"/>
    <w:tmpl w:val="AA48415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84F50EE"/>
    <w:multiLevelType w:val="multilevel"/>
    <w:tmpl w:val="21B0A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9A33C14"/>
    <w:multiLevelType w:val="multilevel"/>
    <w:tmpl w:val="0F70B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91929007">
    <w:abstractNumId w:val="8"/>
  </w:num>
  <w:num w:numId="2" w16cid:durableId="1558277627">
    <w:abstractNumId w:val="6"/>
  </w:num>
  <w:num w:numId="3" w16cid:durableId="1082220788">
    <w:abstractNumId w:val="5"/>
  </w:num>
  <w:num w:numId="4" w16cid:durableId="296255316">
    <w:abstractNumId w:val="4"/>
  </w:num>
  <w:num w:numId="5" w16cid:durableId="286816021">
    <w:abstractNumId w:val="7"/>
  </w:num>
  <w:num w:numId="6" w16cid:durableId="435640596">
    <w:abstractNumId w:val="3"/>
  </w:num>
  <w:num w:numId="7" w16cid:durableId="545877066">
    <w:abstractNumId w:val="2"/>
  </w:num>
  <w:num w:numId="8" w16cid:durableId="378212560">
    <w:abstractNumId w:val="1"/>
  </w:num>
  <w:num w:numId="9" w16cid:durableId="59598804">
    <w:abstractNumId w:val="0"/>
  </w:num>
  <w:num w:numId="10" w16cid:durableId="1980301764">
    <w:abstractNumId w:val="7"/>
  </w:num>
  <w:num w:numId="11" w16cid:durableId="767505531">
    <w:abstractNumId w:val="13"/>
  </w:num>
  <w:num w:numId="12" w16cid:durableId="832835090">
    <w:abstractNumId w:val="17"/>
  </w:num>
  <w:num w:numId="13" w16cid:durableId="381055779">
    <w:abstractNumId w:val="21"/>
  </w:num>
  <w:num w:numId="14" w16cid:durableId="1090544928">
    <w:abstractNumId w:val="26"/>
  </w:num>
  <w:num w:numId="15" w16cid:durableId="1399861300">
    <w:abstractNumId w:val="33"/>
  </w:num>
  <w:num w:numId="16" w16cid:durableId="1239172802">
    <w:abstractNumId w:val="25"/>
  </w:num>
  <w:num w:numId="17" w16cid:durableId="1804731047">
    <w:abstractNumId w:val="29"/>
  </w:num>
  <w:num w:numId="18" w16cid:durableId="108932866">
    <w:abstractNumId w:val="34"/>
  </w:num>
  <w:num w:numId="19" w16cid:durableId="90469303">
    <w:abstractNumId w:val="12"/>
  </w:num>
  <w:num w:numId="20" w16cid:durableId="1163475172">
    <w:abstractNumId w:val="39"/>
  </w:num>
  <w:num w:numId="21" w16cid:durableId="1743530269">
    <w:abstractNumId w:val="32"/>
  </w:num>
  <w:num w:numId="22" w16cid:durableId="1785417565">
    <w:abstractNumId w:val="11"/>
  </w:num>
  <w:num w:numId="23" w16cid:durableId="387343222">
    <w:abstractNumId w:val="35"/>
  </w:num>
  <w:num w:numId="24" w16cid:durableId="923690090">
    <w:abstractNumId w:val="40"/>
  </w:num>
  <w:num w:numId="25" w16cid:durableId="845250073">
    <w:abstractNumId w:val="9"/>
  </w:num>
  <w:num w:numId="26" w16cid:durableId="813449422">
    <w:abstractNumId w:val="27"/>
  </w:num>
  <w:num w:numId="27" w16cid:durableId="563956295">
    <w:abstractNumId w:val="28"/>
  </w:num>
  <w:num w:numId="28" w16cid:durableId="648755179">
    <w:abstractNumId w:val="19"/>
  </w:num>
  <w:num w:numId="29" w16cid:durableId="1810005481">
    <w:abstractNumId w:val="41"/>
  </w:num>
  <w:num w:numId="30" w16cid:durableId="1939407175">
    <w:abstractNumId w:val="22"/>
  </w:num>
  <w:num w:numId="31" w16cid:durableId="939026603">
    <w:abstractNumId w:val="18"/>
  </w:num>
  <w:num w:numId="32" w16cid:durableId="1566834705">
    <w:abstractNumId w:val="23"/>
  </w:num>
  <w:num w:numId="33" w16cid:durableId="691951389">
    <w:abstractNumId w:val="36"/>
  </w:num>
  <w:num w:numId="34" w16cid:durableId="431046166">
    <w:abstractNumId w:val="16"/>
  </w:num>
  <w:num w:numId="35" w16cid:durableId="1909994818">
    <w:abstractNumId w:val="30"/>
  </w:num>
  <w:num w:numId="36" w16cid:durableId="387728207">
    <w:abstractNumId w:val="24"/>
  </w:num>
  <w:num w:numId="37" w16cid:durableId="92747081">
    <w:abstractNumId w:val="14"/>
  </w:num>
  <w:num w:numId="38" w16cid:durableId="1062172234">
    <w:abstractNumId w:val="38"/>
  </w:num>
  <w:num w:numId="39" w16cid:durableId="540361305">
    <w:abstractNumId w:val="20"/>
  </w:num>
  <w:num w:numId="40" w16cid:durableId="1872454634">
    <w:abstractNumId w:val="10"/>
  </w:num>
  <w:num w:numId="41" w16cid:durableId="643657024">
    <w:abstractNumId w:val="15"/>
  </w:num>
  <w:num w:numId="42" w16cid:durableId="666206099">
    <w:abstractNumId w:val="37"/>
  </w:num>
  <w:num w:numId="43" w16cid:durableId="1265767827">
    <w:abstractNumId w:val="3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4"/>
  <w:defaultTabStop w:val="720"/>
  <w:characterSpacingControl w:val="doNotCompress"/>
  <w:hdrShapeDefaults>
    <o:shapedefaults v:ext="edit" spidmax="2052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02BF"/>
    <w:rsid w:val="000340D0"/>
    <w:rsid w:val="00034616"/>
    <w:rsid w:val="000378BD"/>
    <w:rsid w:val="000476E0"/>
    <w:rsid w:val="00054E9A"/>
    <w:rsid w:val="0005779F"/>
    <w:rsid w:val="0006063C"/>
    <w:rsid w:val="00065CF0"/>
    <w:rsid w:val="000B1772"/>
    <w:rsid w:val="000C05D6"/>
    <w:rsid w:val="000E3C03"/>
    <w:rsid w:val="000F42E2"/>
    <w:rsid w:val="00107D87"/>
    <w:rsid w:val="001254AF"/>
    <w:rsid w:val="00125D2E"/>
    <w:rsid w:val="0015074B"/>
    <w:rsid w:val="001544C0"/>
    <w:rsid w:val="0017381D"/>
    <w:rsid w:val="0017535F"/>
    <w:rsid w:val="0017780C"/>
    <w:rsid w:val="001B7DCB"/>
    <w:rsid w:val="00203998"/>
    <w:rsid w:val="00222337"/>
    <w:rsid w:val="00241DC5"/>
    <w:rsid w:val="00252D9C"/>
    <w:rsid w:val="00260BBB"/>
    <w:rsid w:val="002628B4"/>
    <w:rsid w:val="00263EFC"/>
    <w:rsid w:val="00272920"/>
    <w:rsid w:val="00277704"/>
    <w:rsid w:val="0029639D"/>
    <w:rsid w:val="002B6074"/>
    <w:rsid w:val="002B7CF6"/>
    <w:rsid w:val="002B7F22"/>
    <w:rsid w:val="002C13C6"/>
    <w:rsid w:val="002C2EC0"/>
    <w:rsid w:val="002E716B"/>
    <w:rsid w:val="002F0FD1"/>
    <w:rsid w:val="002F10F4"/>
    <w:rsid w:val="00300B44"/>
    <w:rsid w:val="00316082"/>
    <w:rsid w:val="00326F90"/>
    <w:rsid w:val="00360659"/>
    <w:rsid w:val="0037012C"/>
    <w:rsid w:val="00377A8B"/>
    <w:rsid w:val="0038138F"/>
    <w:rsid w:val="00384938"/>
    <w:rsid w:val="00384950"/>
    <w:rsid w:val="00396E5D"/>
    <w:rsid w:val="003A2F99"/>
    <w:rsid w:val="003A7344"/>
    <w:rsid w:val="003D176A"/>
    <w:rsid w:val="003F658E"/>
    <w:rsid w:val="0040197C"/>
    <w:rsid w:val="0042647E"/>
    <w:rsid w:val="00431609"/>
    <w:rsid w:val="00435F1E"/>
    <w:rsid w:val="00447083"/>
    <w:rsid w:val="004641CB"/>
    <w:rsid w:val="00471A67"/>
    <w:rsid w:val="00484A6F"/>
    <w:rsid w:val="004B08F7"/>
    <w:rsid w:val="004B385A"/>
    <w:rsid w:val="004F3E4A"/>
    <w:rsid w:val="004F7379"/>
    <w:rsid w:val="00510DAE"/>
    <w:rsid w:val="00527A14"/>
    <w:rsid w:val="0053496F"/>
    <w:rsid w:val="00554E63"/>
    <w:rsid w:val="0055755E"/>
    <w:rsid w:val="00557954"/>
    <w:rsid w:val="00561DC7"/>
    <w:rsid w:val="005735AA"/>
    <w:rsid w:val="00573FDA"/>
    <w:rsid w:val="005757CC"/>
    <w:rsid w:val="00582F16"/>
    <w:rsid w:val="00590AD9"/>
    <w:rsid w:val="00595017"/>
    <w:rsid w:val="005A5240"/>
    <w:rsid w:val="005C6F83"/>
    <w:rsid w:val="005D21A1"/>
    <w:rsid w:val="005E201A"/>
    <w:rsid w:val="005F1A09"/>
    <w:rsid w:val="006172E2"/>
    <w:rsid w:val="00636643"/>
    <w:rsid w:val="00645E04"/>
    <w:rsid w:val="00646AE7"/>
    <w:rsid w:val="00663586"/>
    <w:rsid w:val="006B510A"/>
    <w:rsid w:val="006B6941"/>
    <w:rsid w:val="006C2A2D"/>
    <w:rsid w:val="006C525F"/>
    <w:rsid w:val="00711B60"/>
    <w:rsid w:val="00731505"/>
    <w:rsid w:val="00744E56"/>
    <w:rsid w:val="00747E4D"/>
    <w:rsid w:val="007541CE"/>
    <w:rsid w:val="00776F1E"/>
    <w:rsid w:val="00797B3B"/>
    <w:rsid w:val="007A2EC2"/>
    <w:rsid w:val="007D54A0"/>
    <w:rsid w:val="007E11F8"/>
    <w:rsid w:val="00810DC0"/>
    <w:rsid w:val="008252D5"/>
    <w:rsid w:val="0082710D"/>
    <w:rsid w:val="00841C2D"/>
    <w:rsid w:val="00885486"/>
    <w:rsid w:val="00893A17"/>
    <w:rsid w:val="008B0AC4"/>
    <w:rsid w:val="008B47F8"/>
    <w:rsid w:val="008E2533"/>
    <w:rsid w:val="008E3113"/>
    <w:rsid w:val="008E4408"/>
    <w:rsid w:val="008F6DD1"/>
    <w:rsid w:val="00916756"/>
    <w:rsid w:val="0093775E"/>
    <w:rsid w:val="009463BC"/>
    <w:rsid w:val="009517B3"/>
    <w:rsid w:val="0096281B"/>
    <w:rsid w:val="00962BA4"/>
    <w:rsid w:val="00991BA6"/>
    <w:rsid w:val="009A28FC"/>
    <w:rsid w:val="009C7995"/>
    <w:rsid w:val="009F1073"/>
    <w:rsid w:val="009F75C1"/>
    <w:rsid w:val="00A23F19"/>
    <w:rsid w:val="00A42B80"/>
    <w:rsid w:val="00A46182"/>
    <w:rsid w:val="00A62E77"/>
    <w:rsid w:val="00A67592"/>
    <w:rsid w:val="00A91AF5"/>
    <w:rsid w:val="00A9606F"/>
    <w:rsid w:val="00AA1D8D"/>
    <w:rsid w:val="00AC5B3E"/>
    <w:rsid w:val="00AF210F"/>
    <w:rsid w:val="00B24DC6"/>
    <w:rsid w:val="00B30A2A"/>
    <w:rsid w:val="00B36C28"/>
    <w:rsid w:val="00B37538"/>
    <w:rsid w:val="00B47730"/>
    <w:rsid w:val="00B50AEE"/>
    <w:rsid w:val="00B5632F"/>
    <w:rsid w:val="00B86B9B"/>
    <w:rsid w:val="00BA6EA4"/>
    <w:rsid w:val="00BD1ACA"/>
    <w:rsid w:val="00BD7CBB"/>
    <w:rsid w:val="00BF4F2F"/>
    <w:rsid w:val="00C01EC3"/>
    <w:rsid w:val="00C03FF9"/>
    <w:rsid w:val="00C100FE"/>
    <w:rsid w:val="00C12348"/>
    <w:rsid w:val="00C221DF"/>
    <w:rsid w:val="00C360C1"/>
    <w:rsid w:val="00C36878"/>
    <w:rsid w:val="00C41EF9"/>
    <w:rsid w:val="00C557A3"/>
    <w:rsid w:val="00CB0664"/>
    <w:rsid w:val="00CB75DE"/>
    <w:rsid w:val="00CC5625"/>
    <w:rsid w:val="00CD6435"/>
    <w:rsid w:val="00CE66C7"/>
    <w:rsid w:val="00D10AD5"/>
    <w:rsid w:val="00D24BB5"/>
    <w:rsid w:val="00D262D1"/>
    <w:rsid w:val="00D27163"/>
    <w:rsid w:val="00D37ECC"/>
    <w:rsid w:val="00D7590F"/>
    <w:rsid w:val="00D92333"/>
    <w:rsid w:val="00DF4E1D"/>
    <w:rsid w:val="00E06B98"/>
    <w:rsid w:val="00E111BC"/>
    <w:rsid w:val="00E1221E"/>
    <w:rsid w:val="00E17007"/>
    <w:rsid w:val="00E31295"/>
    <w:rsid w:val="00E504B3"/>
    <w:rsid w:val="00E54766"/>
    <w:rsid w:val="00E54D9D"/>
    <w:rsid w:val="00E76ED2"/>
    <w:rsid w:val="00E926BB"/>
    <w:rsid w:val="00EA5255"/>
    <w:rsid w:val="00EB4EDE"/>
    <w:rsid w:val="00F242B7"/>
    <w:rsid w:val="00F5391E"/>
    <w:rsid w:val="00FB2A00"/>
    <w:rsid w:val="00FB510C"/>
    <w:rsid w:val="00FC693F"/>
    <w:rsid w:val="00FE7778"/>
    <w:rsid w:val="00FF05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2"/>
    <o:shapelayout v:ext="edit">
      <o:idmap v:ext="edit" data="2"/>
    </o:shapelayout>
  </w:shapeDefaults>
  <w:decimalSymbol w:val="."/>
  <w:listSeparator w:val=","/>
  <w14:docId w14:val="3624A90C"/>
  <w14:defaultImageDpi w14:val="300"/>
  <w15:docId w15:val="{1F86A140-AE71-4789-8F7D-0D2FF77177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463BC"/>
    <w:rPr>
      <w:rFonts w:ascii="Calibri" w:eastAsia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1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E1221E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1221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C13C6"/>
    <w:rPr>
      <w:color w:val="800080" w:themeColor="followedHyperlink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463BC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463BC"/>
    <w:rPr>
      <w:rFonts w:ascii="Consolas" w:eastAsia="Calibri" w:hAnsi="Consolas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93775E"/>
    <w:rPr>
      <w:rFonts w:ascii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241DC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8</Pages>
  <Words>860</Words>
  <Characters>4907</Characters>
  <Application>Microsoft Office Word</Application>
  <DocSecurity>0</DocSecurity>
  <Lines>40</Lines>
  <Paragraphs>11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5756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LUNA SAMANTHA ARRAZOLA ESCOBAR</cp:lastModifiedBy>
  <cp:revision>5</cp:revision>
  <cp:lastPrinted>2026-08-06T17:26:00Z</cp:lastPrinted>
  <dcterms:created xsi:type="dcterms:W3CDTF">2026-09-25T14:25:00Z</dcterms:created>
  <dcterms:modified xsi:type="dcterms:W3CDTF">2026-09-26T05:26:00Z</dcterms:modified>
  <cp:category/>
</cp:coreProperties>
</file>