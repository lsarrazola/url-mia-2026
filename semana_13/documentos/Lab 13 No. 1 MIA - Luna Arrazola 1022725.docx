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DD319" w14:textId="77777777" w:rsidR="00B37538" w:rsidRPr="0057048B" w:rsidRDefault="00B37538" w:rsidP="006B510A">
      <w:pPr>
        <w:spacing w:after="0"/>
        <w:rPr>
          <w:rFonts w:ascii="Times New Roman" w:hAnsi="Times New Roman" w:cs="Times New Roman"/>
          <w:lang w:val="es-GT"/>
        </w:rPr>
      </w:pPr>
    </w:p>
    <w:p w14:paraId="114533B4" w14:textId="77777777" w:rsidR="00B37538" w:rsidRPr="0057048B" w:rsidRDefault="00B37538" w:rsidP="006B510A">
      <w:pPr>
        <w:spacing w:after="0"/>
        <w:rPr>
          <w:rFonts w:ascii="Times New Roman" w:hAnsi="Times New Roman" w:cs="Times New Roman"/>
          <w:lang w:val="es-GT"/>
        </w:rPr>
      </w:pPr>
    </w:p>
    <w:p w14:paraId="1293EC5D" w14:textId="61B7903C" w:rsidR="00B37538" w:rsidRPr="0057048B" w:rsidRDefault="006B6941" w:rsidP="00B37538">
      <w:pPr>
        <w:pStyle w:val="Title"/>
        <w:tabs>
          <w:tab w:val="left" w:pos="1711"/>
          <w:tab w:val="left" w:pos="9009"/>
        </w:tabs>
        <w:ind w:left="360"/>
        <w:jc w:val="center"/>
        <w:rPr>
          <w:rFonts w:ascii="Times New Roman" w:hAnsi="Times New Roman" w:cs="Times New Roman"/>
          <w:sz w:val="24"/>
          <w:szCs w:val="24"/>
          <w:lang w:val="es-GT"/>
        </w:rPr>
      </w:pPr>
      <w:r w:rsidRPr="0057048B">
        <w:rPr>
          <w:rFonts w:ascii="Times New Roman" w:hAnsi="Times New Roman" w:cs="Times New Roman"/>
          <w:sz w:val="24"/>
          <w:szCs w:val="24"/>
          <w:lang w:val="es-GT"/>
        </w:rPr>
        <w:t>Laboratorio No</w:t>
      </w:r>
      <w:r w:rsidR="004641CB" w:rsidRPr="0057048B">
        <w:rPr>
          <w:rFonts w:ascii="Times New Roman" w:hAnsi="Times New Roman" w:cs="Times New Roman"/>
          <w:sz w:val="24"/>
          <w:szCs w:val="24"/>
          <w:lang w:val="es-GT"/>
        </w:rPr>
        <w:t xml:space="preserve">. </w:t>
      </w:r>
      <w:r w:rsidR="0080644F" w:rsidRPr="0057048B">
        <w:rPr>
          <w:rFonts w:ascii="Times New Roman" w:hAnsi="Times New Roman" w:cs="Times New Roman"/>
          <w:sz w:val="24"/>
          <w:szCs w:val="24"/>
          <w:lang w:val="es-GT"/>
        </w:rPr>
        <w:t>1</w:t>
      </w:r>
      <w:r w:rsidR="00B37538" w:rsidRPr="0057048B">
        <w:rPr>
          <w:rFonts w:ascii="Times New Roman" w:hAnsi="Times New Roman" w:cs="Times New Roman"/>
          <w:sz w:val="24"/>
          <w:szCs w:val="24"/>
          <w:lang w:val="es-GT"/>
        </w:rPr>
        <w:t xml:space="preserve"> Semana </w:t>
      </w:r>
      <w:r w:rsidR="00F5391E" w:rsidRPr="0057048B">
        <w:rPr>
          <w:rFonts w:ascii="Times New Roman" w:hAnsi="Times New Roman" w:cs="Times New Roman"/>
          <w:sz w:val="24"/>
          <w:szCs w:val="24"/>
          <w:lang w:val="es-GT"/>
        </w:rPr>
        <w:t>#</w:t>
      </w:r>
      <w:r w:rsidR="003D176A" w:rsidRPr="0057048B">
        <w:rPr>
          <w:rFonts w:ascii="Times New Roman" w:hAnsi="Times New Roman" w:cs="Times New Roman"/>
          <w:sz w:val="24"/>
          <w:szCs w:val="24"/>
          <w:lang w:val="es-GT"/>
        </w:rPr>
        <w:t>1</w:t>
      </w:r>
      <w:r w:rsidR="0080644F" w:rsidRPr="0057048B">
        <w:rPr>
          <w:rFonts w:ascii="Times New Roman" w:hAnsi="Times New Roman" w:cs="Times New Roman"/>
          <w:sz w:val="24"/>
          <w:szCs w:val="24"/>
          <w:lang w:val="es-GT"/>
        </w:rPr>
        <w:t>3</w:t>
      </w:r>
      <w:r w:rsidR="00B37538" w:rsidRPr="0057048B">
        <w:rPr>
          <w:rFonts w:ascii="Times New Roman" w:hAnsi="Times New Roman" w:cs="Times New Roman"/>
          <w:sz w:val="24"/>
          <w:szCs w:val="24"/>
          <w:lang w:val="es-GT"/>
        </w:rPr>
        <w:t xml:space="preserve"> </w:t>
      </w:r>
      <w:r w:rsidR="00F5391E" w:rsidRPr="0057048B">
        <w:rPr>
          <w:rFonts w:ascii="Times New Roman" w:hAnsi="Times New Roman" w:cs="Times New Roman"/>
          <w:sz w:val="24"/>
          <w:szCs w:val="24"/>
          <w:lang w:val="es-GT"/>
        </w:rPr>
        <w:t xml:space="preserve">– </w:t>
      </w:r>
      <w:r w:rsidR="00052A42" w:rsidRPr="0057048B">
        <w:rPr>
          <w:rFonts w:ascii="Times New Roman" w:hAnsi="Times New Roman" w:cs="Times New Roman"/>
          <w:sz w:val="24"/>
          <w:szCs w:val="24"/>
          <w:lang w:val="es-GT"/>
        </w:rPr>
        <w:t>APIS con</w:t>
      </w:r>
      <w:r w:rsidR="0069657A" w:rsidRPr="0057048B">
        <w:rPr>
          <w:rFonts w:ascii="Times New Roman" w:hAnsi="Times New Roman" w:cs="Times New Roman"/>
          <w:sz w:val="24"/>
          <w:szCs w:val="24"/>
          <w:lang w:val="es-GT"/>
        </w:rPr>
        <w:t xml:space="preserve"> swagger &amp;</w:t>
      </w:r>
      <w:r w:rsidR="00052A42" w:rsidRPr="0057048B">
        <w:rPr>
          <w:rFonts w:ascii="Times New Roman" w:hAnsi="Times New Roman" w:cs="Times New Roman"/>
          <w:sz w:val="24"/>
          <w:szCs w:val="24"/>
          <w:lang w:val="es-GT"/>
        </w:rPr>
        <w:t xml:space="preserve"> postman</w:t>
      </w:r>
    </w:p>
    <w:p w14:paraId="588F9AFE" w14:textId="7F7BD0E1" w:rsidR="00277704" w:rsidRPr="0057048B" w:rsidRDefault="00962BA4" w:rsidP="006B510A">
      <w:pPr>
        <w:spacing w:after="0"/>
        <w:rPr>
          <w:rFonts w:ascii="Times New Roman" w:hAnsi="Times New Roman" w:cs="Times New Roman"/>
          <w:b/>
          <w:bCs/>
          <w:lang w:val="es-GT"/>
        </w:rPr>
      </w:pPr>
      <w:r w:rsidRPr="0057048B">
        <w:rPr>
          <w:rFonts w:ascii="Times New Roman" w:hAnsi="Times New Roman" w:cs="Times New Roman"/>
          <w:b/>
          <w:bCs/>
          <w:lang w:val="es-GT"/>
        </w:rPr>
        <w:t>Nombre</w:t>
      </w:r>
      <w:r w:rsidRPr="0057048B">
        <w:rPr>
          <w:rFonts w:ascii="Times New Roman" w:hAnsi="Times New Roman" w:cs="Times New Roman"/>
          <w:lang w:val="es-GT"/>
        </w:rPr>
        <w:t>:</w:t>
      </w:r>
      <w:r w:rsidR="0057048B">
        <w:rPr>
          <w:rFonts w:ascii="Times New Roman" w:hAnsi="Times New Roman" w:cs="Times New Roman"/>
          <w:u w:val="single"/>
          <w:lang w:val="es-GT"/>
        </w:rPr>
        <w:t xml:space="preserve">    </w:t>
      </w:r>
      <w:r w:rsidR="0057048B" w:rsidRPr="0057048B">
        <w:rPr>
          <w:rFonts w:ascii="Times New Roman" w:hAnsi="Times New Roman" w:cs="Times New Roman"/>
          <w:u w:val="single"/>
          <w:lang w:val="es-GT"/>
        </w:rPr>
        <w:t>Luna Samantha Arrazola Escobar</w:t>
      </w:r>
      <w:r w:rsidR="0057048B">
        <w:rPr>
          <w:rFonts w:ascii="Times New Roman" w:hAnsi="Times New Roman" w:cs="Times New Roman"/>
          <w:u w:val="single"/>
          <w:lang w:val="es-GT"/>
        </w:rPr>
        <w:tab/>
      </w:r>
      <w:r w:rsidR="0057048B">
        <w:rPr>
          <w:rFonts w:ascii="Times New Roman" w:hAnsi="Times New Roman" w:cs="Times New Roman"/>
          <w:u w:val="single"/>
          <w:lang w:val="es-GT"/>
        </w:rPr>
        <w:tab/>
      </w:r>
      <w:r w:rsidR="0057048B">
        <w:rPr>
          <w:rFonts w:ascii="Times New Roman" w:hAnsi="Times New Roman" w:cs="Times New Roman"/>
          <w:u w:val="single"/>
          <w:lang w:val="es-GT"/>
        </w:rPr>
        <w:tab/>
      </w:r>
      <w:r w:rsidR="0057048B">
        <w:rPr>
          <w:rFonts w:ascii="Times New Roman" w:hAnsi="Times New Roman" w:cs="Times New Roman"/>
          <w:u w:val="single"/>
          <w:lang w:val="es-GT"/>
        </w:rPr>
        <w:tab/>
      </w:r>
      <w:r w:rsidR="0057048B">
        <w:rPr>
          <w:rFonts w:ascii="Times New Roman" w:hAnsi="Times New Roman" w:cs="Times New Roman"/>
          <w:u w:val="single"/>
          <w:lang w:val="es-GT"/>
        </w:rPr>
        <w:tab/>
      </w:r>
      <w:r w:rsidRPr="0057048B">
        <w:rPr>
          <w:rFonts w:ascii="Times New Roman" w:hAnsi="Times New Roman" w:cs="Times New Roman"/>
          <w:lang w:val="es-GT"/>
        </w:rPr>
        <w:t xml:space="preserve">   </w:t>
      </w:r>
      <w:r w:rsidRPr="0057048B">
        <w:rPr>
          <w:rFonts w:ascii="Times New Roman" w:hAnsi="Times New Roman" w:cs="Times New Roman"/>
          <w:b/>
          <w:bCs/>
          <w:lang w:val="es-GT"/>
        </w:rPr>
        <w:t>Carné</w:t>
      </w:r>
      <w:r w:rsidRPr="0057048B">
        <w:rPr>
          <w:rFonts w:ascii="Times New Roman" w:hAnsi="Times New Roman" w:cs="Times New Roman"/>
          <w:lang w:val="es-GT"/>
        </w:rPr>
        <w:t>:</w:t>
      </w:r>
      <w:r w:rsidR="0057048B" w:rsidRPr="0057048B">
        <w:rPr>
          <w:rFonts w:ascii="Times New Roman" w:hAnsi="Times New Roman" w:cs="Times New Roman"/>
          <w:u w:val="single"/>
          <w:lang w:val="es-GT"/>
        </w:rPr>
        <w:t xml:space="preserve"> </w:t>
      </w:r>
      <w:r w:rsidR="0057048B">
        <w:rPr>
          <w:rFonts w:ascii="Times New Roman" w:hAnsi="Times New Roman" w:cs="Times New Roman"/>
          <w:u w:val="single"/>
          <w:lang w:val="es-GT"/>
        </w:rPr>
        <w:t xml:space="preserve">   </w:t>
      </w:r>
      <w:r w:rsidR="0057048B" w:rsidRPr="0057048B">
        <w:rPr>
          <w:rFonts w:ascii="Times New Roman" w:hAnsi="Times New Roman" w:cs="Times New Roman"/>
          <w:u w:val="single"/>
          <w:lang w:val="es-GT"/>
        </w:rPr>
        <w:t>1022725</w:t>
      </w:r>
      <w:r w:rsidR="0057048B">
        <w:rPr>
          <w:rFonts w:ascii="Times New Roman" w:hAnsi="Times New Roman" w:cs="Times New Roman"/>
          <w:u w:val="single"/>
          <w:lang w:val="es-GT"/>
        </w:rPr>
        <w:tab/>
      </w:r>
      <w:r w:rsidR="0057048B">
        <w:rPr>
          <w:rFonts w:ascii="Times New Roman" w:hAnsi="Times New Roman" w:cs="Times New Roman"/>
          <w:u w:val="single"/>
          <w:lang w:val="es-GT"/>
        </w:rPr>
        <w:tab/>
      </w:r>
      <w:r w:rsidR="0057048B">
        <w:rPr>
          <w:rFonts w:ascii="Times New Roman" w:hAnsi="Times New Roman" w:cs="Times New Roman"/>
          <w:u w:val="single"/>
          <w:lang w:val="es-GT"/>
        </w:rPr>
        <w:tab/>
      </w:r>
    </w:p>
    <w:p w14:paraId="4D9A110D" w14:textId="6F014128" w:rsidR="00636643" w:rsidRPr="0057048B" w:rsidRDefault="002B7CF6" w:rsidP="001C77C1">
      <w:pPr>
        <w:spacing w:line="240" w:lineRule="auto"/>
        <w:jc w:val="both"/>
        <w:rPr>
          <w:rFonts w:ascii="Times New Roman" w:hAnsi="Times New Roman" w:cs="Times New Roman"/>
          <w:lang w:val="es-GT"/>
        </w:rPr>
      </w:pPr>
      <w:r w:rsidRPr="0057048B">
        <w:rPr>
          <w:rFonts w:ascii="Times New Roman" w:hAnsi="Times New Roman" w:cs="Times New Roman"/>
          <w:lang w:val="es-GT"/>
        </w:rPr>
        <w:br/>
      </w:r>
      <w:r w:rsidR="006B510A" w:rsidRPr="0057048B">
        <w:rPr>
          <w:rFonts w:ascii="Times New Roman" w:hAnsi="Times New Roman" w:cs="Times New Roman"/>
          <w:b/>
          <w:bCs/>
          <w:lang w:val="es-GT"/>
        </w:rPr>
        <w:t>Objetivo</w:t>
      </w:r>
      <w:r w:rsidR="00E76ED2" w:rsidRPr="0057048B">
        <w:rPr>
          <w:rFonts w:ascii="Times New Roman" w:hAnsi="Times New Roman" w:cs="Times New Roman"/>
          <w:b/>
          <w:bCs/>
          <w:lang w:val="es-GT"/>
        </w:rPr>
        <w:t xml:space="preserve">: </w:t>
      </w:r>
      <w:r w:rsidR="0029373E" w:rsidRPr="0057048B">
        <w:rPr>
          <w:rFonts w:ascii="Times New Roman" w:hAnsi="Times New Roman" w:cs="Times New Roman"/>
          <w:lang w:val="es-GT"/>
        </w:rPr>
        <w:t>Comprender y consumir una API REST mediante Swagger UI y Postman, identificando endpoints, métodos HTTP, parámetros, cuerpos JSON, códigos de respuesta y operaciones CRUD. El estudiante deberá interpretar la documentación de una API, ejecutar solicitudes y resolver un reto práctico utilizando evidencia técnica.</w:t>
      </w:r>
    </w:p>
    <w:p w14:paraId="6070763F" w14:textId="77777777" w:rsidR="00FD27EB" w:rsidRPr="0057048B" w:rsidRDefault="00FD27EB" w:rsidP="001C77C1">
      <w:pPr>
        <w:spacing w:after="0" w:line="240" w:lineRule="auto"/>
        <w:jc w:val="both"/>
        <w:rPr>
          <w:rFonts w:ascii="Times New Roman" w:hAnsi="Times New Roman" w:cs="Times New Roman"/>
          <w:b/>
          <w:bCs/>
          <w:lang w:val="es-GT"/>
        </w:rPr>
      </w:pPr>
    </w:p>
    <w:p w14:paraId="58C67355" w14:textId="77777777" w:rsidR="00636643" w:rsidRPr="0057048B" w:rsidRDefault="00636643" w:rsidP="001C77C1">
      <w:pPr>
        <w:widowControl w:val="0"/>
        <w:autoSpaceDE w:val="0"/>
        <w:autoSpaceDN w:val="0"/>
        <w:spacing w:line="240" w:lineRule="atLeast"/>
        <w:jc w:val="both"/>
        <w:rPr>
          <w:rFonts w:ascii="Times New Roman" w:hAnsi="Times New Roman" w:cs="Times New Roman"/>
          <w:b/>
          <w:bCs/>
          <w:lang w:val="es-GT"/>
        </w:rPr>
      </w:pPr>
      <w:r w:rsidRPr="0057048B">
        <w:rPr>
          <w:rFonts w:ascii="Times New Roman" w:hAnsi="Times New Roman" w:cs="Times New Roman"/>
          <w:b/>
          <w:bCs/>
          <w:lang w:val="es-GT"/>
        </w:rPr>
        <w:t>Investigación previa:</w:t>
      </w:r>
    </w:p>
    <w:p w14:paraId="40333BC7" w14:textId="77777777" w:rsidR="00FD27EB" w:rsidRDefault="00FD27EB"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es una API REST?</w:t>
      </w:r>
    </w:p>
    <w:p w14:paraId="4B86D886" w14:textId="71CC4AAA" w:rsidR="00557BBC" w:rsidRPr="00557BBC" w:rsidRDefault="00557BBC" w:rsidP="001C77C1">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Una API REST es una interfaz que permite que dos aplicaciones se comuniquen a travé</w:t>
      </w:r>
      <w:r w:rsidR="00F75222">
        <w:rPr>
          <w:rFonts w:ascii="Times New Roman" w:hAnsi="Times New Roman" w:cs="Times New Roman"/>
          <w:lang w:val="es-GT"/>
        </w:rPr>
        <w:t>s</w:t>
      </w:r>
      <w:r>
        <w:rPr>
          <w:rFonts w:ascii="Times New Roman" w:hAnsi="Times New Roman" w:cs="Times New Roman"/>
          <w:lang w:val="es-GT"/>
        </w:rPr>
        <w:t xml:space="preserve"> de solicitudes HTTP. Se usa para acceder y trabajar con recursos de un sistema, por ejemplo, para consultar, registrar, modificar o eliminar información.</w:t>
      </w:r>
    </w:p>
    <w:p w14:paraId="08891764" w14:textId="77777777" w:rsidR="00FD27EB" w:rsidRDefault="00FD27EB"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es un endpoint?</w:t>
      </w:r>
    </w:p>
    <w:p w14:paraId="3BFE126C" w14:textId="21AADC99" w:rsidR="00557BBC" w:rsidRPr="00557BBC" w:rsidRDefault="00557BBC" w:rsidP="001C77C1">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Un end</w:t>
      </w:r>
      <w:r w:rsidR="00F75222">
        <w:rPr>
          <w:rFonts w:ascii="Times New Roman" w:hAnsi="Times New Roman" w:cs="Times New Roman"/>
          <w:lang w:val="es-GT"/>
        </w:rPr>
        <w:t>p</w:t>
      </w:r>
      <w:r>
        <w:rPr>
          <w:rFonts w:ascii="Times New Roman" w:hAnsi="Times New Roman" w:cs="Times New Roman"/>
          <w:lang w:val="es-GT"/>
        </w:rPr>
        <w:t>oint es una dirección específica dentro de una API a la que se envía una solicitud para acceder a un recurso o realizar una operación.</w:t>
      </w:r>
    </w:p>
    <w:p w14:paraId="0E52FF7E" w14:textId="77777777" w:rsidR="00FD27EB" w:rsidRDefault="00FD27EB"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diferencia existe entre una URL y un endpoint?</w:t>
      </w:r>
    </w:p>
    <w:p w14:paraId="31D49821" w14:textId="3761A6D8" w:rsidR="00747FA6" w:rsidRPr="00747FA6" w:rsidRDefault="00747FA6" w:rsidP="001C77C1">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Una URL es la dirección completa que se usa para localizar un recurso en Internet. Un endpoint es una ruta específica dentro de una API que permite realizar una operación sobre un recurso. Por ejemplo, la URL puede contener el dominio de la API y el endpoint indica específicamente a qué recurso se quiere acceder.</w:t>
      </w:r>
    </w:p>
    <w:p w14:paraId="2120460A" w14:textId="77777777" w:rsidR="00FD27EB" w:rsidRDefault="00FD27EB"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función cumplen los métodos HTTP GET, POST, PUT/PATCH y DELETE?</w:t>
      </w:r>
    </w:p>
    <w:p w14:paraId="1EA1EFC7" w14:textId="611C2B75" w:rsidR="00747FA6" w:rsidRPr="00747FA6" w:rsidRDefault="00747FA6" w:rsidP="001C77C1">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Cada método indica la acción que se realizará sobre un recurso: GET consulta información, POST crea un nuevo recurso, PUT actualiza un recurso completo, PA</w:t>
      </w:r>
      <w:r w:rsidR="00292801">
        <w:rPr>
          <w:rFonts w:ascii="Times New Roman" w:hAnsi="Times New Roman" w:cs="Times New Roman"/>
          <w:lang w:val="es-GT"/>
        </w:rPr>
        <w:t>T</w:t>
      </w:r>
      <w:r>
        <w:rPr>
          <w:rFonts w:ascii="Times New Roman" w:hAnsi="Times New Roman" w:cs="Times New Roman"/>
          <w:lang w:val="es-GT"/>
        </w:rPr>
        <w:t>CH modifica solo algunos de sus datos y DELETE elimina un recurso existente.</w:t>
      </w:r>
    </w:p>
    <w:p w14:paraId="6E2BA920" w14:textId="77777777" w:rsidR="00FD27EB" w:rsidRDefault="00FD27EB"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es JSON y por qué es común en las APIs?</w:t>
      </w:r>
    </w:p>
    <w:p w14:paraId="1A9FFB35" w14:textId="6D21E528" w:rsidR="00292801" w:rsidRPr="00292801" w:rsidRDefault="00292801" w:rsidP="001C77C1">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JSON es un formato de texto usado para representar e intercambiar datos mediante pares de clave y valor. Es común en las APIs porque es fácil de leer, tiene una estructura sencilla y puede ser usado por diferentes lenguajes de programación.</w:t>
      </w:r>
    </w:p>
    <w:p w14:paraId="1C041302" w14:textId="77777777" w:rsidR="00FD27EB" w:rsidRDefault="00FD27EB"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es un código de estado HTTP? Mencione ejemplos de 200, 404 y 500.</w:t>
      </w:r>
    </w:p>
    <w:p w14:paraId="2A303B0B" w14:textId="40C7ECE3" w:rsidR="00292801" w:rsidRPr="00292801" w:rsidRDefault="00292801" w:rsidP="001C77C1">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Un código de estado HTTP es un número que devuelve el servidor para indicar el resultado de una solicitud. 200 OK indica que la solicitud fue exitosa, 404 Not Found que el recurso solicitado no fue encontrado y 500 Internal Server Error que ocurrió un problema interno en el servidor.</w:t>
      </w:r>
    </w:p>
    <w:p w14:paraId="6359FA3B" w14:textId="77777777" w:rsidR="00FD27EB" w:rsidRDefault="00FD27EB"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información se puede encontrar en la respuesta de una API?</w:t>
      </w:r>
    </w:p>
    <w:p w14:paraId="7830CC0F" w14:textId="41AF38C1" w:rsidR="00292801" w:rsidRPr="00292801" w:rsidRDefault="002F528E" w:rsidP="001C77C1">
      <w:pPr>
        <w:widowControl w:val="0"/>
        <w:autoSpaceDE w:val="0"/>
        <w:autoSpaceDN w:val="0"/>
        <w:spacing w:line="240" w:lineRule="atLeast"/>
        <w:jc w:val="both"/>
        <w:rPr>
          <w:rFonts w:ascii="Times New Roman" w:hAnsi="Times New Roman" w:cs="Times New Roman"/>
          <w:lang w:val="es-GT"/>
        </w:rPr>
      </w:pPr>
      <w:r w:rsidRPr="002F528E">
        <w:rPr>
          <w:rFonts w:ascii="Times New Roman" w:hAnsi="Times New Roman" w:cs="Times New Roman"/>
          <w:lang w:val="es-GT"/>
        </w:rPr>
        <w:t>En la respuesta de una API se puede encontrar un código de estado HTTP, los datos solicitados generalmente en formato JSON, los headers de respuesta y dependiendo del resultado, mensajes que indican si la operación fue exitosa o si ocurrió algún error.</w:t>
      </w:r>
    </w:p>
    <w:p w14:paraId="2B2786FB" w14:textId="4222DB92" w:rsidR="001605A9" w:rsidRDefault="002F528E" w:rsidP="00300991">
      <w:pPr>
        <w:jc w:val="both"/>
        <w:rPr>
          <w:rFonts w:ascii="Times New Roman" w:hAnsi="Times New Roman" w:cs="Times New Roman"/>
          <w:lang w:val="es-GT"/>
        </w:rPr>
      </w:pPr>
      <w:r>
        <w:rPr>
          <w:rFonts w:ascii="Times New Roman" w:hAnsi="Times New Roman" w:cs="Times New Roman"/>
          <w:lang w:val="es-GT"/>
        </w:rPr>
        <w:br w:type="page"/>
      </w:r>
    </w:p>
    <w:p w14:paraId="2F56DC02" w14:textId="77777777" w:rsidR="001605A9" w:rsidRDefault="001605A9" w:rsidP="001605A9">
      <w:pPr>
        <w:pStyle w:val="ListParagraph"/>
        <w:widowControl w:val="0"/>
        <w:autoSpaceDE w:val="0"/>
        <w:autoSpaceDN w:val="0"/>
        <w:spacing w:before="240" w:after="0" w:line="240" w:lineRule="atLeast"/>
        <w:jc w:val="both"/>
        <w:rPr>
          <w:rFonts w:ascii="Times New Roman" w:hAnsi="Times New Roman" w:cs="Times New Roman"/>
          <w:lang w:val="es-GT"/>
        </w:rPr>
      </w:pPr>
    </w:p>
    <w:p w14:paraId="0DE1A6B8" w14:textId="7B75E65A" w:rsidR="00FD27EB" w:rsidRDefault="00FD27EB"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ventajas tiene utilizar Postman para probar una API antes de programarla?</w:t>
      </w:r>
    </w:p>
    <w:p w14:paraId="08A765A9" w14:textId="5597F56D" w:rsidR="002F528E" w:rsidRPr="002F528E" w:rsidRDefault="002F528E" w:rsidP="001C77C1">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P</w:t>
      </w:r>
      <w:r w:rsidRPr="002F528E">
        <w:rPr>
          <w:rFonts w:ascii="Times New Roman" w:hAnsi="Times New Roman" w:cs="Times New Roman"/>
          <w:lang w:val="es-GT"/>
        </w:rPr>
        <w:t>ostman permite probar una API sin tener que crear primero un programa que la consuma. Se pueden configurar métodos HTTP, URLs, parámetros, headers y cuerpos JSON, además de revisar las respuestas y códigos de estado para comprobar que cada operación funcione correctamente.</w:t>
      </w:r>
    </w:p>
    <w:p w14:paraId="2C2968A2" w14:textId="546B90FD" w:rsidR="00A1641F" w:rsidRDefault="00A1641F"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 xml:space="preserve">¿Qué </w:t>
      </w:r>
      <w:r w:rsidR="0019363A" w:rsidRPr="0057048B">
        <w:rPr>
          <w:rFonts w:ascii="Times New Roman" w:hAnsi="Times New Roman" w:cs="Times New Roman"/>
          <w:lang w:val="es-GT"/>
        </w:rPr>
        <w:t>es y para qué sirve</w:t>
      </w:r>
      <w:r w:rsidRPr="0057048B">
        <w:rPr>
          <w:rFonts w:ascii="Times New Roman" w:hAnsi="Times New Roman" w:cs="Times New Roman"/>
          <w:lang w:val="es-GT"/>
        </w:rPr>
        <w:t xml:space="preserve"> Swagger UI?</w:t>
      </w:r>
    </w:p>
    <w:p w14:paraId="633C2EAC" w14:textId="3F1494AF" w:rsidR="002F528E" w:rsidRPr="002F528E" w:rsidRDefault="002F528E" w:rsidP="001C77C1">
      <w:pPr>
        <w:widowControl w:val="0"/>
        <w:autoSpaceDE w:val="0"/>
        <w:autoSpaceDN w:val="0"/>
        <w:spacing w:line="240" w:lineRule="atLeast"/>
        <w:jc w:val="both"/>
        <w:rPr>
          <w:rFonts w:ascii="Times New Roman" w:hAnsi="Times New Roman" w:cs="Times New Roman"/>
          <w:lang w:val="es-GT"/>
        </w:rPr>
      </w:pPr>
      <w:r w:rsidRPr="002F528E">
        <w:rPr>
          <w:rFonts w:ascii="Times New Roman" w:hAnsi="Times New Roman" w:cs="Times New Roman"/>
          <w:lang w:val="es-GT"/>
        </w:rPr>
        <w:t>Swagger UI es una herramienta que presenta de forma visual e interactiva la documentación de una API. Sirve para conocer sus endpoints, métodos HTTP, parámetros y estructuras de datos, además de permitir ejecutar solicitudes directamente desde el navegador.</w:t>
      </w:r>
    </w:p>
    <w:p w14:paraId="18CD18E2" w14:textId="78DE4671" w:rsidR="00417707" w:rsidRDefault="00417707" w:rsidP="001C77C1">
      <w:pPr>
        <w:pStyle w:val="ListParagraph"/>
        <w:widowControl w:val="0"/>
        <w:numPr>
          <w:ilvl w:val="0"/>
          <w:numId w:val="7"/>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función cumple Postman en el desarrollo y prueba de APIs?</w:t>
      </w:r>
    </w:p>
    <w:p w14:paraId="3F6A9186" w14:textId="4E4E4AB4" w:rsidR="001C77C1" w:rsidRDefault="002F528E" w:rsidP="001C77C1">
      <w:pPr>
        <w:widowControl w:val="0"/>
        <w:autoSpaceDE w:val="0"/>
        <w:autoSpaceDN w:val="0"/>
        <w:spacing w:line="240" w:lineRule="atLeast"/>
        <w:jc w:val="both"/>
        <w:rPr>
          <w:rFonts w:ascii="Times New Roman" w:hAnsi="Times New Roman" w:cs="Times New Roman"/>
          <w:lang w:val="es-GT"/>
        </w:rPr>
      </w:pPr>
      <w:r w:rsidRPr="002F528E">
        <w:rPr>
          <w:rFonts w:ascii="Times New Roman" w:hAnsi="Times New Roman" w:cs="Times New Roman"/>
          <w:lang w:val="es-GT"/>
        </w:rPr>
        <w:t>Postman funciona como una herramienta para crear, enviar y organizar solicitudes hacia una API. Durante el desarrollo permite probar operaciones como GET, POST, PUT y DELETE, revisar las respuestas del servidor y detectar errores antes de integrar la API en una aplicación.</w:t>
      </w:r>
    </w:p>
    <w:p w14:paraId="5EBD3854" w14:textId="77777777" w:rsidR="00300991" w:rsidRPr="00300991" w:rsidRDefault="00300991" w:rsidP="001C77C1">
      <w:pPr>
        <w:widowControl w:val="0"/>
        <w:autoSpaceDE w:val="0"/>
        <w:autoSpaceDN w:val="0"/>
        <w:spacing w:line="240" w:lineRule="atLeast"/>
        <w:jc w:val="both"/>
        <w:rPr>
          <w:rFonts w:ascii="Times New Roman" w:hAnsi="Times New Roman" w:cs="Times New Roman"/>
          <w:lang w:val="es-GT"/>
        </w:rPr>
      </w:pPr>
    </w:p>
    <w:p w14:paraId="0651D154" w14:textId="7410B131" w:rsidR="00A67592" w:rsidRPr="001C77C1" w:rsidRDefault="000476E0" w:rsidP="001C77C1">
      <w:pPr>
        <w:widowControl w:val="0"/>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b/>
          <w:bCs/>
          <w:lang w:val="es-GT"/>
        </w:rPr>
        <w:t xml:space="preserve">1. </w:t>
      </w:r>
      <w:r w:rsidR="007477B2" w:rsidRPr="0057048B">
        <w:rPr>
          <w:rFonts w:ascii="Times New Roman" w:hAnsi="Times New Roman" w:cs="Times New Roman"/>
          <w:b/>
          <w:bCs/>
          <w:lang w:val="es-GT"/>
        </w:rPr>
        <w:t>Preparación del entorno</w:t>
      </w:r>
    </w:p>
    <w:p w14:paraId="78159046" w14:textId="2A0EC2DB" w:rsidR="007477B2" w:rsidRPr="0057048B" w:rsidRDefault="007477B2"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b/>
          <w:bCs/>
          <w:lang w:val="es-GT"/>
        </w:rPr>
        <w:t xml:space="preserve">Instalar o utilizar Postman: </w:t>
      </w:r>
      <w:hyperlink r:id="rId8" w:history="1">
        <w:r w:rsidRPr="0057048B">
          <w:rPr>
            <w:rStyle w:val="Hyperlink"/>
            <w:rFonts w:ascii="Times New Roman" w:hAnsi="Times New Roman" w:cs="Times New Roman"/>
            <w:lang w:val="es-GT"/>
          </w:rPr>
          <w:t>https://www.postman.com/downloads/</w:t>
        </w:r>
      </w:hyperlink>
    </w:p>
    <w:p w14:paraId="6E4CC35D" w14:textId="6085395B" w:rsidR="007477B2" w:rsidRPr="0057048B" w:rsidRDefault="007477B2" w:rsidP="001C77C1">
      <w:pPr>
        <w:widowControl w:val="0"/>
        <w:autoSpaceDE w:val="0"/>
        <w:autoSpaceDN w:val="0"/>
        <w:spacing w:after="0" w:line="240" w:lineRule="atLeast"/>
        <w:ind w:left="720"/>
        <w:jc w:val="both"/>
        <w:rPr>
          <w:rFonts w:ascii="Times New Roman" w:hAnsi="Times New Roman" w:cs="Times New Roman"/>
        </w:rPr>
      </w:pPr>
      <w:r w:rsidRPr="0057048B">
        <w:rPr>
          <w:rFonts w:ascii="Times New Roman" w:hAnsi="Times New Roman" w:cs="Times New Roman"/>
          <w:b/>
          <w:bCs/>
        </w:rPr>
        <w:t xml:space="preserve">API a </w:t>
      </w:r>
      <w:r w:rsidR="00D53A26" w:rsidRPr="0057048B">
        <w:rPr>
          <w:rFonts w:ascii="Times New Roman" w:hAnsi="Times New Roman" w:cs="Times New Roman"/>
          <w:b/>
          <w:bCs/>
        </w:rPr>
        <w:t>explor</w:t>
      </w:r>
      <w:r w:rsidR="007E1CEB" w:rsidRPr="0057048B">
        <w:rPr>
          <w:rFonts w:ascii="Times New Roman" w:hAnsi="Times New Roman" w:cs="Times New Roman"/>
          <w:b/>
          <w:bCs/>
        </w:rPr>
        <w:t>a</w:t>
      </w:r>
      <w:r w:rsidR="00D53A26" w:rsidRPr="0057048B">
        <w:rPr>
          <w:rFonts w:ascii="Times New Roman" w:hAnsi="Times New Roman" w:cs="Times New Roman"/>
          <w:b/>
          <w:bCs/>
        </w:rPr>
        <w:t>r,</w:t>
      </w:r>
      <w:r w:rsidR="00D53A26" w:rsidRPr="0057048B">
        <w:rPr>
          <w:rFonts w:ascii="Times New Roman" w:hAnsi="Times New Roman" w:cs="Times New Roman"/>
          <w:color w:val="000000"/>
          <w:sz w:val="20"/>
          <w:szCs w:val="20"/>
          <w:shd w:val="clear" w:color="auto" w:fill="FFFFFF"/>
        </w:rPr>
        <w:t xml:space="preserve"> </w:t>
      </w:r>
      <w:r w:rsidR="00D53A26" w:rsidRPr="0057048B">
        <w:rPr>
          <w:rFonts w:ascii="Times New Roman" w:hAnsi="Times New Roman" w:cs="Times New Roman"/>
          <w:b/>
          <w:bCs/>
        </w:rPr>
        <w:t>Swagger Petstore 3:</w:t>
      </w:r>
      <w:r w:rsidR="00D53A26" w:rsidRPr="0057048B">
        <w:rPr>
          <w:rFonts w:ascii="Times New Roman" w:hAnsi="Times New Roman" w:cs="Times New Roman"/>
        </w:rPr>
        <w:t xml:space="preserve">  </w:t>
      </w:r>
      <w:hyperlink r:id="rId9" w:history="1">
        <w:r w:rsidR="00D53A26" w:rsidRPr="0057048B">
          <w:rPr>
            <w:rStyle w:val="Hyperlink"/>
            <w:rFonts w:ascii="Times New Roman" w:hAnsi="Times New Roman" w:cs="Times New Roman"/>
          </w:rPr>
          <w:t>https://petstore3.swagger.io/</w:t>
        </w:r>
      </w:hyperlink>
    </w:p>
    <w:p w14:paraId="4ACDC094" w14:textId="60BEDBDE" w:rsidR="00731505" w:rsidRPr="0057048B" w:rsidRDefault="007477B2" w:rsidP="001C77C1">
      <w:pPr>
        <w:widowControl w:val="0"/>
        <w:autoSpaceDE w:val="0"/>
        <w:autoSpaceDN w:val="0"/>
        <w:spacing w:after="0" w:line="240" w:lineRule="atLeast"/>
        <w:ind w:left="720"/>
        <w:jc w:val="both"/>
        <w:rPr>
          <w:rFonts w:ascii="Times New Roman" w:hAnsi="Times New Roman" w:cs="Times New Roman"/>
        </w:rPr>
      </w:pPr>
      <w:r w:rsidRPr="0057048B">
        <w:rPr>
          <w:rFonts w:ascii="Times New Roman" w:hAnsi="Times New Roman" w:cs="Times New Roman"/>
          <w:b/>
          <w:bCs/>
          <w:lang w:val="es-GT"/>
        </w:rPr>
        <w:t xml:space="preserve">Importante: </w:t>
      </w:r>
      <w:r w:rsidRPr="0057048B">
        <w:rPr>
          <w:rFonts w:ascii="Times New Roman" w:hAnsi="Times New Roman" w:cs="Times New Roman"/>
          <w:lang w:val="es-GT"/>
        </w:rPr>
        <w:t xml:space="preserve">La actividad se realizará mediante solicitudes HTTP GET y análisis de las respuestas JSON. </w:t>
      </w:r>
      <w:r w:rsidRPr="0057048B">
        <w:rPr>
          <w:rFonts w:ascii="Times New Roman" w:hAnsi="Times New Roman" w:cs="Times New Roman"/>
        </w:rPr>
        <w:t>No se requiere API Key para esta práctica.</w:t>
      </w:r>
    </w:p>
    <w:p w14:paraId="445BB9E7" w14:textId="414EBC10" w:rsidR="000476E0" w:rsidRPr="0057048B" w:rsidRDefault="00CF3149" w:rsidP="001C77C1">
      <w:pPr>
        <w:widowControl w:val="0"/>
        <w:autoSpaceDE w:val="0"/>
        <w:autoSpaceDN w:val="0"/>
        <w:spacing w:after="0" w:line="240" w:lineRule="atLeast"/>
        <w:jc w:val="both"/>
        <w:rPr>
          <w:rFonts w:ascii="Times New Roman" w:hAnsi="Times New Roman" w:cs="Times New Roman"/>
          <w:bCs/>
        </w:rPr>
      </w:pPr>
      <w:r>
        <w:pict w14:anchorId="34549A62">
          <v:rect id="Horizontal Line 1" o:spid="_x0000_s2050"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3819EC" w14:textId="77777777" w:rsidR="002F528E" w:rsidRDefault="002F528E" w:rsidP="001C77C1">
      <w:pPr>
        <w:widowControl w:val="0"/>
        <w:autoSpaceDE w:val="0"/>
        <w:autoSpaceDN w:val="0"/>
        <w:spacing w:after="0" w:line="240" w:lineRule="atLeast"/>
        <w:jc w:val="both"/>
        <w:rPr>
          <w:rFonts w:ascii="Times New Roman" w:hAnsi="Times New Roman" w:cs="Times New Roman"/>
          <w:b/>
          <w:bCs/>
          <w:lang w:val="es-GT"/>
        </w:rPr>
      </w:pPr>
    </w:p>
    <w:p w14:paraId="7CA613A6" w14:textId="2E6CC115" w:rsidR="008E4408" w:rsidRPr="0057048B" w:rsidRDefault="000476E0" w:rsidP="001C77C1">
      <w:pPr>
        <w:widowControl w:val="0"/>
        <w:autoSpaceDE w:val="0"/>
        <w:autoSpaceDN w:val="0"/>
        <w:spacing w:after="0" w:line="240" w:lineRule="atLeast"/>
        <w:jc w:val="both"/>
        <w:rPr>
          <w:rFonts w:ascii="Times New Roman" w:hAnsi="Times New Roman" w:cs="Times New Roman"/>
          <w:b/>
          <w:bCs/>
          <w:lang w:val="es-GT"/>
        </w:rPr>
      </w:pPr>
      <w:r w:rsidRPr="0057048B">
        <w:rPr>
          <w:rFonts w:ascii="Times New Roman" w:hAnsi="Times New Roman" w:cs="Times New Roman"/>
          <w:b/>
          <w:bCs/>
          <w:lang w:val="es-GT"/>
        </w:rPr>
        <w:t xml:space="preserve">2. </w:t>
      </w:r>
      <w:r w:rsidR="001C1B9F" w:rsidRPr="0057048B">
        <w:rPr>
          <w:rFonts w:ascii="Times New Roman" w:hAnsi="Times New Roman" w:cs="Times New Roman"/>
          <w:b/>
          <w:bCs/>
          <w:lang w:val="es-GT"/>
        </w:rPr>
        <w:t>Exploración inicial</w:t>
      </w:r>
    </w:p>
    <w:p w14:paraId="2F5BF3B4" w14:textId="77777777" w:rsidR="00157314" w:rsidRPr="0057048B" w:rsidRDefault="006F4C59" w:rsidP="001C77C1">
      <w:pPr>
        <w:widowControl w:val="0"/>
        <w:autoSpaceDE w:val="0"/>
        <w:autoSpaceDN w:val="0"/>
        <w:spacing w:after="0" w:line="240" w:lineRule="atLeast"/>
        <w:ind w:left="720"/>
        <w:jc w:val="both"/>
        <w:rPr>
          <w:rFonts w:ascii="Times New Roman" w:hAnsi="Times New Roman" w:cs="Times New Roman"/>
          <w:b/>
          <w:bCs/>
          <w:lang w:val="es-GT"/>
        </w:rPr>
      </w:pPr>
      <w:r w:rsidRPr="0057048B">
        <w:rPr>
          <w:rFonts w:ascii="Times New Roman" w:hAnsi="Times New Roman" w:cs="Times New Roman"/>
          <w:lang w:val="es-GT"/>
        </w:rPr>
        <w:t>Ingrese a Swagger Petstore y localice las operaciones relacionadas con /pet</w:t>
      </w:r>
    </w:p>
    <w:p w14:paraId="5F340FBB" w14:textId="77777777" w:rsidR="004C0124" w:rsidRPr="0057048B" w:rsidRDefault="004C0124" w:rsidP="001C77C1">
      <w:pPr>
        <w:pStyle w:val="ListParagraph"/>
        <w:widowControl w:val="0"/>
        <w:autoSpaceDE w:val="0"/>
        <w:autoSpaceDN w:val="0"/>
        <w:spacing w:after="0" w:line="240" w:lineRule="atLeast"/>
        <w:ind w:left="1440"/>
        <w:jc w:val="both"/>
        <w:rPr>
          <w:rFonts w:ascii="Times New Roman" w:hAnsi="Times New Roman" w:cs="Times New Roman"/>
          <w:lang w:val="es-GT"/>
        </w:rPr>
      </w:pPr>
    </w:p>
    <w:p w14:paraId="3D34C487" w14:textId="7C6F91AA" w:rsidR="00157314" w:rsidRDefault="00157314" w:rsidP="003D7F59">
      <w:pPr>
        <w:pStyle w:val="ListParagraph"/>
        <w:widowControl w:val="0"/>
        <w:numPr>
          <w:ilvl w:val="0"/>
          <w:numId w:val="8"/>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Identifique un endpoint que permita consultar una mascota por ID.</w:t>
      </w:r>
    </w:p>
    <w:p w14:paraId="6443A5F3" w14:textId="5F2CE5F3" w:rsidR="003D7F59" w:rsidRPr="003D7F59" w:rsidRDefault="003D7F59" w:rsidP="003D7F59">
      <w:pPr>
        <w:widowControl w:val="0"/>
        <w:autoSpaceDE w:val="0"/>
        <w:autoSpaceDN w:val="0"/>
        <w:spacing w:line="240" w:lineRule="atLeast"/>
        <w:jc w:val="both"/>
        <w:rPr>
          <w:rFonts w:ascii="Times New Roman" w:hAnsi="Times New Roman" w:cs="Times New Roman"/>
          <w:lang w:val="en-GT"/>
        </w:rPr>
      </w:pPr>
      <w:r>
        <w:rPr>
          <w:rFonts w:ascii="Times New Roman" w:hAnsi="Times New Roman" w:cs="Times New Roman"/>
          <w:lang w:val="en-GT"/>
        </w:rPr>
        <w:tab/>
      </w:r>
      <w:r w:rsidRPr="003D7F59">
        <w:rPr>
          <w:rFonts w:ascii="Times New Roman" w:hAnsi="Times New Roman" w:cs="Times New Roman"/>
          <w:lang w:val="en-GT"/>
        </w:rPr>
        <w:t>El endpoint utilizado para consultar una mascota por su ID es /pet/{petId}.</w:t>
      </w:r>
    </w:p>
    <w:p w14:paraId="2C644E47" w14:textId="589DAD92" w:rsidR="00157314" w:rsidRDefault="00157314" w:rsidP="003D7F59">
      <w:pPr>
        <w:pStyle w:val="ListParagraph"/>
        <w:widowControl w:val="0"/>
        <w:numPr>
          <w:ilvl w:val="0"/>
          <w:numId w:val="8"/>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Indique el método HTTP utilizado.</w:t>
      </w:r>
      <w:r w:rsidR="00557BBC">
        <w:rPr>
          <w:rFonts w:ascii="Times New Roman" w:hAnsi="Times New Roman" w:cs="Times New Roman"/>
          <w:lang w:val="es-GT"/>
        </w:rPr>
        <w:t xml:space="preserve"> (Get)</w:t>
      </w:r>
    </w:p>
    <w:p w14:paraId="1EF6D624" w14:textId="2A56CE16" w:rsidR="003D7F59" w:rsidRPr="003D7F59" w:rsidRDefault="003D7F59" w:rsidP="003D7F59">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3D7F59">
        <w:rPr>
          <w:rFonts w:ascii="Times New Roman" w:hAnsi="Times New Roman" w:cs="Times New Roman"/>
          <w:lang w:val="es-GT"/>
        </w:rPr>
        <w:t>El método HTTP utilizado es GET, ya que se desea consultar información de un recurso existente.</w:t>
      </w:r>
    </w:p>
    <w:p w14:paraId="1F1BCE77" w14:textId="2935D19B" w:rsidR="00157314" w:rsidRDefault="00157314" w:rsidP="003D7F59">
      <w:pPr>
        <w:pStyle w:val="ListParagraph"/>
        <w:widowControl w:val="0"/>
        <w:numPr>
          <w:ilvl w:val="0"/>
          <w:numId w:val="8"/>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Indique qué parámetro necesita la solicitud.</w:t>
      </w:r>
      <w:r w:rsidR="00557BBC">
        <w:rPr>
          <w:rFonts w:ascii="Times New Roman" w:hAnsi="Times New Roman" w:cs="Times New Roman"/>
          <w:lang w:val="es-GT"/>
        </w:rPr>
        <w:t xml:space="preserve"> (PetID)</w:t>
      </w:r>
    </w:p>
    <w:p w14:paraId="2B0886DD" w14:textId="6F04E875" w:rsidR="003D7F59" w:rsidRPr="003D7F59" w:rsidRDefault="003D7F59" w:rsidP="003D7F59">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3D7F59">
        <w:rPr>
          <w:rFonts w:ascii="Times New Roman" w:hAnsi="Times New Roman" w:cs="Times New Roman"/>
          <w:lang w:val="es-GT"/>
        </w:rPr>
        <w:t xml:space="preserve">La solicitud necesita el parámetro petId, que corresponde al ID de la mascota que se </w:t>
      </w:r>
      <w:r>
        <w:rPr>
          <w:rFonts w:ascii="Times New Roman" w:hAnsi="Times New Roman" w:cs="Times New Roman"/>
          <w:lang w:val="es-GT"/>
        </w:rPr>
        <w:t xml:space="preserve">quiere </w:t>
      </w:r>
      <w:r w:rsidRPr="003D7F59">
        <w:rPr>
          <w:rFonts w:ascii="Times New Roman" w:hAnsi="Times New Roman" w:cs="Times New Roman"/>
          <w:lang w:val="es-GT"/>
        </w:rPr>
        <w:t xml:space="preserve">consultar. Para esta </w:t>
      </w:r>
      <w:r>
        <w:rPr>
          <w:rFonts w:ascii="Times New Roman" w:hAnsi="Times New Roman" w:cs="Times New Roman"/>
          <w:lang w:val="es-GT"/>
        </w:rPr>
        <w:tab/>
      </w:r>
      <w:r w:rsidRPr="003D7F59">
        <w:rPr>
          <w:rFonts w:ascii="Times New Roman" w:hAnsi="Times New Roman" w:cs="Times New Roman"/>
          <w:lang w:val="es-GT"/>
        </w:rPr>
        <w:t>prueba se u</w:t>
      </w:r>
      <w:r>
        <w:rPr>
          <w:rFonts w:ascii="Times New Roman" w:hAnsi="Times New Roman" w:cs="Times New Roman"/>
          <w:lang w:val="es-GT"/>
        </w:rPr>
        <w:t>só</w:t>
      </w:r>
      <w:r w:rsidRPr="003D7F59">
        <w:rPr>
          <w:rFonts w:ascii="Times New Roman" w:hAnsi="Times New Roman" w:cs="Times New Roman"/>
          <w:lang w:val="es-GT"/>
        </w:rPr>
        <w:t xml:space="preserve"> el valor 1.</w:t>
      </w:r>
    </w:p>
    <w:p w14:paraId="08CC6873" w14:textId="77777777" w:rsidR="00157314" w:rsidRDefault="00157314" w:rsidP="003D7F59">
      <w:pPr>
        <w:pStyle w:val="ListParagraph"/>
        <w:widowControl w:val="0"/>
        <w:numPr>
          <w:ilvl w:val="0"/>
          <w:numId w:val="8"/>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Ejecute la solicitud con Try it out y registre el código HTTP recibido.</w:t>
      </w:r>
    </w:p>
    <w:p w14:paraId="214861FD" w14:textId="522FE152" w:rsidR="003D7F59" w:rsidRPr="003D7F59" w:rsidRDefault="003D7F59" w:rsidP="003D7F59">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3D7F59">
        <w:rPr>
          <w:rFonts w:ascii="Times New Roman" w:hAnsi="Times New Roman" w:cs="Times New Roman"/>
          <w:lang w:val="es-GT"/>
        </w:rPr>
        <w:t xml:space="preserve">Al ejecutar la solicitud mediante Try it out, se recibió el código HTTP 200, lo cual indica que la solicitud se realizó </w:t>
      </w:r>
      <w:r>
        <w:rPr>
          <w:rFonts w:ascii="Times New Roman" w:hAnsi="Times New Roman" w:cs="Times New Roman"/>
          <w:lang w:val="es-GT"/>
        </w:rPr>
        <w:tab/>
      </w:r>
      <w:r w:rsidRPr="003D7F59">
        <w:rPr>
          <w:rFonts w:ascii="Times New Roman" w:hAnsi="Times New Roman" w:cs="Times New Roman"/>
          <w:lang w:val="es-GT"/>
        </w:rPr>
        <w:t>correctamente.</w:t>
      </w:r>
    </w:p>
    <w:p w14:paraId="24CFC69E" w14:textId="77777777" w:rsidR="00157314" w:rsidRDefault="00157314" w:rsidP="003D7F59">
      <w:pPr>
        <w:pStyle w:val="ListParagraph"/>
        <w:widowControl w:val="0"/>
        <w:numPr>
          <w:ilvl w:val="0"/>
          <w:numId w:val="8"/>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Explique con sus palabras qué información contiene la respuesta.</w:t>
      </w:r>
    </w:p>
    <w:p w14:paraId="684A9BD7" w14:textId="70DF292C" w:rsidR="003D7F59" w:rsidRPr="003D7F59" w:rsidRDefault="003D7F59" w:rsidP="003D7F59">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3D7F59">
        <w:rPr>
          <w:rFonts w:ascii="Times New Roman" w:hAnsi="Times New Roman" w:cs="Times New Roman"/>
          <w:lang w:val="es-GT"/>
        </w:rPr>
        <w:t xml:space="preserve">La respuesta contiene la información de la mascota con ID 1 en formato JSON. Se muestra su nombre “Pet1”, las </w:t>
      </w:r>
      <w:r>
        <w:rPr>
          <w:rFonts w:ascii="Times New Roman" w:hAnsi="Times New Roman" w:cs="Times New Roman"/>
          <w:lang w:val="es-GT"/>
        </w:rPr>
        <w:tab/>
      </w:r>
      <w:r w:rsidRPr="003D7F59">
        <w:rPr>
          <w:rFonts w:ascii="Times New Roman" w:hAnsi="Times New Roman" w:cs="Times New Roman"/>
          <w:lang w:val="es-GT"/>
        </w:rPr>
        <w:t xml:space="preserve">direcciones asociadas en photoUrls, una lista de etiquetas (tags) y su estado “available”, indicando que la mascota </w:t>
      </w:r>
      <w:r>
        <w:rPr>
          <w:rFonts w:ascii="Times New Roman" w:hAnsi="Times New Roman" w:cs="Times New Roman"/>
          <w:lang w:val="es-GT"/>
        </w:rPr>
        <w:tab/>
      </w:r>
      <w:r w:rsidRPr="003D7F59">
        <w:rPr>
          <w:rFonts w:ascii="Times New Roman" w:hAnsi="Times New Roman" w:cs="Times New Roman"/>
          <w:lang w:val="es-GT"/>
        </w:rPr>
        <w:t>está disponible.</w:t>
      </w:r>
    </w:p>
    <w:p w14:paraId="7F09C224" w14:textId="77777777" w:rsidR="001605A9" w:rsidRDefault="001605A9" w:rsidP="001C77C1">
      <w:pPr>
        <w:widowControl w:val="0"/>
        <w:autoSpaceDE w:val="0"/>
        <w:autoSpaceDN w:val="0"/>
        <w:spacing w:after="0" w:line="240" w:lineRule="atLeast"/>
        <w:ind w:left="720"/>
        <w:jc w:val="both"/>
        <w:rPr>
          <w:rFonts w:ascii="Times New Roman" w:hAnsi="Times New Roman" w:cs="Times New Roman"/>
          <w:lang w:val="es-GT"/>
        </w:rPr>
      </w:pPr>
    </w:p>
    <w:p w14:paraId="5A37DAE4" w14:textId="77777777" w:rsidR="001605A9" w:rsidRDefault="001605A9" w:rsidP="001C77C1">
      <w:pPr>
        <w:widowControl w:val="0"/>
        <w:autoSpaceDE w:val="0"/>
        <w:autoSpaceDN w:val="0"/>
        <w:spacing w:after="0" w:line="240" w:lineRule="atLeast"/>
        <w:ind w:left="720"/>
        <w:jc w:val="both"/>
        <w:rPr>
          <w:rFonts w:ascii="Times New Roman" w:hAnsi="Times New Roman" w:cs="Times New Roman"/>
          <w:lang w:val="es-GT"/>
        </w:rPr>
      </w:pPr>
    </w:p>
    <w:p w14:paraId="558B1F3E" w14:textId="3469CF06" w:rsidR="000476E0" w:rsidRDefault="00157314"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Evidencia: captura de Swagger mostrando la operación y su respuesta.</w:t>
      </w:r>
    </w:p>
    <w:p w14:paraId="7D67FE82" w14:textId="516D3A21" w:rsidR="003D7F59" w:rsidRPr="001C77C1" w:rsidRDefault="003D7F59" w:rsidP="003D7F59">
      <w:pPr>
        <w:widowControl w:val="0"/>
        <w:autoSpaceDE w:val="0"/>
        <w:autoSpaceDN w:val="0"/>
        <w:spacing w:before="240" w:after="0" w:line="240" w:lineRule="atLeast"/>
        <w:ind w:left="720"/>
        <w:jc w:val="center"/>
        <w:rPr>
          <w:rFonts w:ascii="Times New Roman" w:hAnsi="Times New Roman" w:cs="Times New Roman"/>
          <w:lang w:val="es-GT"/>
        </w:rPr>
      </w:pPr>
      <w:r w:rsidRPr="003D7F59">
        <w:rPr>
          <w:rFonts w:ascii="Times New Roman" w:hAnsi="Times New Roman" w:cs="Times New Roman"/>
          <w:noProof/>
          <w:lang w:val="es-GT"/>
        </w:rPr>
        <w:drawing>
          <wp:inline distT="0" distB="0" distL="0" distR="0" wp14:anchorId="41E19298" wp14:editId="48045121">
            <wp:extent cx="3960000" cy="3960000"/>
            <wp:effectExtent l="0" t="0" r="2540" b="2540"/>
            <wp:docPr id="135518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89421" name=""/>
                    <pic:cNvPicPr/>
                  </pic:nvPicPr>
                  <pic:blipFill>
                    <a:blip r:embed="rId10"/>
                    <a:stretch>
                      <a:fillRect/>
                    </a:stretch>
                  </pic:blipFill>
                  <pic:spPr>
                    <a:xfrm>
                      <a:off x="0" y="0"/>
                      <a:ext cx="3960000" cy="3960000"/>
                    </a:xfrm>
                    <a:prstGeom prst="rect">
                      <a:avLst/>
                    </a:prstGeom>
                  </pic:spPr>
                </pic:pic>
              </a:graphicData>
            </a:graphic>
          </wp:inline>
        </w:drawing>
      </w:r>
    </w:p>
    <w:p w14:paraId="45B702A3" w14:textId="15436879" w:rsidR="00BD34DF" w:rsidRDefault="001C77C1" w:rsidP="001C77C1">
      <w:pPr>
        <w:widowControl w:val="0"/>
        <w:autoSpaceDE w:val="0"/>
        <w:autoSpaceDN w:val="0"/>
        <w:spacing w:after="0" w:line="240" w:lineRule="atLeast"/>
        <w:jc w:val="both"/>
        <w:rPr>
          <w:rFonts w:ascii="Times New Roman" w:hAnsi="Times New Roman" w:cs="Times New Roman"/>
          <w:b/>
          <w:bCs/>
          <w:lang w:val="es-GT"/>
        </w:rPr>
      </w:pPr>
      <w:r>
        <w:rPr>
          <w:noProof/>
        </w:rPr>
        <mc:AlternateContent>
          <mc:Choice Requires="wps">
            <w:drawing>
              <wp:inline distT="0" distB="0" distL="0" distR="0" wp14:anchorId="560B98F0" wp14:editId="6D4F8046">
                <wp:extent cx="6858000" cy="13970"/>
                <wp:effectExtent l="0" t="0" r="12700" b="11430"/>
                <wp:docPr id="2099723356"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2D79E1F" id="Horizontal Lin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nL/cTPgBAADVAwAADgAAAAAAAAAAAAAAAAAuAgAA&#13;&#10;ZHJzL2Uyb0RvYy54bWxQSwECLQAUAAYACAAAACEAJJ+ud9wAAAAJAQAADwAAAAAAAAAAAAAAAABS&#13;&#10;BAAAZHJzL2Rvd25yZXYueG1sUEsFBgAAAAAEAAQA8wAAAFsFAAAAAA==&#13;&#10;" filled="f">
                <v:path arrowok="t"/>
                <w10:anchorlock/>
              </v:rect>
            </w:pict>
          </mc:Fallback>
        </mc:AlternateContent>
      </w:r>
    </w:p>
    <w:p w14:paraId="71979F15" w14:textId="77777777" w:rsidR="001C77C1" w:rsidRPr="0057048B" w:rsidRDefault="001C77C1" w:rsidP="001C77C1">
      <w:pPr>
        <w:widowControl w:val="0"/>
        <w:autoSpaceDE w:val="0"/>
        <w:autoSpaceDN w:val="0"/>
        <w:spacing w:after="0" w:line="240" w:lineRule="atLeast"/>
        <w:jc w:val="both"/>
        <w:rPr>
          <w:rFonts w:ascii="Times New Roman" w:hAnsi="Times New Roman" w:cs="Times New Roman"/>
          <w:b/>
          <w:bCs/>
          <w:lang w:val="es-GT"/>
        </w:rPr>
      </w:pPr>
    </w:p>
    <w:p w14:paraId="4866723C" w14:textId="1E9B451C" w:rsidR="000E3C03" w:rsidRPr="0057048B" w:rsidRDefault="000476E0" w:rsidP="001C77C1">
      <w:pPr>
        <w:widowControl w:val="0"/>
        <w:autoSpaceDE w:val="0"/>
        <w:autoSpaceDN w:val="0"/>
        <w:spacing w:after="0" w:line="240" w:lineRule="atLeast"/>
        <w:jc w:val="both"/>
        <w:rPr>
          <w:rFonts w:ascii="Times New Roman" w:hAnsi="Times New Roman" w:cs="Times New Roman"/>
          <w:b/>
          <w:bCs/>
          <w:lang w:val="es-GT"/>
        </w:rPr>
      </w:pPr>
      <w:r w:rsidRPr="0057048B">
        <w:rPr>
          <w:rFonts w:ascii="Times New Roman" w:hAnsi="Times New Roman" w:cs="Times New Roman"/>
          <w:b/>
          <w:bCs/>
          <w:lang w:val="es-GT"/>
        </w:rPr>
        <w:t xml:space="preserve">3. </w:t>
      </w:r>
      <w:r w:rsidR="000E3C03" w:rsidRPr="0057048B">
        <w:rPr>
          <w:rFonts w:ascii="Times New Roman" w:hAnsi="Times New Roman" w:cs="Times New Roman"/>
          <w:b/>
          <w:bCs/>
          <w:lang w:val="es-GT"/>
        </w:rPr>
        <w:t xml:space="preserve"> </w:t>
      </w:r>
      <w:r w:rsidR="00BD34DF" w:rsidRPr="0057048B">
        <w:rPr>
          <w:rFonts w:ascii="Times New Roman" w:hAnsi="Times New Roman" w:cs="Times New Roman"/>
          <w:b/>
          <w:bCs/>
          <w:lang w:val="es-GT"/>
        </w:rPr>
        <w:t>Crear un recurso con POST</w:t>
      </w:r>
    </w:p>
    <w:p w14:paraId="0C3B8803" w14:textId="5585CEFD" w:rsidR="00BD34DF" w:rsidRPr="0057048B" w:rsidRDefault="00BD34DF" w:rsidP="001C77C1">
      <w:pPr>
        <w:widowControl w:val="0"/>
        <w:autoSpaceDE w:val="0"/>
        <w:autoSpaceDN w:val="0"/>
        <w:spacing w:line="240" w:lineRule="atLeast"/>
        <w:ind w:left="720"/>
        <w:jc w:val="both"/>
        <w:rPr>
          <w:rFonts w:ascii="Times New Roman" w:hAnsi="Times New Roman" w:cs="Times New Roman"/>
          <w:lang w:val="es-GT"/>
        </w:rPr>
      </w:pPr>
      <w:r w:rsidRPr="0057048B">
        <w:rPr>
          <w:rFonts w:ascii="Times New Roman" w:hAnsi="Times New Roman" w:cs="Times New Roman"/>
          <w:lang w:val="es-GT"/>
        </w:rPr>
        <w:t>Utilice POST /pet para crear una mascota. Construya un JSON propio; no copie exactamente el ejemplo de Swagger.</w:t>
      </w:r>
    </w:p>
    <w:p w14:paraId="62DD93F5" w14:textId="77777777" w:rsidR="00BD34DF" w:rsidRPr="0057048B" w:rsidRDefault="00BD34DF"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El JSON debe incluir, como mínimo:</w:t>
      </w:r>
    </w:p>
    <w:p w14:paraId="69821909" w14:textId="77777777" w:rsidR="00BD34DF" w:rsidRPr="0057048B" w:rsidRDefault="00BD34DF"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id</w:t>
      </w:r>
    </w:p>
    <w:p w14:paraId="3F0751DA" w14:textId="77777777" w:rsidR="00BD34DF" w:rsidRPr="0057048B" w:rsidRDefault="00BD34DF"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name</w:t>
      </w:r>
    </w:p>
    <w:p w14:paraId="16DBDB09" w14:textId="77777777" w:rsidR="00BD34DF" w:rsidRPr="0057048B" w:rsidRDefault="00BD34DF"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status</w:t>
      </w:r>
    </w:p>
    <w:p w14:paraId="0B6E9CA6" w14:textId="77777777" w:rsidR="00BD34DF" w:rsidRPr="0057048B" w:rsidRDefault="00BD34DF"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category</w:t>
      </w:r>
    </w:p>
    <w:p w14:paraId="1276CF88" w14:textId="77777777" w:rsidR="00BD34DF" w:rsidRPr="0057048B" w:rsidRDefault="00BD34DF"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tags</w:t>
      </w:r>
    </w:p>
    <w:p w14:paraId="730440C3" w14:textId="77777777" w:rsidR="00BD34DF" w:rsidRPr="0057048B" w:rsidRDefault="00BD34DF"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Registre el ID utilizado y verifique la respuesta. Luego consulte nuevamente la mascota por medio de GET /pet/{petId}.</w:t>
      </w:r>
    </w:p>
    <w:p w14:paraId="578DBE9A" w14:textId="77777777" w:rsidR="00F75222" w:rsidRDefault="00F75222" w:rsidP="001C77C1">
      <w:pPr>
        <w:widowControl w:val="0"/>
        <w:autoSpaceDE w:val="0"/>
        <w:autoSpaceDN w:val="0"/>
        <w:spacing w:after="0" w:line="240" w:lineRule="atLeast"/>
        <w:ind w:left="720"/>
        <w:jc w:val="both"/>
        <w:rPr>
          <w:rFonts w:ascii="Times New Roman" w:hAnsi="Times New Roman" w:cs="Times New Roman"/>
          <w:lang w:val="es-GT"/>
        </w:rPr>
      </w:pPr>
    </w:p>
    <w:p w14:paraId="1ADE68F2" w14:textId="35C4BCDA" w:rsidR="003D7F59" w:rsidRDefault="00BD34DF"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Evidencia: JSON enviado + respuesta de creación + consulta posterior.</w:t>
      </w:r>
    </w:p>
    <w:p w14:paraId="1372DB8B" w14:textId="77777777" w:rsidR="003D7F59" w:rsidRDefault="003D7F59" w:rsidP="001C77C1">
      <w:pPr>
        <w:widowControl w:val="0"/>
        <w:autoSpaceDE w:val="0"/>
        <w:autoSpaceDN w:val="0"/>
        <w:spacing w:after="0" w:line="240" w:lineRule="atLeast"/>
        <w:ind w:left="720"/>
        <w:jc w:val="both"/>
        <w:rPr>
          <w:rFonts w:ascii="Times New Roman" w:hAnsi="Times New Roman" w:cs="Times New Roman"/>
          <w:lang w:val="es-GT"/>
        </w:rPr>
      </w:pPr>
    </w:p>
    <w:p w14:paraId="3DA59DD2" w14:textId="40890BCA" w:rsidR="00F75222" w:rsidRPr="0057048B" w:rsidRDefault="00F75222" w:rsidP="00F75222">
      <w:pPr>
        <w:widowControl w:val="0"/>
        <w:autoSpaceDE w:val="0"/>
        <w:autoSpaceDN w:val="0"/>
        <w:spacing w:before="240" w:after="0" w:line="240" w:lineRule="atLeast"/>
        <w:ind w:left="720"/>
        <w:jc w:val="both"/>
        <w:rPr>
          <w:rFonts w:ascii="Times New Roman" w:hAnsi="Times New Roman" w:cs="Times New Roman"/>
          <w:lang w:val="es-GT"/>
        </w:rPr>
      </w:pPr>
      <w:r>
        <w:rPr>
          <w:rFonts w:ascii="Times New Roman" w:hAnsi="Times New Roman" w:cs="Times New Roman"/>
          <w:lang w:val="es-GT"/>
        </w:rPr>
        <w:t>En las imágenes de a continuación se evidencia que se</w:t>
      </w:r>
      <w:r w:rsidRPr="00F75222">
        <w:rPr>
          <w:rFonts w:ascii="Times New Roman" w:hAnsi="Times New Roman" w:cs="Times New Roman"/>
          <w:lang w:val="es-GT"/>
        </w:rPr>
        <w:t xml:space="preserve"> utilizó el método POST /pet para registrar una nueva mascota mediante un JSON propio. Se utilizó el ID 1022725 y se enviaron los atributos solicitados: id, name, status, category y tags. La API devolvió una respuesta exitosa y posteriormente se realizó una solicitud GET utilizando el mismo ID para comprobar que el recurso había sido creado correctamente.</w:t>
      </w:r>
    </w:p>
    <w:p w14:paraId="279AE96A" w14:textId="77777777" w:rsidR="00576D3B" w:rsidRDefault="00576D3B" w:rsidP="00F75222">
      <w:pPr>
        <w:widowControl w:val="0"/>
        <w:autoSpaceDE w:val="0"/>
        <w:autoSpaceDN w:val="0"/>
        <w:spacing w:before="240" w:after="0" w:line="240" w:lineRule="atLeast"/>
        <w:jc w:val="center"/>
        <w:rPr>
          <w:rFonts w:ascii="Times New Roman" w:hAnsi="Times New Roman" w:cs="Times New Roman"/>
          <w:b/>
          <w:bCs/>
          <w:lang w:val="es-GT"/>
        </w:rPr>
      </w:pPr>
    </w:p>
    <w:p w14:paraId="05D647FB" w14:textId="77777777" w:rsidR="00576D3B" w:rsidRDefault="00576D3B" w:rsidP="00F75222">
      <w:pPr>
        <w:widowControl w:val="0"/>
        <w:autoSpaceDE w:val="0"/>
        <w:autoSpaceDN w:val="0"/>
        <w:spacing w:before="240" w:after="0" w:line="240" w:lineRule="atLeast"/>
        <w:jc w:val="center"/>
        <w:rPr>
          <w:rFonts w:ascii="Times New Roman" w:hAnsi="Times New Roman" w:cs="Times New Roman"/>
          <w:b/>
          <w:bCs/>
          <w:lang w:val="es-GT"/>
        </w:rPr>
      </w:pPr>
    </w:p>
    <w:p w14:paraId="379C558C" w14:textId="77777777" w:rsidR="00576D3B" w:rsidRDefault="00576D3B" w:rsidP="001605A9">
      <w:pPr>
        <w:widowControl w:val="0"/>
        <w:autoSpaceDE w:val="0"/>
        <w:autoSpaceDN w:val="0"/>
        <w:spacing w:after="0" w:line="240" w:lineRule="atLeast"/>
        <w:jc w:val="center"/>
        <w:rPr>
          <w:rFonts w:ascii="Times New Roman" w:hAnsi="Times New Roman" w:cs="Times New Roman"/>
          <w:b/>
          <w:bCs/>
          <w:lang w:val="es-GT"/>
        </w:rPr>
      </w:pPr>
    </w:p>
    <w:p w14:paraId="25F3DF65" w14:textId="7B81EB4B" w:rsidR="00576D3B" w:rsidRDefault="00576D3B" w:rsidP="001605A9">
      <w:pPr>
        <w:widowControl w:val="0"/>
        <w:autoSpaceDE w:val="0"/>
        <w:autoSpaceDN w:val="0"/>
        <w:spacing w:after="0" w:line="240" w:lineRule="atLeast"/>
        <w:jc w:val="center"/>
        <w:rPr>
          <w:rFonts w:ascii="Times New Roman" w:hAnsi="Times New Roman" w:cs="Times New Roman"/>
          <w:b/>
          <w:bCs/>
          <w:lang w:val="es-GT"/>
        </w:rPr>
      </w:pPr>
    </w:p>
    <w:p w14:paraId="69D93700" w14:textId="50B0BEF7" w:rsidR="003D7F59" w:rsidRDefault="003D7F59" w:rsidP="001605A9">
      <w:pPr>
        <w:widowControl w:val="0"/>
        <w:autoSpaceDE w:val="0"/>
        <w:autoSpaceDN w:val="0"/>
        <w:spacing w:after="0" w:line="240" w:lineRule="atLeast"/>
        <w:jc w:val="center"/>
        <w:rPr>
          <w:rFonts w:ascii="Times New Roman" w:hAnsi="Times New Roman" w:cs="Times New Roman"/>
          <w:b/>
          <w:bCs/>
          <w:lang w:val="es-GT"/>
        </w:rPr>
      </w:pPr>
      <w:r w:rsidRPr="003D7F59">
        <w:rPr>
          <w:rFonts w:ascii="Times New Roman" w:hAnsi="Times New Roman" w:cs="Times New Roman"/>
          <w:b/>
          <w:bCs/>
          <w:noProof/>
          <w:lang w:val="es-GT"/>
        </w:rPr>
        <w:drawing>
          <wp:inline distT="0" distB="0" distL="0" distR="0" wp14:anchorId="2CB16371" wp14:editId="072180CC">
            <wp:extent cx="3960000" cy="3623766"/>
            <wp:effectExtent l="0" t="0" r="2540" b="0"/>
            <wp:docPr id="191920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00074" name=""/>
                    <pic:cNvPicPr/>
                  </pic:nvPicPr>
                  <pic:blipFill>
                    <a:blip r:embed="rId11"/>
                    <a:stretch>
                      <a:fillRect/>
                    </a:stretch>
                  </pic:blipFill>
                  <pic:spPr>
                    <a:xfrm>
                      <a:off x="0" y="0"/>
                      <a:ext cx="3960000" cy="3623766"/>
                    </a:xfrm>
                    <a:prstGeom prst="rect">
                      <a:avLst/>
                    </a:prstGeom>
                  </pic:spPr>
                </pic:pic>
              </a:graphicData>
            </a:graphic>
          </wp:inline>
        </w:drawing>
      </w:r>
    </w:p>
    <w:p w14:paraId="66E2B1D9" w14:textId="77777777" w:rsidR="001605A9" w:rsidRDefault="001605A9" w:rsidP="001605A9">
      <w:pPr>
        <w:widowControl w:val="0"/>
        <w:autoSpaceDE w:val="0"/>
        <w:autoSpaceDN w:val="0"/>
        <w:spacing w:after="0" w:line="240" w:lineRule="atLeast"/>
        <w:jc w:val="center"/>
        <w:rPr>
          <w:rFonts w:ascii="Times New Roman" w:hAnsi="Times New Roman" w:cs="Times New Roman"/>
          <w:b/>
          <w:bCs/>
          <w:lang w:val="es-GT"/>
        </w:rPr>
      </w:pPr>
    </w:p>
    <w:p w14:paraId="323B8B9F" w14:textId="7747337F" w:rsidR="003D7F59" w:rsidRDefault="003D7F59" w:rsidP="001605A9">
      <w:pPr>
        <w:widowControl w:val="0"/>
        <w:autoSpaceDE w:val="0"/>
        <w:autoSpaceDN w:val="0"/>
        <w:spacing w:after="0" w:line="240" w:lineRule="atLeast"/>
        <w:jc w:val="center"/>
        <w:rPr>
          <w:rFonts w:ascii="Times New Roman" w:hAnsi="Times New Roman" w:cs="Times New Roman"/>
          <w:b/>
          <w:bCs/>
          <w:lang w:val="es-GT"/>
        </w:rPr>
      </w:pPr>
      <w:r w:rsidRPr="003D7F59">
        <w:rPr>
          <w:rFonts w:ascii="Times New Roman" w:hAnsi="Times New Roman" w:cs="Times New Roman"/>
          <w:b/>
          <w:bCs/>
          <w:noProof/>
          <w:lang w:val="es-GT"/>
        </w:rPr>
        <w:drawing>
          <wp:inline distT="0" distB="0" distL="0" distR="0" wp14:anchorId="018F950A" wp14:editId="27601058">
            <wp:extent cx="3960000" cy="4052399"/>
            <wp:effectExtent l="0" t="0" r="2540" b="0"/>
            <wp:docPr id="32183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36018" name=""/>
                    <pic:cNvPicPr/>
                  </pic:nvPicPr>
                  <pic:blipFill>
                    <a:blip r:embed="rId12"/>
                    <a:stretch>
                      <a:fillRect/>
                    </a:stretch>
                  </pic:blipFill>
                  <pic:spPr>
                    <a:xfrm>
                      <a:off x="0" y="0"/>
                      <a:ext cx="3960000" cy="4052399"/>
                    </a:xfrm>
                    <a:prstGeom prst="rect">
                      <a:avLst/>
                    </a:prstGeom>
                  </pic:spPr>
                </pic:pic>
              </a:graphicData>
            </a:graphic>
          </wp:inline>
        </w:drawing>
      </w:r>
    </w:p>
    <w:p w14:paraId="2B132BE3" w14:textId="77777777" w:rsidR="00F75222" w:rsidRDefault="00F75222" w:rsidP="001605A9">
      <w:pPr>
        <w:widowControl w:val="0"/>
        <w:autoSpaceDE w:val="0"/>
        <w:autoSpaceDN w:val="0"/>
        <w:spacing w:after="0" w:line="240" w:lineRule="atLeast"/>
        <w:jc w:val="center"/>
        <w:rPr>
          <w:rFonts w:ascii="Times New Roman" w:hAnsi="Times New Roman" w:cs="Times New Roman"/>
          <w:b/>
          <w:bCs/>
          <w:lang w:val="es-GT"/>
        </w:rPr>
      </w:pPr>
    </w:p>
    <w:p w14:paraId="6ADAF02C" w14:textId="77777777" w:rsidR="001605A9" w:rsidRDefault="001605A9" w:rsidP="001605A9">
      <w:pPr>
        <w:widowControl w:val="0"/>
        <w:autoSpaceDE w:val="0"/>
        <w:autoSpaceDN w:val="0"/>
        <w:spacing w:after="0" w:line="240" w:lineRule="atLeast"/>
        <w:jc w:val="center"/>
        <w:rPr>
          <w:rFonts w:ascii="Times New Roman" w:hAnsi="Times New Roman" w:cs="Times New Roman"/>
          <w:b/>
          <w:bCs/>
          <w:lang w:val="es-GT"/>
        </w:rPr>
      </w:pPr>
    </w:p>
    <w:p w14:paraId="6E2CE0FB" w14:textId="77777777" w:rsidR="001605A9" w:rsidRDefault="001605A9" w:rsidP="001605A9">
      <w:pPr>
        <w:widowControl w:val="0"/>
        <w:autoSpaceDE w:val="0"/>
        <w:autoSpaceDN w:val="0"/>
        <w:spacing w:after="0" w:line="240" w:lineRule="atLeast"/>
        <w:jc w:val="center"/>
        <w:rPr>
          <w:rFonts w:ascii="Times New Roman" w:hAnsi="Times New Roman" w:cs="Times New Roman"/>
          <w:b/>
          <w:bCs/>
          <w:lang w:val="es-GT"/>
        </w:rPr>
      </w:pPr>
    </w:p>
    <w:p w14:paraId="4B59FFB7" w14:textId="77777777" w:rsidR="00576D3B" w:rsidRDefault="00576D3B" w:rsidP="001605A9">
      <w:pPr>
        <w:widowControl w:val="0"/>
        <w:autoSpaceDE w:val="0"/>
        <w:autoSpaceDN w:val="0"/>
        <w:spacing w:after="0" w:line="240" w:lineRule="atLeast"/>
        <w:jc w:val="center"/>
        <w:rPr>
          <w:rFonts w:ascii="Times New Roman" w:hAnsi="Times New Roman" w:cs="Times New Roman"/>
          <w:b/>
          <w:bCs/>
          <w:lang w:val="es-GT"/>
        </w:rPr>
      </w:pPr>
    </w:p>
    <w:p w14:paraId="41999A06" w14:textId="77777777" w:rsidR="001605A9" w:rsidRDefault="001605A9" w:rsidP="001605A9">
      <w:pPr>
        <w:widowControl w:val="0"/>
        <w:autoSpaceDE w:val="0"/>
        <w:autoSpaceDN w:val="0"/>
        <w:spacing w:after="0" w:line="240" w:lineRule="atLeast"/>
        <w:jc w:val="center"/>
        <w:rPr>
          <w:rFonts w:ascii="Times New Roman" w:hAnsi="Times New Roman" w:cs="Times New Roman"/>
          <w:b/>
          <w:bCs/>
          <w:lang w:val="es-GT"/>
        </w:rPr>
      </w:pPr>
    </w:p>
    <w:p w14:paraId="484BF799" w14:textId="0BDD7EE6" w:rsidR="00576D3B" w:rsidRDefault="00576D3B" w:rsidP="001605A9">
      <w:pPr>
        <w:widowControl w:val="0"/>
        <w:autoSpaceDE w:val="0"/>
        <w:autoSpaceDN w:val="0"/>
        <w:spacing w:after="0" w:line="240" w:lineRule="atLeast"/>
        <w:jc w:val="center"/>
        <w:rPr>
          <w:rFonts w:ascii="Times New Roman" w:hAnsi="Times New Roman" w:cs="Times New Roman"/>
          <w:b/>
          <w:bCs/>
          <w:lang w:val="es-GT"/>
        </w:rPr>
      </w:pPr>
      <w:r w:rsidRPr="003D7F59">
        <w:rPr>
          <w:rFonts w:ascii="Times New Roman" w:hAnsi="Times New Roman" w:cs="Times New Roman"/>
          <w:noProof/>
          <w:lang w:val="es-GT"/>
        </w:rPr>
        <w:drawing>
          <wp:inline distT="0" distB="0" distL="0" distR="0" wp14:anchorId="673C2234" wp14:editId="4BF622AC">
            <wp:extent cx="3960000" cy="4392667"/>
            <wp:effectExtent l="0" t="0" r="2540" b="1905"/>
            <wp:docPr id="155358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75498" name=""/>
                    <pic:cNvPicPr/>
                  </pic:nvPicPr>
                  <pic:blipFill>
                    <a:blip r:embed="rId13"/>
                    <a:stretch>
                      <a:fillRect/>
                    </a:stretch>
                  </pic:blipFill>
                  <pic:spPr>
                    <a:xfrm>
                      <a:off x="0" y="0"/>
                      <a:ext cx="3960000" cy="4392667"/>
                    </a:xfrm>
                    <a:prstGeom prst="rect">
                      <a:avLst/>
                    </a:prstGeom>
                  </pic:spPr>
                </pic:pic>
              </a:graphicData>
            </a:graphic>
          </wp:inline>
        </w:drawing>
      </w:r>
    </w:p>
    <w:p w14:paraId="39A89A7B" w14:textId="385D2ECD" w:rsidR="00BD34DF" w:rsidRPr="0057048B" w:rsidRDefault="001C77C1" w:rsidP="001C77C1">
      <w:pPr>
        <w:widowControl w:val="0"/>
        <w:autoSpaceDE w:val="0"/>
        <w:autoSpaceDN w:val="0"/>
        <w:spacing w:after="0" w:line="240" w:lineRule="atLeast"/>
        <w:jc w:val="both"/>
        <w:rPr>
          <w:rFonts w:ascii="Times New Roman" w:hAnsi="Times New Roman" w:cs="Times New Roman"/>
          <w:b/>
          <w:bCs/>
          <w:lang w:val="es-GT"/>
        </w:rPr>
      </w:pPr>
      <w:r>
        <w:rPr>
          <w:noProof/>
        </w:rPr>
        <mc:AlternateContent>
          <mc:Choice Requires="wps">
            <w:drawing>
              <wp:inline distT="0" distB="0" distL="0" distR="0" wp14:anchorId="6449F91F" wp14:editId="41AF6387">
                <wp:extent cx="6858000" cy="13970"/>
                <wp:effectExtent l="0" t="0" r="12700" b="11430"/>
                <wp:docPr id="857191580"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668155E" id="Horizontal Lin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nL/cTPgBAADVAwAADgAAAAAAAAAAAAAAAAAuAgAA&#13;&#10;ZHJzL2Uyb0RvYy54bWxQSwECLQAUAAYACAAAACEAJJ+ud9wAAAAJAQAADwAAAAAAAAAAAAAAAABS&#13;&#10;BAAAZHJzL2Rvd25yZXYueG1sUEsFBgAAAAAEAAQA8wAAAFsFAAAAAA==&#13;&#10;" filled="f">
                <v:path arrowok="t"/>
                <w10:anchorlock/>
              </v:rect>
            </w:pict>
          </mc:Fallback>
        </mc:AlternateContent>
      </w:r>
    </w:p>
    <w:p w14:paraId="1BFA5D73" w14:textId="77777777" w:rsidR="00EA5255" w:rsidRPr="0057048B" w:rsidRDefault="00EA5255" w:rsidP="001C77C1">
      <w:pPr>
        <w:widowControl w:val="0"/>
        <w:autoSpaceDE w:val="0"/>
        <w:autoSpaceDN w:val="0"/>
        <w:spacing w:after="0" w:line="240" w:lineRule="atLeast"/>
        <w:jc w:val="both"/>
        <w:rPr>
          <w:rFonts w:ascii="Times New Roman" w:hAnsi="Times New Roman" w:cs="Times New Roman"/>
          <w:b/>
          <w:bCs/>
          <w:lang w:val="es-GT"/>
        </w:rPr>
      </w:pPr>
    </w:p>
    <w:p w14:paraId="2890D67F" w14:textId="4D2ABEFF" w:rsidR="00731505" w:rsidRPr="0057048B" w:rsidRDefault="00B45BC4" w:rsidP="001C77C1">
      <w:pPr>
        <w:widowControl w:val="0"/>
        <w:autoSpaceDE w:val="0"/>
        <w:autoSpaceDN w:val="0"/>
        <w:spacing w:after="0" w:line="240" w:lineRule="atLeast"/>
        <w:jc w:val="both"/>
        <w:rPr>
          <w:rFonts w:ascii="Times New Roman" w:hAnsi="Times New Roman" w:cs="Times New Roman"/>
          <w:b/>
          <w:bCs/>
          <w:lang w:val="es-GT"/>
        </w:rPr>
      </w:pPr>
      <w:r w:rsidRPr="0057048B">
        <w:rPr>
          <w:rFonts w:ascii="Times New Roman" w:hAnsi="Times New Roman" w:cs="Times New Roman"/>
          <w:b/>
          <w:bCs/>
          <w:lang w:val="es-GT"/>
        </w:rPr>
        <w:t xml:space="preserve">4. </w:t>
      </w:r>
      <w:r w:rsidR="002A1740" w:rsidRPr="0057048B">
        <w:rPr>
          <w:rFonts w:ascii="Times New Roman" w:hAnsi="Times New Roman" w:cs="Times New Roman"/>
          <w:b/>
          <w:bCs/>
          <w:lang w:val="es-GT"/>
        </w:rPr>
        <w:t>Modificar el recurso</w:t>
      </w:r>
    </w:p>
    <w:p w14:paraId="2B933146" w14:textId="77777777" w:rsidR="002A1740" w:rsidRPr="0057048B" w:rsidRDefault="002A1740" w:rsidP="001C77C1">
      <w:pPr>
        <w:widowControl w:val="0"/>
        <w:autoSpaceDE w:val="0"/>
        <w:autoSpaceDN w:val="0"/>
        <w:spacing w:after="0" w:line="240" w:lineRule="atLeast"/>
        <w:jc w:val="both"/>
        <w:rPr>
          <w:rFonts w:ascii="Times New Roman" w:hAnsi="Times New Roman" w:cs="Times New Roman"/>
          <w:b/>
          <w:bCs/>
          <w:lang w:val="es-GT"/>
        </w:rPr>
      </w:pPr>
    </w:p>
    <w:p w14:paraId="22F4E7FB" w14:textId="77777777" w:rsidR="002A1740" w:rsidRPr="0057048B" w:rsidRDefault="002A1740" w:rsidP="00BB02EF">
      <w:pPr>
        <w:pStyle w:val="ListParagraph"/>
        <w:widowControl w:val="0"/>
        <w:numPr>
          <w:ilvl w:val="0"/>
          <w:numId w:val="10"/>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Modifique la mascota creada utilizando PUT /pet. Cambie al menos dos atributos, por ejemplo nombre y estado.</w:t>
      </w:r>
    </w:p>
    <w:p w14:paraId="28743D62" w14:textId="77777777" w:rsidR="002A1740" w:rsidRDefault="002A1740" w:rsidP="00BB02EF">
      <w:pPr>
        <w:pStyle w:val="ListParagraph"/>
        <w:widowControl w:val="0"/>
        <w:numPr>
          <w:ilvl w:val="0"/>
          <w:numId w:val="10"/>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método HTTP utilizó y por qué?</w:t>
      </w:r>
    </w:p>
    <w:p w14:paraId="6DCB42DE" w14:textId="645F3430" w:rsidR="00576D3B" w:rsidRPr="00576D3B" w:rsidRDefault="00BB02EF" w:rsidP="00BB02EF">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00576D3B" w:rsidRPr="00576D3B">
        <w:rPr>
          <w:rFonts w:ascii="Times New Roman" w:hAnsi="Times New Roman" w:cs="Times New Roman"/>
          <w:lang w:val="es-GT"/>
        </w:rPr>
        <w:t xml:space="preserve">Se utilizó el método HTTP PUT, ya que permite actualizar la información de un recurso existente. En este caso se </w:t>
      </w:r>
      <w:r>
        <w:rPr>
          <w:rFonts w:ascii="Times New Roman" w:hAnsi="Times New Roman" w:cs="Times New Roman"/>
          <w:lang w:val="es-GT"/>
        </w:rPr>
        <w:tab/>
      </w:r>
      <w:r w:rsidR="00576D3B" w:rsidRPr="00576D3B">
        <w:rPr>
          <w:rFonts w:ascii="Times New Roman" w:hAnsi="Times New Roman" w:cs="Times New Roman"/>
          <w:lang w:val="es-GT"/>
        </w:rPr>
        <w:t>modificaron el nombre y el estado de la mascota creada anteriormente.</w:t>
      </w:r>
    </w:p>
    <w:p w14:paraId="0E63B118" w14:textId="77777777" w:rsidR="002A1740" w:rsidRDefault="002A1740" w:rsidP="00BB02EF">
      <w:pPr>
        <w:pStyle w:val="ListParagraph"/>
        <w:widowControl w:val="0"/>
        <w:numPr>
          <w:ilvl w:val="0"/>
          <w:numId w:val="10"/>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datos fueron enviados en el body?</w:t>
      </w:r>
    </w:p>
    <w:p w14:paraId="6E816A92" w14:textId="4F5EC5E1" w:rsidR="00576D3B" w:rsidRPr="00576D3B" w:rsidRDefault="00BB02EF" w:rsidP="00BB02EF">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BB02EF">
        <w:rPr>
          <w:rFonts w:ascii="Times New Roman" w:hAnsi="Times New Roman" w:cs="Times New Roman"/>
          <w:lang w:val="es-GT"/>
        </w:rPr>
        <w:t xml:space="preserve">En el body se enviaron los datos de la mascota en formato JSON, manteniendo el ID 1022725 y modificando el </w:t>
      </w:r>
      <w:r>
        <w:rPr>
          <w:rFonts w:ascii="Times New Roman" w:hAnsi="Times New Roman" w:cs="Times New Roman"/>
          <w:lang w:val="es-GT"/>
        </w:rPr>
        <w:tab/>
      </w:r>
      <w:r w:rsidRPr="00BB02EF">
        <w:rPr>
          <w:rFonts w:ascii="Times New Roman" w:hAnsi="Times New Roman" w:cs="Times New Roman"/>
          <w:lang w:val="es-GT"/>
        </w:rPr>
        <w:t>nombre a Nisha y el estado a pending.</w:t>
      </w:r>
    </w:p>
    <w:p w14:paraId="218DAD0D" w14:textId="77777777" w:rsidR="002A1740" w:rsidRDefault="002A1740" w:rsidP="00BB02EF">
      <w:pPr>
        <w:pStyle w:val="ListParagraph"/>
        <w:widowControl w:val="0"/>
        <w:numPr>
          <w:ilvl w:val="0"/>
          <w:numId w:val="10"/>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¿Qué código HTTP devolvió la API?</w:t>
      </w:r>
    </w:p>
    <w:p w14:paraId="2A38014B" w14:textId="01DA1C70" w:rsidR="00BB02EF" w:rsidRPr="00BB02EF" w:rsidRDefault="00BB02EF" w:rsidP="00BB02EF">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BB02EF">
        <w:rPr>
          <w:rFonts w:ascii="Times New Roman" w:hAnsi="Times New Roman" w:cs="Times New Roman"/>
          <w:lang w:val="es-GT"/>
        </w:rPr>
        <w:t>La API devolvió el código HTTP 200, lo que indica que la solicitud se realizó correctamente.</w:t>
      </w:r>
    </w:p>
    <w:p w14:paraId="2E5A4B27" w14:textId="77777777" w:rsidR="00BB02EF" w:rsidRDefault="002A1740" w:rsidP="00BB02EF">
      <w:pPr>
        <w:pStyle w:val="ListParagraph"/>
        <w:widowControl w:val="0"/>
        <w:numPr>
          <w:ilvl w:val="0"/>
          <w:numId w:val="10"/>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¿Cómo comprobó que el cambio realmente ocurrió?</w:t>
      </w:r>
    </w:p>
    <w:p w14:paraId="61773AB9" w14:textId="661BAEE8" w:rsidR="00BB02EF" w:rsidRDefault="00BB02EF" w:rsidP="000B7AE5">
      <w:pPr>
        <w:widowControl w:val="0"/>
        <w:autoSpaceDE w:val="0"/>
        <w:autoSpaceDN w:val="0"/>
        <w:spacing w:after="0" w:line="240" w:lineRule="atLeast"/>
        <w:jc w:val="both"/>
        <w:rPr>
          <w:rFonts w:ascii="Times New Roman" w:hAnsi="Times New Roman" w:cs="Times New Roman"/>
          <w:lang w:val="es-GT"/>
        </w:rPr>
      </w:pPr>
      <w:r>
        <w:rPr>
          <w:rFonts w:ascii="Times New Roman" w:hAnsi="Times New Roman" w:cs="Times New Roman"/>
          <w:lang w:val="es-GT"/>
        </w:rPr>
        <w:tab/>
      </w:r>
      <w:r w:rsidRPr="00BB02EF">
        <w:rPr>
          <w:rFonts w:ascii="Times New Roman" w:hAnsi="Times New Roman" w:cs="Times New Roman"/>
          <w:lang w:val="es-GT"/>
        </w:rPr>
        <w:t xml:space="preserve">Para comprobar el cambio se realizó una solicitud GET /pet/{petId} utilizando nuevamente el ID 1022725. La </w:t>
      </w:r>
      <w:r>
        <w:rPr>
          <w:rFonts w:ascii="Times New Roman" w:hAnsi="Times New Roman" w:cs="Times New Roman"/>
          <w:lang w:val="es-GT"/>
        </w:rPr>
        <w:tab/>
      </w:r>
      <w:r w:rsidRPr="00BB02EF">
        <w:rPr>
          <w:rFonts w:ascii="Times New Roman" w:hAnsi="Times New Roman" w:cs="Times New Roman"/>
          <w:lang w:val="es-GT"/>
        </w:rPr>
        <w:t>respuesta</w:t>
      </w:r>
      <w:r>
        <w:rPr>
          <w:rFonts w:ascii="Times New Roman" w:hAnsi="Times New Roman" w:cs="Times New Roman"/>
          <w:lang w:val="es-GT"/>
        </w:rPr>
        <w:t xml:space="preserve"> </w:t>
      </w:r>
      <w:r w:rsidRPr="00BB02EF">
        <w:rPr>
          <w:rFonts w:ascii="Times New Roman" w:hAnsi="Times New Roman" w:cs="Times New Roman"/>
          <w:lang w:val="es-GT"/>
        </w:rPr>
        <w:t>mostró el nombre Nisha y el estado pending, confirmando que la información fue actualizada</w:t>
      </w:r>
      <w:r>
        <w:rPr>
          <w:rFonts w:ascii="Times New Roman" w:hAnsi="Times New Roman" w:cs="Times New Roman"/>
          <w:lang w:val="es-GT"/>
        </w:rPr>
        <w:t>.</w:t>
      </w:r>
    </w:p>
    <w:p w14:paraId="5332CF7E" w14:textId="77777777" w:rsidR="000B7AE5" w:rsidRDefault="000B7AE5" w:rsidP="000B7AE5">
      <w:pPr>
        <w:widowControl w:val="0"/>
        <w:autoSpaceDE w:val="0"/>
        <w:autoSpaceDN w:val="0"/>
        <w:spacing w:after="0" w:line="240" w:lineRule="atLeast"/>
        <w:jc w:val="both"/>
        <w:rPr>
          <w:rFonts w:ascii="Times New Roman" w:hAnsi="Times New Roman" w:cs="Times New Roman"/>
          <w:lang w:val="es-GT"/>
        </w:rPr>
      </w:pPr>
    </w:p>
    <w:p w14:paraId="71BD535C" w14:textId="77777777" w:rsidR="000B7AE5" w:rsidRDefault="000B7AE5" w:rsidP="000B7AE5">
      <w:pPr>
        <w:widowControl w:val="0"/>
        <w:autoSpaceDE w:val="0"/>
        <w:autoSpaceDN w:val="0"/>
        <w:spacing w:after="0" w:line="240" w:lineRule="atLeast"/>
        <w:jc w:val="both"/>
        <w:rPr>
          <w:rFonts w:ascii="Times New Roman" w:hAnsi="Times New Roman" w:cs="Times New Roman"/>
          <w:lang w:val="es-GT"/>
        </w:rPr>
      </w:pPr>
    </w:p>
    <w:p w14:paraId="6DCE4570" w14:textId="77777777" w:rsidR="000B7AE5" w:rsidRDefault="000B7AE5" w:rsidP="000B7AE5">
      <w:pPr>
        <w:widowControl w:val="0"/>
        <w:autoSpaceDE w:val="0"/>
        <w:autoSpaceDN w:val="0"/>
        <w:spacing w:after="0" w:line="240" w:lineRule="atLeast"/>
        <w:jc w:val="center"/>
        <w:rPr>
          <w:rFonts w:ascii="Times New Roman" w:hAnsi="Times New Roman" w:cs="Times New Roman"/>
          <w:lang w:val="es-GT"/>
        </w:rPr>
      </w:pPr>
    </w:p>
    <w:p w14:paraId="7E02CCE4" w14:textId="77777777" w:rsidR="00BB02EF" w:rsidRDefault="00BB02EF" w:rsidP="000B7AE5">
      <w:pPr>
        <w:widowControl w:val="0"/>
        <w:autoSpaceDE w:val="0"/>
        <w:autoSpaceDN w:val="0"/>
        <w:spacing w:after="0" w:line="240" w:lineRule="atLeast"/>
        <w:jc w:val="center"/>
        <w:rPr>
          <w:rFonts w:ascii="Times New Roman" w:hAnsi="Times New Roman" w:cs="Times New Roman"/>
          <w:lang w:val="es-GT"/>
        </w:rPr>
      </w:pPr>
    </w:p>
    <w:p w14:paraId="11F1B9E7" w14:textId="5357A3E6" w:rsidR="00576D3B" w:rsidRDefault="00576D3B" w:rsidP="000B7AE5">
      <w:pPr>
        <w:widowControl w:val="0"/>
        <w:autoSpaceDE w:val="0"/>
        <w:autoSpaceDN w:val="0"/>
        <w:spacing w:after="0" w:line="240" w:lineRule="atLeast"/>
        <w:jc w:val="center"/>
        <w:rPr>
          <w:rFonts w:ascii="Times New Roman" w:hAnsi="Times New Roman" w:cs="Times New Roman"/>
          <w:lang w:val="es-GT"/>
        </w:rPr>
      </w:pPr>
      <w:r w:rsidRPr="00576D3B">
        <w:rPr>
          <w:rFonts w:ascii="Times New Roman" w:hAnsi="Times New Roman" w:cs="Times New Roman"/>
          <w:noProof/>
          <w:lang w:val="es-GT"/>
        </w:rPr>
        <w:drawing>
          <wp:inline distT="0" distB="0" distL="0" distR="0" wp14:anchorId="75AF201E" wp14:editId="0729820E">
            <wp:extent cx="3960000" cy="3642089"/>
            <wp:effectExtent l="0" t="0" r="2540" b="3175"/>
            <wp:docPr id="195073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31130" name=""/>
                    <pic:cNvPicPr/>
                  </pic:nvPicPr>
                  <pic:blipFill rotWithShape="1">
                    <a:blip r:embed="rId14"/>
                    <a:srcRect b="680"/>
                    <a:stretch>
                      <a:fillRect/>
                    </a:stretch>
                  </pic:blipFill>
                  <pic:spPr bwMode="auto">
                    <a:xfrm>
                      <a:off x="0" y="0"/>
                      <a:ext cx="3960000" cy="3642089"/>
                    </a:xfrm>
                    <a:prstGeom prst="rect">
                      <a:avLst/>
                    </a:prstGeom>
                    <a:ln>
                      <a:noFill/>
                    </a:ln>
                    <a:extLst>
                      <a:ext uri="{53640926-AAD7-44D8-BBD7-CCE9431645EC}">
                        <a14:shadowObscured xmlns:a14="http://schemas.microsoft.com/office/drawing/2010/main"/>
                      </a:ext>
                    </a:extLst>
                  </pic:spPr>
                </pic:pic>
              </a:graphicData>
            </a:graphic>
          </wp:inline>
        </w:drawing>
      </w:r>
    </w:p>
    <w:p w14:paraId="5C45299C" w14:textId="77777777" w:rsidR="000B7AE5" w:rsidRDefault="000B7AE5" w:rsidP="000B7AE5">
      <w:pPr>
        <w:widowControl w:val="0"/>
        <w:autoSpaceDE w:val="0"/>
        <w:autoSpaceDN w:val="0"/>
        <w:spacing w:after="0" w:line="240" w:lineRule="atLeast"/>
        <w:jc w:val="center"/>
        <w:rPr>
          <w:rFonts w:ascii="Times New Roman" w:hAnsi="Times New Roman" w:cs="Times New Roman"/>
          <w:lang w:val="es-GT"/>
        </w:rPr>
      </w:pPr>
    </w:p>
    <w:p w14:paraId="40620D1E" w14:textId="588B28B2" w:rsidR="00576D3B" w:rsidRDefault="00576D3B" w:rsidP="000B7AE5">
      <w:pPr>
        <w:widowControl w:val="0"/>
        <w:autoSpaceDE w:val="0"/>
        <w:autoSpaceDN w:val="0"/>
        <w:spacing w:after="0" w:line="240" w:lineRule="atLeast"/>
        <w:jc w:val="center"/>
        <w:rPr>
          <w:rFonts w:ascii="Times New Roman" w:hAnsi="Times New Roman" w:cs="Times New Roman"/>
          <w:lang w:val="es-GT"/>
        </w:rPr>
      </w:pPr>
      <w:r w:rsidRPr="00576D3B">
        <w:rPr>
          <w:rFonts w:ascii="Times New Roman" w:hAnsi="Times New Roman" w:cs="Times New Roman"/>
          <w:noProof/>
          <w:lang w:val="es-GT"/>
        </w:rPr>
        <w:drawing>
          <wp:inline distT="0" distB="0" distL="0" distR="0" wp14:anchorId="6DA50F8D" wp14:editId="45E6A2BB">
            <wp:extent cx="3960000" cy="4206033"/>
            <wp:effectExtent l="0" t="0" r="2540" b="0"/>
            <wp:docPr id="1880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5557" name=""/>
                    <pic:cNvPicPr/>
                  </pic:nvPicPr>
                  <pic:blipFill>
                    <a:blip r:embed="rId15"/>
                    <a:stretch>
                      <a:fillRect/>
                    </a:stretch>
                  </pic:blipFill>
                  <pic:spPr>
                    <a:xfrm>
                      <a:off x="0" y="0"/>
                      <a:ext cx="3960000" cy="4206033"/>
                    </a:xfrm>
                    <a:prstGeom prst="rect">
                      <a:avLst/>
                    </a:prstGeom>
                  </pic:spPr>
                </pic:pic>
              </a:graphicData>
            </a:graphic>
          </wp:inline>
        </w:drawing>
      </w:r>
    </w:p>
    <w:p w14:paraId="72F8B96B" w14:textId="77777777" w:rsidR="000B7AE5" w:rsidRDefault="000B7AE5" w:rsidP="000B7AE5">
      <w:pPr>
        <w:widowControl w:val="0"/>
        <w:autoSpaceDE w:val="0"/>
        <w:autoSpaceDN w:val="0"/>
        <w:spacing w:after="0" w:line="240" w:lineRule="atLeast"/>
        <w:jc w:val="center"/>
        <w:rPr>
          <w:rFonts w:ascii="Times New Roman" w:hAnsi="Times New Roman" w:cs="Times New Roman"/>
          <w:lang w:val="es-GT"/>
        </w:rPr>
      </w:pPr>
    </w:p>
    <w:p w14:paraId="31010E60" w14:textId="77777777" w:rsidR="000B7AE5" w:rsidRDefault="000B7AE5" w:rsidP="000B7AE5">
      <w:pPr>
        <w:widowControl w:val="0"/>
        <w:autoSpaceDE w:val="0"/>
        <w:autoSpaceDN w:val="0"/>
        <w:spacing w:after="0" w:line="240" w:lineRule="atLeast"/>
        <w:jc w:val="center"/>
        <w:rPr>
          <w:rFonts w:ascii="Times New Roman" w:hAnsi="Times New Roman" w:cs="Times New Roman"/>
          <w:lang w:val="es-GT"/>
        </w:rPr>
      </w:pPr>
    </w:p>
    <w:p w14:paraId="3591AA07" w14:textId="77777777" w:rsidR="00576D3B" w:rsidRDefault="00576D3B" w:rsidP="000B7AE5">
      <w:pPr>
        <w:widowControl w:val="0"/>
        <w:autoSpaceDE w:val="0"/>
        <w:autoSpaceDN w:val="0"/>
        <w:spacing w:after="0" w:line="240" w:lineRule="atLeast"/>
        <w:jc w:val="center"/>
        <w:rPr>
          <w:rFonts w:ascii="Times New Roman" w:hAnsi="Times New Roman" w:cs="Times New Roman"/>
          <w:lang w:val="es-GT"/>
        </w:rPr>
      </w:pPr>
    </w:p>
    <w:p w14:paraId="232C9276" w14:textId="77777777" w:rsidR="00576D3B" w:rsidRDefault="00576D3B" w:rsidP="000B7AE5">
      <w:pPr>
        <w:widowControl w:val="0"/>
        <w:autoSpaceDE w:val="0"/>
        <w:autoSpaceDN w:val="0"/>
        <w:spacing w:after="0" w:line="240" w:lineRule="atLeast"/>
        <w:jc w:val="center"/>
        <w:rPr>
          <w:rFonts w:ascii="Times New Roman" w:hAnsi="Times New Roman" w:cs="Times New Roman"/>
          <w:lang w:val="es-GT"/>
        </w:rPr>
      </w:pPr>
    </w:p>
    <w:p w14:paraId="2B6A0C73" w14:textId="25DFAB36" w:rsidR="00576D3B" w:rsidRPr="00576D3B" w:rsidRDefault="00576D3B" w:rsidP="000B7AE5">
      <w:pPr>
        <w:widowControl w:val="0"/>
        <w:autoSpaceDE w:val="0"/>
        <w:autoSpaceDN w:val="0"/>
        <w:spacing w:after="0" w:line="240" w:lineRule="atLeast"/>
        <w:jc w:val="center"/>
        <w:rPr>
          <w:rFonts w:ascii="Times New Roman" w:hAnsi="Times New Roman" w:cs="Times New Roman"/>
          <w:lang w:val="es-GT"/>
        </w:rPr>
      </w:pPr>
      <w:r w:rsidRPr="00576D3B">
        <w:rPr>
          <w:rFonts w:ascii="Times New Roman" w:hAnsi="Times New Roman" w:cs="Times New Roman"/>
          <w:noProof/>
          <w:lang w:val="es-GT"/>
        </w:rPr>
        <w:drawing>
          <wp:inline distT="0" distB="0" distL="0" distR="0" wp14:anchorId="10B7F52F" wp14:editId="66463883">
            <wp:extent cx="3960000" cy="4423467"/>
            <wp:effectExtent l="0" t="0" r="2540" b="0"/>
            <wp:docPr id="28751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18488" name=""/>
                    <pic:cNvPicPr/>
                  </pic:nvPicPr>
                  <pic:blipFill>
                    <a:blip r:embed="rId16"/>
                    <a:stretch>
                      <a:fillRect/>
                    </a:stretch>
                  </pic:blipFill>
                  <pic:spPr>
                    <a:xfrm>
                      <a:off x="0" y="0"/>
                      <a:ext cx="3960000" cy="4423467"/>
                    </a:xfrm>
                    <a:prstGeom prst="rect">
                      <a:avLst/>
                    </a:prstGeom>
                  </pic:spPr>
                </pic:pic>
              </a:graphicData>
            </a:graphic>
          </wp:inline>
        </w:drawing>
      </w:r>
    </w:p>
    <w:p w14:paraId="49AC1BF4" w14:textId="25A42DBB" w:rsidR="001C77C1" w:rsidRDefault="001C77C1" w:rsidP="001C77C1">
      <w:pPr>
        <w:widowControl w:val="0"/>
        <w:autoSpaceDE w:val="0"/>
        <w:autoSpaceDN w:val="0"/>
        <w:spacing w:after="0" w:line="240" w:lineRule="atLeast"/>
        <w:jc w:val="both"/>
        <w:rPr>
          <w:rFonts w:ascii="Times New Roman" w:hAnsi="Times New Roman" w:cs="Times New Roman"/>
          <w:b/>
          <w:bCs/>
          <w:lang w:val="es-GT"/>
        </w:rPr>
      </w:pPr>
      <w:r>
        <w:rPr>
          <w:noProof/>
        </w:rPr>
        <mc:AlternateContent>
          <mc:Choice Requires="wps">
            <w:drawing>
              <wp:inline distT="0" distB="0" distL="0" distR="0" wp14:anchorId="267B18C8" wp14:editId="6A177340">
                <wp:extent cx="6858000" cy="13970"/>
                <wp:effectExtent l="0" t="0" r="12700" b="11430"/>
                <wp:docPr id="88938276"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71D5809" id="Horizontal Lin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nL/cTPgBAADVAwAADgAAAAAAAAAAAAAAAAAuAgAA&#13;&#10;ZHJzL2Uyb0RvYy54bWxQSwECLQAUAAYACAAAACEAJJ+ud9wAAAAJAQAADwAAAAAAAAAAAAAAAABS&#13;&#10;BAAAZHJzL2Rvd25yZXYueG1sUEsFBgAAAAAEAAQA8wAAAFsFAAAAAA==&#13;&#10;" filled="f">
                <v:path arrowok="t"/>
                <w10:anchorlock/>
              </v:rect>
            </w:pict>
          </mc:Fallback>
        </mc:AlternateContent>
      </w:r>
    </w:p>
    <w:p w14:paraId="31954D49" w14:textId="77777777" w:rsidR="001C77C1" w:rsidRDefault="001C77C1" w:rsidP="001C77C1">
      <w:pPr>
        <w:widowControl w:val="0"/>
        <w:autoSpaceDE w:val="0"/>
        <w:autoSpaceDN w:val="0"/>
        <w:spacing w:after="0" w:line="240" w:lineRule="atLeast"/>
        <w:jc w:val="both"/>
        <w:rPr>
          <w:rFonts w:ascii="Times New Roman" w:hAnsi="Times New Roman" w:cs="Times New Roman"/>
          <w:b/>
          <w:bCs/>
          <w:lang w:val="es-GT"/>
        </w:rPr>
      </w:pPr>
    </w:p>
    <w:p w14:paraId="158AC963" w14:textId="48A3A98B" w:rsidR="00731505" w:rsidRPr="0057048B" w:rsidRDefault="00710548" w:rsidP="001C77C1">
      <w:pPr>
        <w:widowControl w:val="0"/>
        <w:autoSpaceDE w:val="0"/>
        <w:autoSpaceDN w:val="0"/>
        <w:spacing w:after="0" w:line="240" w:lineRule="atLeast"/>
        <w:jc w:val="both"/>
        <w:rPr>
          <w:rFonts w:ascii="Times New Roman" w:hAnsi="Times New Roman" w:cs="Times New Roman"/>
          <w:b/>
          <w:bCs/>
        </w:rPr>
      </w:pPr>
      <w:r w:rsidRPr="0057048B">
        <w:rPr>
          <w:rFonts w:ascii="Times New Roman" w:hAnsi="Times New Roman" w:cs="Times New Roman"/>
          <w:b/>
          <w:bCs/>
          <w:lang w:val="es-GT"/>
        </w:rPr>
        <w:t xml:space="preserve">5. </w:t>
      </w:r>
      <w:r w:rsidR="00731505" w:rsidRPr="0057048B">
        <w:rPr>
          <w:rFonts w:ascii="Times New Roman" w:hAnsi="Times New Roman" w:cs="Times New Roman"/>
          <w:b/>
          <w:bCs/>
          <w:lang w:val="es-GT"/>
        </w:rPr>
        <w:t xml:space="preserve"> </w:t>
      </w:r>
      <w:r w:rsidRPr="0057048B">
        <w:rPr>
          <w:rFonts w:ascii="Times New Roman" w:hAnsi="Times New Roman" w:cs="Times New Roman"/>
          <w:b/>
          <w:bCs/>
        </w:rPr>
        <w:t>Consultar utilizando parámetros</w:t>
      </w:r>
    </w:p>
    <w:p w14:paraId="4E820F17" w14:textId="77777777" w:rsidR="002C0340" w:rsidRPr="0057048B" w:rsidRDefault="002C0340" w:rsidP="001C77C1">
      <w:pPr>
        <w:widowControl w:val="0"/>
        <w:autoSpaceDE w:val="0"/>
        <w:autoSpaceDN w:val="0"/>
        <w:spacing w:after="0" w:line="240" w:lineRule="atLeast"/>
        <w:jc w:val="both"/>
        <w:rPr>
          <w:rFonts w:ascii="Times New Roman" w:hAnsi="Times New Roman" w:cs="Times New Roman"/>
          <w:b/>
          <w:bCs/>
          <w:lang w:val="es-GT"/>
        </w:rPr>
      </w:pPr>
    </w:p>
    <w:p w14:paraId="0A765F5E" w14:textId="77777777" w:rsidR="002C0340" w:rsidRDefault="002C0340" w:rsidP="002276AA">
      <w:pPr>
        <w:pStyle w:val="ListParagraph"/>
        <w:widowControl w:val="0"/>
        <w:numPr>
          <w:ilvl w:val="0"/>
          <w:numId w:val="9"/>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Utilice GET /pet/findByStatus y consulte las mascotas con estado available.</w:t>
      </w:r>
    </w:p>
    <w:p w14:paraId="64B81387" w14:textId="6DE7ED3A" w:rsidR="00BB02EF" w:rsidRPr="00BB02EF" w:rsidRDefault="00BB02EF" w:rsidP="002276AA">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BB02EF">
        <w:rPr>
          <w:rFonts w:ascii="Times New Roman" w:hAnsi="Times New Roman" w:cs="Times New Roman"/>
          <w:lang w:val="es-GT"/>
        </w:rPr>
        <w:t xml:space="preserve">Se realizó una solicitud GET /pet/findByStatus utilizando el valor available para consultar las mascotas que se </w:t>
      </w:r>
      <w:r>
        <w:rPr>
          <w:rFonts w:ascii="Times New Roman" w:hAnsi="Times New Roman" w:cs="Times New Roman"/>
          <w:lang w:val="es-GT"/>
        </w:rPr>
        <w:tab/>
      </w:r>
      <w:r w:rsidRPr="00BB02EF">
        <w:rPr>
          <w:rFonts w:ascii="Times New Roman" w:hAnsi="Times New Roman" w:cs="Times New Roman"/>
          <w:lang w:val="es-GT"/>
        </w:rPr>
        <w:t>encuentran disponibles. La solicitud devolvió un código HTTP 200, indicando que se ejecutó correctamente.</w:t>
      </w:r>
    </w:p>
    <w:p w14:paraId="7A354EDE" w14:textId="77777777" w:rsidR="002C0340" w:rsidRDefault="002C0340" w:rsidP="002276AA">
      <w:pPr>
        <w:pStyle w:val="ListParagraph"/>
        <w:widowControl w:val="0"/>
        <w:numPr>
          <w:ilvl w:val="0"/>
          <w:numId w:val="9"/>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Identifique el parámetro utilizado.</w:t>
      </w:r>
    </w:p>
    <w:p w14:paraId="6339937D" w14:textId="00EC4138" w:rsidR="00BB02EF" w:rsidRPr="00BB02EF" w:rsidRDefault="00BB02EF" w:rsidP="002276AA">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BB02EF">
        <w:rPr>
          <w:rFonts w:ascii="Times New Roman" w:hAnsi="Times New Roman" w:cs="Times New Roman"/>
          <w:lang w:val="es-GT"/>
        </w:rPr>
        <w:t xml:space="preserve">El parámetro utilizado es status, el cual permite filtrar las mascotas de acuerdo con su estado. Para esta consulta se </w:t>
      </w:r>
      <w:r>
        <w:rPr>
          <w:rFonts w:ascii="Times New Roman" w:hAnsi="Times New Roman" w:cs="Times New Roman"/>
          <w:lang w:val="es-GT"/>
        </w:rPr>
        <w:tab/>
      </w:r>
      <w:r w:rsidRPr="00BB02EF">
        <w:rPr>
          <w:rFonts w:ascii="Times New Roman" w:hAnsi="Times New Roman" w:cs="Times New Roman"/>
          <w:lang w:val="es-GT"/>
        </w:rPr>
        <w:t>utilizó el valor available.</w:t>
      </w:r>
    </w:p>
    <w:p w14:paraId="6A1FA3EA" w14:textId="77777777" w:rsidR="002C0340" w:rsidRDefault="002C0340" w:rsidP="002276AA">
      <w:pPr>
        <w:pStyle w:val="ListParagraph"/>
        <w:widowControl w:val="0"/>
        <w:numPr>
          <w:ilvl w:val="0"/>
          <w:numId w:val="9"/>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Explique dónde se envía ese parámetro.</w:t>
      </w:r>
    </w:p>
    <w:p w14:paraId="436019CA" w14:textId="69888420" w:rsidR="00BB02EF" w:rsidRPr="00BB02EF" w:rsidRDefault="00BB02EF" w:rsidP="002276AA">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BB02EF">
        <w:rPr>
          <w:rFonts w:ascii="Times New Roman" w:hAnsi="Times New Roman" w:cs="Times New Roman"/>
          <w:lang w:val="es-GT"/>
        </w:rPr>
        <w:t>El parámetro status se envía en la URL como un parámetro de consulta</w:t>
      </w:r>
      <w:r>
        <w:rPr>
          <w:rFonts w:ascii="Times New Roman" w:hAnsi="Times New Roman" w:cs="Times New Roman"/>
          <w:lang w:val="es-GT"/>
        </w:rPr>
        <w:t xml:space="preserve">. </w:t>
      </w:r>
      <w:r w:rsidRPr="00BB02EF">
        <w:rPr>
          <w:rFonts w:ascii="Times New Roman" w:hAnsi="Times New Roman" w:cs="Times New Roman"/>
          <w:lang w:val="es-GT"/>
        </w:rPr>
        <w:t xml:space="preserve">En la solicitud realizada aparece después </w:t>
      </w:r>
      <w:r>
        <w:rPr>
          <w:rFonts w:ascii="Times New Roman" w:hAnsi="Times New Roman" w:cs="Times New Roman"/>
          <w:lang w:val="es-GT"/>
        </w:rPr>
        <w:tab/>
      </w:r>
      <w:r w:rsidRPr="00BB02EF">
        <w:rPr>
          <w:rFonts w:ascii="Times New Roman" w:hAnsi="Times New Roman" w:cs="Times New Roman"/>
          <w:lang w:val="es-GT"/>
        </w:rPr>
        <w:t>del signo ? de la siguiente manera: ?status=available.</w:t>
      </w:r>
    </w:p>
    <w:p w14:paraId="5AE03F38" w14:textId="77777777" w:rsidR="002C0340" w:rsidRDefault="002C0340" w:rsidP="002276AA">
      <w:pPr>
        <w:pStyle w:val="ListParagraph"/>
        <w:widowControl w:val="0"/>
        <w:numPr>
          <w:ilvl w:val="0"/>
          <w:numId w:val="9"/>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Observe la estructura de la respuesta.</w:t>
      </w:r>
    </w:p>
    <w:p w14:paraId="61E8BA86" w14:textId="34F62A5F" w:rsidR="00BB02EF" w:rsidRPr="00BB02EF" w:rsidRDefault="00BB02EF" w:rsidP="002276AA">
      <w:pPr>
        <w:widowControl w:val="0"/>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ab/>
      </w:r>
      <w:r w:rsidRPr="00BB02EF">
        <w:rPr>
          <w:rFonts w:ascii="Times New Roman" w:hAnsi="Times New Roman" w:cs="Times New Roman"/>
          <w:lang w:val="es-GT"/>
        </w:rPr>
        <w:t xml:space="preserve">La respuesta se presenta en formato JSON como una lista de objetos. Cada objeto corresponde a una mascota e </w:t>
      </w:r>
      <w:r>
        <w:rPr>
          <w:rFonts w:ascii="Times New Roman" w:hAnsi="Times New Roman" w:cs="Times New Roman"/>
          <w:lang w:val="es-GT"/>
        </w:rPr>
        <w:tab/>
      </w:r>
      <w:r w:rsidRPr="00BB02EF">
        <w:rPr>
          <w:rFonts w:ascii="Times New Roman" w:hAnsi="Times New Roman" w:cs="Times New Roman"/>
          <w:lang w:val="es-GT"/>
        </w:rPr>
        <w:t>incluye datos como su ID, categoría, nombre, fotografías, etiquetas y estado.</w:t>
      </w:r>
    </w:p>
    <w:p w14:paraId="77482C60" w14:textId="26DB5CD5" w:rsidR="00F75222" w:rsidRDefault="00F75222" w:rsidP="00F75222">
      <w:pPr>
        <w:rPr>
          <w:rFonts w:ascii="Times New Roman" w:hAnsi="Times New Roman" w:cs="Times New Roman"/>
          <w:lang w:val="es-GT"/>
        </w:rPr>
      </w:pPr>
      <w:r>
        <w:rPr>
          <w:rFonts w:ascii="Times New Roman" w:hAnsi="Times New Roman" w:cs="Times New Roman"/>
          <w:lang w:val="es-GT"/>
        </w:rPr>
        <w:br w:type="page"/>
      </w:r>
    </w:p>
    <w:p w14:paraId="05D158F6" w14:textId="77777777" w:rsidR="000B7AE5" w:rsidRDefault="000B7AE5" w:rsidP="000B7AE5">
      <w:pPr>
        <w:spacing w:after="0"/>
        <w:jc w:val="center"/>
        <w:rPr>
          <w:rFonts w:ascii="Times New Roman" w:hAnsi="Times New Roman" w:cs="Times New Roman"/>
          <w:lang w:val="es-GT"/>
        </w:rPr>
      </w:pPr>
    </w:p>
    <w:p w14:paraId="67E620CE" w14:textId="7B1888E1" w:rsidR="002C0340" w:rsidRDefault="002C0340" w:rsidP="000B7AE5">
      <w:pPr>
        <w:pStyle w:val="ListParagraph"/>
        <w:widowControl w:val="0"/>
        <w:numPr>
          <w:ilvl w:val="0"/>
          <w:numId w:val="9"/>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Indique qué sucede si cambia el valor del parámetro por pending.</w:t>
      </w:r>
    </w:p>
    <w:p w14:paraId="25A10D29" w14:textId="1A1197FB" w:rsidR="00F75222" w:rsidRPr="00F75222" w:rsidRDefault="00F75222" w:rsidP="00A740AA">
      <w:pPr>
        <w:widowControl w:val="0"/>
        <w:autoSpaceDE w:val="0"/>
        <w:autoSpaceDN w:val="0"/>
        <w:spacing w:before="240" w:line="240" w:lineRule="atLeast"/>
        <w:jc w:val="both"/>
        <w:rPr>
          <w:rFonts w:ascii="Times New Roman" w:hAnsi="Times New Roman" w:cs="Times New Roman"/>
          <w:lang w:val="es-GT"/>
        </w:rPr>
      </w:pPr>
      <w:r>
        <w:rPr>
          <w:rFonts w:ascii="Times New Roman" w:hAnsi="Times New Roman" w:cs="Times New Roman"/>
          <w:lang w:val="es-GT"/>
        </w:rPr>
        <w:tab/>
      </w:r>
      <w:r w:rsidRPr="00F75222">
        <w:rPr>
          <w:rFonts w:ascii="Times New Roman" w:hAnsi="Times New Roman" w:cs="Times New Roman"/>
          <w:lang w:val="es-GT"/>
        </w:rPr>
        <w:t xml:space="preserve">Al cambiar el valor del parámetro de available a pending, la API </w:t>
      </w:r>
      <w:r>
        <w:rPr>
          <w:rFonts w:ascii="Times New Roman" w:hAnsi="Times New Roman" w:cs="Times New Roman"/>
          <w:lang w:val="es-GT"/>
        </w:rPr>
        <w:t>hace</w:t>
      </w:r>
      <w:r w:rsidRPr="00F75222">
        <w:rPr>
          <w:rFonts w:ascii="Times New Roman" w:hAnsi="Times New Roman" w:cs="Times New Roman"/>
          <w:lang w:val="es-GT"/>
        </w:rPr>
        <w:t xml:space="preserve"> la misma consulta pero filtra los resultados </w:t>
      </w:r>
      <w:r>
        <w:rPr>
          <w:rFonts w:ascii="Times New Roman" w:hAnsi="Times New Roman" w:cs="Times New Roman"/>
          <w:lang w:val="es-GT"/>
        </w:rPr>
        <w:tab/>
      </w:r>
      <w:r w:rsidRPr="00F75222">
        <w:rPr>
          <w:rFonts w:ascii="Times New Roman" w:hAnsi="Times New Roman" w:cs="Times New Roman"/>
          <w:lang w:val="es-GT"/>
        </w:rPr>
        <w:t xml:space="preserve">y </w:t>
      </w:r>
      <w:r>
        <w:rPr>
          <w:rFonts w:ascii="Times New Roman" w:hAnsi="Times New Roman" w:cs="Times New Roman"/>
          <w:lang w:val="es-GT"/>
        </w:rPr>
        <w:t>devuelve solo</w:t>
      </w:r>
      <w:r w:rsidRPr="00F75222">
        <w:rPr>
          <w:rFonts w:ascii="Times New Roman" w:hAnsi="Times New Roman" w:cs="Times New Roman"/>
          <w:lang w:val="es-GT"/>
        </w:rPr>
        <w:t xml:space="preserve"> las mascotas cuyo estado es pending. La solicitud también devolvió un código HTTP 200, </w:t>
      </w:r>
      <w:r>
        <w:rPr>
          <w:rFonts w:ascii="Times New Roman" w:hAnsi="Times New Roman" w:cs="Times New Roman"/>
          <w:lang w:val="es-GT"/>
        </w:rPr>
        <w:tab/>
      </w:r>
      <w:r w:rsidRPr="00F75222">
        <w:rPr>
          <w:rFonts w:ascii="Times New Roman" w:hAnsi="Times New Roman" w:cs="Times New Roman"/>
          <w:lang w:val="es-GT"/>
        </w:rPr>
        <w:t>indicando que se ejecutó correctamente.</w:t>
      </w:r>
    </w:p>
    <w:p w14:paraId="174FEACD" w14:textId="1DD8D1C3" w:rsidR="00BB02EF" w:rsidRDefault="00BB02EF" w:rsidP="00A740AA">
      <w:pPr>
        <w:widowControl w:val="0"/>
        <w:autoSpaceDE w:val="0"/>
        <w:autoSpaceDN w:val="0"/>
        <w:spacing w:after="0" w:line="240" w:lineRule="atLeast"/>
        <w:jc w:val="center"/>
        <w:rPr>
          <w:rFonts w:ascii="Times New Roman" w:hAnsi="Times New Roman" w:cs="Times New Roman"/>
          <w:lang w:val="es-GT"/>
        </w:rPr>
      </w:pPr>
      <w:r w:rsidRPr="00BB02EF">
        <w:rPr>
          <w:rFonts w:ascii="Times New Roman" w:hAnsi="Times New Roman" w:cs="Times New Roman"/>
          <w:noProof/>
          <w:lang w:val="es-GT"/>
        </w:rPr>
        <w:drawing>
          <wp:inline distT="0" distB="0" distL="0" distR="0" wp14:anchorId="21F3D5DF" wp14:editId="2F7033F5">
            <wp:extent cx="3420000" cy="3527350"/>
            <wp:effectExtent l="0" t="0" r="0" b="3810"/>
            <wp:docPr id="79281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5344" name=""/>
                    <pic:cNvPicPr/>
                  </pic:nvPicPr>
                  <pic:blipFill>
                    <a:blip r:embed="rId17"/>
                    <a:stretch>
                      <a:fillRect/>
                    </a:stretch>
                  </pic:blipFill>
                  <pic:spPr>
                    <a:xfrm>
                      <a:off x="0" y="0"/>
                      <a:ext cx="3420000" cy="3527350"/>
                    </a:xfrm>
                    <a:prstGeom prst="rect">
                      <a:avLst/>
                    </a:prstGeom>
                  </pic:spPr>
                </pic:pic>
              </a:graphicData>
            </a:graphic>
          </wp:inline>
        </w:drawing>
      </w:r>
    </w:p>
    <w:p w14:paraId="64AC60CF" w14:textId="77777777" w:rsidR="00A740AA" w:rsidRDefault="00A740AA" w:rsidP="00A740AA">
      <w:pPr>
        <w:widowControl w:val="0"/>
        <w:autoSpaceDE w:val="0"/>
        <w:autoSpaceDN w:val="0"/>
        <w:spacing w:after="0" w:line="240" w:lineRule="atLeast"/>
        <w:jc w:val="center"/>
        <w:rPr>
          <w:rFonts w:ascii="Times New Roman" w:hAnsi="Times New Roman" w:cs="Times New Roman"/>
          <w:lang w:val="es-GT"/>
        </w:rPr>
      </w:pPr>
    </w:p>
    <w:p w14:paraId="209B3096" w14:textId="2971539A" w:rsidR="00BB02EF" w:rsidRDefault="00BB02EF" w:rsidP="00A740AA">
      <w:pPr>
        <w:widowControl w:val="0"/>
        <w:autoSpaceDE w:val="0"/>
        <w:autoSpaceDN w:val="0"/>
        <w:spacing w:after="0" w:line="240" w:lineRule="atLeast"/>
        <w:jc w:val="center"/>
        <w:rPr>
          <w:rFonts w:ascii="Times New Roman" w:hAnsi="Times New Roman" w:cs="Times New Roman"/>
          <w:lang w:val="es-GT"/>
        </w:rPr>
      </w:pPr>
      <w:r w:rsidRPr="00BB02EF">
        <w:rPr>
          <w:rFonts w:ascii="Times New Roman" w:hAnsi="Times New Roman" w:cs="Times New Roman"/>
          <w:noProof/>
          <w:lang w:val="es-GT"/>
        </w:rPr>
        <w:drawing>
          <wp:inline distT="0" distB="0" distL="0" distR="0" wp14:anchorId="7895B066" wp14:editId="5A7DA83C">
            <wp:extent cx="3420000" cy="3584034"/>
            <wp:effectExtent l="0" t="0" r="0" b="0"/>
            <wp:docPr id="78372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5236" name=""/>
                    <pic:cNvPicPr/>
                  </pic:nvPicPr>
                  <pic:blipFill>
                    <a:blip r:embed="rId18"/>
                    <a:stretch>
                      <a:fillRect/>
                    </a:stretch>
                  </pic:blipFill>
                  <pic:spPr>
                    <a:xfrm>
                      <a:off x="0" y="0"/>
                      <a:ext cx="3420000" cy="3584034"/>
                    </a:xfrm>
                    <a:prstGeom prst="rect">
                      <a:avLst/>
                    </a:prstGeom>
                  </pic:spPr>
                </pic:pic>
              </a:graphicData>
            </a:graphic>
          </wp:inline>
        </w:drawing>
      </w:r>
    </w:p>
    <w:p w14:paraId="5148D6C5" w14:textId="77777777" w:rsidR="00F75222" w:rsidRDefault="00F75222" w:rsidP="00A740AA">
      <w:pPr>
        <w:widowControl w:val="0"/>
        <w:autoSpaceDE w:val="0"/>
        <w:autoSpaceDN w:val="0"/>
        <w:spacing w:after="0" w:line="240" w:lineRule="atLeast"/>
        <w:jc w:val="center"/>
        <w:rPr>
          <w:rFonts w:ascii="Times New Roman" w:hAnsi="Times New Roman" w:cs="Times New Roman"/>
          <w:lang w:val="es-GT"/>
        </w:rPr>
      </w:pPr>
    </w:p>
    <w:p w14:paraId="31D417E8" w14:textId="77777777" w:rsidR="00A740AA" w:rsidRPr="00BB02EF" w:rsidRDefault="00A740AA" w:rsidP="00A740AA">
      <w:pPr>
        <w:widowControl w:val="0"/>
        <w:autoSpaceDE w:val="0"/>
        <w:autoSpaceDN w:val="0"/>
        <w:spacing w:after="0" w:line="240" w:lineRule="atLeast"/>
        <w:jc w:val="center"/>
        <w:rPr>
          <w:rFonts w:ascii="Times New Roman" w:hAnsi="Times New Roman" w:cs="Times New Roman"/>
          <w:lang w:val="es-GT"/>
        </w:rPr>
      </w:pPr>
    </w:p>
    <w:p w14:paraId="1F961C37" w14:textId="77777777" w:rsidR="00F75222" w:rsidRDefault="001C77C1" w:rsidP="00A740AA">
      <w:pPr>
        <w:widowControl w:val="0"/>
        <w:autoSpaceDE w:val="0"/>
        <w:autoSpaceDN w:val="0"/>
        <w:spacing w:after="0" w:line="240" w:lineRule="atLeast"/>
        <w:jc w:val="center"/>
        <w:rPr>
          <w:rFonts w:ascii="Times New Roman" w:hAnsi="Times New Roman" w:cs="Times New Roman"/>
          <w:lang w:val="es-GT"/>
        </w:rPr>
      </w:pPr>
      <w:r>
        <w:rPr>
          <w:noProof/>
        </w:rPr>
        <mc:AlternateContent>
          <mc:Choice Requires="wps">
            <w:drawing>
              <wp:inline distT="0" distB="0" distL="0" distR="0" wp14:anchorId="3D9B89A0" wp14:editId="1AF9CCA7">
                <wp:extent cx="6858000" cy="13970"/>
                <wp:effectExtent l="0" t="0" r="12700" b="11430"/>
                <wp:docPr id="1382614688"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F4CD116" id="Horizontal Lin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nL/cTPgBAADVAwAADgAAAAAAAAAAAAAAAAAuAgAA&#13;&#10;ZHJzL2Uyb0RvYy54bWxQSwECLQAUAAYACAAAACEAJJ+ud9wAAAAJAQAADwAAAAAAAAAAAAAAAABS&#13;&#10;BAAAZHJzL2Rvd25yZXYueG1sUEsFBgAAAAAEAAQA8wAAAFsFAAAAAA==&#13;&#10;" filled="f">
                <v:path arrowok="t"/>
                <w10:anchorlock/>
              </v:rect>
            </w:pict>
          </mc:Fallback>
        </mc:AlternateContent>
      </w:r>
    </w:p>
    <w:p w14:paraId="347FF956" w14:textId="77777777" w:rsidR="001605A9" w:rsidRDefault="001605A9" w:rsidP="00A740AA">
      <w:pPr>
        <w:widowControl w:val="0"/>
        <w:autoSpaceDE w:val="0"/>
        <w:autoSpaceDN w:val="0"/>
        <w:spacing w:after="0" w:line="240" w:lineRule="atLeast"/>
        <w:jc w:val="both"/>
        <w:rPr>
          <w:rFonts w:ascii="Times New Roman" w:hAnsi="Times New Roman" w:cs="Times New Roman"/>
          <w:b/>
          <w:bCs/>
          <w:lang w:val="es-GT"/>
        </w:rPr>
      </w:pPr>
    </w:p>
    <w:p w14:paraId="1F5E522B" w14:textId="51368B04" w:rsidR="00A200F2" w:rsidRPr="00F75222" w:rsidRDefault="002C0340" w:rsidP="001605A9">
      <w:pPr>
        <w:widowControl w:val="0"/>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b/>
          <w:bCs/>
          <w:lang w:val="es-GT"/>
        </w:rPr>
        <w:t>6. Reproducir las operaciones en Postman</w:t>
      </w:r>
    </w:p>
    <w:p w14:paraId="48DAC054" w14:textId="77777777" w:rsidR="00A200F2" w:rsidRPr="0057048B" w:rsidRDefault="00A200F2" w:rsidP="002276AA">
      <w:pPr>
        <w:pStyle w:val="ListParagraph"/>
        <w:widowControl w:val="0"/>
        <w:numPr>
          <w:ilvl w:val="0"/>
          <w:numId w:val="11"/>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Ahora reproduzca en Postman las operaciones realizadas en Swagger. Cree una colección llamada 'MIA - Semana 13 - API'.</w:t>
      </w:r>
    </w:p>
    <w:p w14:paraId="0B112771" w14:textId="77777777" w:rsidR="00A200F2" w:rsidRPr="0057048B" w:rsidRDefault="00A200F2" w:rsidP="002276AA">
      <w:pPr>
        <w:pStyle w:val="ListParagraph"/>
        <w:widowControl w:val="0"/>
        <w:numPr>
          <w:ilvl w:val="0"/>
          <w:numId w:val="11"/>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La colección debe contener, como mínimo:</w:t>
      </w:r>
    </w:p>
    <w:p w14:paraId="47D2FF25" w14:textId="7E74BF15" w:rsidR="00A740AA" w:rsidRPr="00A740AA" w:rsidRDefault="00A200F2" w:rsidP="00A740AA">
      <w:pPr>
        <w:pStyle w:val="ListParagraph"/>
        <w:widowControl w:val="0"/>
        <w:numPr>
          <w:ilvl w:val="0"/>
          <w:numId w:val="11"/>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GET – Consultar mascota por ID</w:t>
      </w:r>
    </w:p>
    <w:p w14:paraId="09083550" w14:textId="1AF1EE8B" w:rsidR="002F37BF" w:rsidRPr="0057048B" w:rsidRDefault="002F37BF" w:rsidP="00A740AA">
      <w:pPr>
        <w:pStyle w:val="ListParagraph"/>
        <w:widowControl w:val="0"/>
        <w:autoSpaceDE w:val="0"/>
        <w:autoSpaceDN w:val="0"/>
        <w:spacing w:line="240" w:lineRule="atLeast"/>
        <w:ind w:left="1440"/>
        <w:jc w:val="center"/>
        <w:rPr>
          <w:rFonts w:ascii="Times New Roman" w:hAnsi="Times New Roman" w:cs="Times New Roman"/>
          <w:lang w:val="es-GT"/>
        </w:rPr>
      </w:pPr>
      <w:r w:rsidRPr="002F37BF">
        <w:rPr>
          <w:rFonts w:ascii="Times New Roman" w:hAnsi="Times New Roman" w:cs="Times New Roman"/>
          <w:noProof/>
          <w:lang w:val="es-GT"/>
        </w:rPr>
        <w:drawing>
          <wp:inline distT="0" distB="0" distL="0" distR="0" wp14:anchorId="0EA24138" wp14:editId="680C2BDF">
            <wp:extent cx="3960000" cy="2457400"/>
            <wp:effectExtent l="0" t="0" r="2540" b="0"/>
            <wp:docPr id="49644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9031" name=""/>
                    <pic:cNvPicPr/>
                  </pic:nvPicPr>
                  <pic:blipFill>
                    <a:blip r:embed="rId19"/>
                    <a:stretch>
                      <a:fillRect/>
                    </a:stretch>
                  </pic:blipFill>
                  <pic:spPr>
                    <a:xfrm>
                      <a:off x="0" y="0"/>
                      <a:ext cx="3960000" cy="2457400"/>
                    </a:xfrm>
                    <a:prstGeom prst="rect">
                      <a:avLst/>
                    </a:prstGeom>
                  </pic:spPr>
                </pic:pic>
              </a:graphicData>
            </a:graphic>
          </wp:inline>
        </w:drawing>
      </w:r>
    </w:p>
    <w:p w14:paraId="139DE5D7" w14:textId="77777777" w:rsidR="002276AA" w:rsidRDefault="002276AA" w:rsidP="00A740AA">
      <w:pPr>
        <w:pStyle w:val="ListParagraph"/>
        <w:widowControl w:val="0"/>
        <w:autoSpaceDE w:val="0"/>
        <w:autoSpaceDN w:val="0"/>
        <w:spacing w:line="240" w:lineRule="atLeast"/>
        <w:ind w:left="1440"/>
        <w:jc w:val="both"/>
        <w:rPr>
          <w:rFonts w:ascii="Times New Roman" w:hAnsi="Times New Roman" w:cs="Times New Roman"/>
          <w:lang w:val="es-GT"/>
        </w:rPr>
      </w:pPr>
    </w:p>
    <w:p w14:paraId="2066B06D" w14:textId="323E1AFB" w:rsidR="002F37BF" w:rsidRDefault="00A200F2" w:rsidP="00A740AA">
      <w:pPr>
        <w:pStyle w:val="ListParagraph"/>
        <w:widowControl w:val="0"/>
        <w:numPr>
          <w:ilvl w:val="0"/>
          <w:numId w:val="11"/>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POST – Crear mascota</w:t>
      </w:r>
    </w:p>
    <w:p w14:paraId="74894C50" w14:textId="2B3144BD" w:rsidR="002F37BF" w:rsidRPr="002F37BF" w:rsidRDefault="002F37BF" w:rsidP="00A740AA">
      <w:pPr>
        <w:pStyle w:val="ListParagraph"/>
        <w:widowControl w:val="0"/>
        <w:autoSpaceDE w:val="0"/>
        <w:autoSpaceDN w:val="0"/>
        <w:spacing w:line="240" w:lineRule="atLeast"/>
        <w:ind w:left="1440"/>
        <w:jc w:val="center"/>
        <w:rPr>
          <w:rFonts w:ascii="Times New Roman" w:hAnsi="Times New Roman" w:cs="Times New Roman"/>
          <w:lang w:val="es-GT"/>
        </w:rPr>
      </w:pPr>
      <w:r w:rsidRPr="002F37BF">
        <w:rPr>
          <w:rFonts w:ascii="Times New Roman" w:hAnsi="Times New Roman" w:cs="Times New Roman"/>
          <w:noProof/>
          <w:lang w:val="es-GT"/>
        </w:rPr>
        <w:drawing>
          <wp:inline distT="0" distB="0" distL="0" distR="0" wp14:anchorId="1C26E380" wp14:editId="54478090">
            <wp:extent cx="3960000" cy="2461068"/>
            <wp:effectExtent l="0" t="0" r="2540" b="3175"/>
            <wp:docPr id="71657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73855" name=""/>
                    <pic:cNvPicPr/>
                  </pic:nvPicPr>
                  <pic:blipFill>
                    <a:blip r:embed="rId20"/>
                    <a:stretch>
                      <a:fillRect/>
                    </a:stretch>
                  </pic:blipFill>
                  <pic:spPr>
                    <a:xfrm>
                      <a:off x="0" y="0"/>
                      <a:ext cx="3960000" cy="2461068"/>
                    </a:xfrm>
                    <a:prstGeom prst="rect">
                      <a:avLst/>
                    </a:prstGeom>
                  </pic:spPr>
                </pic:pic>
              </a:graphicData>
            </a:graphic>
          </wp:inline>
        </w:drawing>
      </w:r>
    </w:p>
    <w:p w14:paraId="30C28A3D" w14:textId="77777777" w:rsidR="002276AA" w:rsidRDefault="002276AA" w:rsidP="00A740AA">
      <w:pPr>
        <w:rPr>
          <w:rFonts w:ascii="Times New Roman" w:hAnsi="Times New Roman" w:cs="Times New Roman"/>
          <w:lang w:val="es-GT"/>
        </w:rPr>
      </w:pPr>
      <w:r>
        <w:rPr>
          <w:rFonts w:ascii="Times New Roman" w:hAnsi="Times New Roman" w:cs="Times New Roman"/>
          <w:lang w:val="es-GT"/>
        </w:rPr>
        <w:br w:type="page"/>
      </w:r>
    </w:p>
    <w:p w14:paraId="038E4E1A" w14:textId="77777777" w:rsidR="002276AA" w:rsidRDefault="002276AA" w:rsidP="00A740AA">
      <w:pPr>
        <w:pStyle w:val="ListParagraph"/>
        <w:widowControl w:val="0"/>
        <w:autoSpaceDE w:val="0"/>
        <w:autoSpaceDN w:val="0"/>
        <w:spacing w:line="240" w:lineRule="atLeast"/>
        <w:ind w:left="1440"/>
        <w:jc w:val="both"/>
        <w:rPr>
          <w:rFonts w:ascii="Times New Roman" w:hAnsi="Times New Roman" w:cs="Times New Roman"/>
          <w:lang w:val="es-GT"/>
        </w:rPr>
      </w:pPr>
    </w:p>
    <w:p w14:paraId="11D1FD40" w14:textId="19FC6A7F" w:rsidR="00A200F2" w:rsidRDefault="00A200F2" w:rsidP="00A740AA">
      <w:pPr>
        <w:pStyle w:val="ListParagraph"/>
        <w:widowControl w:val="0"/>
        <w:numPr>
          <w:ilvl w:val="0"/>
          <w:numId w:val="11"/>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PUT – Modificar mascota</w:t>
      </w:r>
    </w:p>
    <w:p w14:paraId="193F6741" w14:textId="22789D89" w:rsidR="002F37BF" w:rsidRDefault="002F37BF" w:rsidP="00A740AA">
      <w:pPr>
        <w:pStyle w:val="ListParagraph"/>
        <w:widowControl w:val="0"/>
        <w:autoSpaceDE w:val="0"/>
        <w:autoSpaceDN w:val="0"/>
        <w:spacing w:line="240" w:lineRule="atLeast"/>
        <w:ind w:left="1440"/>
        <w:jc w:val="center"/>
        <w:rPr>
          <w:rFonts w:ascii="Times New Roman" w:hAnsi="Times New Roman" w:cs="Times New Roman"/>
          <w:lang w:val="es-GT"/>
        </w:rPr>
      </w:pPr>
      <w:r w:rsidRPr="002F37BF">
        <w:rPr>
          <w:rFonts w:ascii="Times New Roman" w:hAnsi="Times New Roman" w:cs="Times New Roman"/>
          <w:noProof/>
          <w:lang w:val="es-GT"/>
        </w:rPr>
        <w:drawing>
          <wp:inline distT="0" distB="0" distL="0" distR="0" wp14:anchorId="08404D2A" wp14:editId="5B5E159B">
            <wp:extent cx="3960000" cy="2467300"/>
            <wp:effectExtent l="0" t="0" r="2540" b="0"/>
            <wp:docPr id="85120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8944" name=""/>
                    <pic:cNvPicPr/>
                  </pic:nvPicPr>
                  <pic:blipFill>
                    <a:blip r:embed="rId21"/>
                    <a:stretch>
                      <a:fillRect/>
                    </a:stretch>
                  </pic:blipFill>
                  <pic:spPr>
                    <a:xfrm>
                      <a:off x="0" y="0"/>
                      <a:ext cx="3960000" cy="2467300"/>
                    </a:xfrm>
                    <a:prstGeom prst="rect">
                      <a:avLst/>
                    </a:prstGeom>
                  </pic:spPr>
                </pic:pic>
              </a:graphicData>
            </a:graphic>
          </wp:inline>
        </w:drawing>
      </w:r>
    </w:p>
    <w:p w14:paraId="0209C1AB" w14:textId="77777777" w:rsidR="002276AA" w:rsidRPr="0057048B" w:rsidRDefault="002276AA" w:rsidP="00A740AA">
      <w:pPr>
        <w:pStyle w:val="ListParagraph"/>
        <w:widowControl w:val="0"/>
        <w:autoSpaceDE w:val="0"/>
        <w:autoSpaceDN w:val="0"/>
        <w:spacing w:line="240" w:lineRule="atLeast"/>
        <w:ind w:left="1440"/>
        <w:jc w:val="center"/>
        <w:rPr>
          <w:rFonts w:ascii="Times New Roman" w:hAnsi="Times New Roman" w:cs="Times New Roman"/>
          <w:lang w:val="es-GT"/>
        </w:rPr>
      </w:pPr>
    </w:p>
    <w:p w14:paraId="44F958B9" w14:textId="4FFB6448" w:rsidR="002F37BF" w:rsidRDefault="00A200F2" w:rsidP="00A740AA">
      <w:pPr>
        <w:pStyle w:val="ListParagraph"/>
        <w:widowControl w:val="0"/>
        <w:numPr>
          <w:ilvl w:val="0"/>
          <w:numId w:val="11"/>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GET – Buscar por status</w:t>
      </w:r>
    </w:p>
    <w:p w14:paraId="75E046ED" w14:textId="1D5C002E" w:rsidR="002F37BF" w:rsidRDefault="002F37BF" w:rsidP="00A740AA">
      <w:pPr>
        <w:pStyle w:val="ListParagraph"/>
        <w:widowControl w:val="0"/>
        <w:autoSpaceDE w:val="0"/>
        <w:autoSpaceDN w:val="0"/>
        <w:spacing w:line="240" w:lineRule="atLeast"/>
        <w:ind w:left="1440"/>
        <w:jc w:val="center"/>
        <w:rPr>
          <w:rFonts w:ascii="Times New Roman" w:hAnsi="Times New Roman" w:cs="Times New Roman"/>
          <w:lang w:val="es-GT"/>
        </w:rPr>
      </w:pPr>
      <w:r w:rsidRPr="002F37BF">
        <w:rPr>
          <w:rFonts w:ascii="Times New Roman" w:hAnsi="Times New Roman" w:cs="Times New Roman"/>
          <w:noProof/>
          <w:lang w:val="es-GT"/>
        </w:rPr>
        <w:drawing>
          <wp:inline distT="0" distB="0" distL="0" distR="0" wp14:anchorId="6D7FA91E" wp14:editId="59489578">
            <wp:extent cx="3960000" cy="2463267"/>
            <wp:effectExtent l="0" t="0" r="2540" b="635"/>
            <wp:docPr id="162182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29915" name=""/>
                    <pic:cNvPicPr/>
                  </pic:nvPicPr>
                  <pic:blipFill>
                    <a:blip r:embed="rId22"/>
                    <a:stretch>
                      <a:fillRect/>
                    </a:stretch>
                  </pic:blipFill>
                  <pic:spPr>
                    <a:xfrm>
                      <a:off x="0" y="0"/>
                      <a:ext cx="3960000" cy="2463267"/>
                    </a:xfrm>
                    <a:prstGeom prst="rect">
                      <a:avLst/>
                    </a:prstGeom>
                  </pic:spPr>
                </pic:pic>
              </a:graphicData>
            </a:graphic>
          </wp:inline>
        </w:drawing>
      </w:r>
    </w:p>
    <w:p w14:paraId="08B4324C" w14:textId="77777777" w:rsidR="00A740AA" w:rsidRPr="002F37BF" w:rsidRDefault="00A740AA" w:rsidP="00A740AA">
      <w:pPr>
        <w:pStyle w:val="ListParagraph"/>
        <w:widowControl w:val="0"/>
        <w:autoSpaceDE w:val="0"/>
        <w:autoSpaceDN w:val="0"/>
        <w:spacing w:line="240" w:lineRule="atLeast"/>
        <w:ind w:left="1440"/>
        <w:jc w:val="center"/>
        <w:rPr>
          <w:rFonts w:ascii="Times New Roman" w:hAnsi="Times New Roman" w:cs="Times New Roman"/>
          <w:lang w:val="es-GT"/>
        </w:rPr>
      </w:pPr>
    </w:p>
    <w:p w14:paraId="0D197363" w14:textId="77777777" w:rsidR="00A200F2" w:rsidRDefault="00A200F2" w:rsidP="00A740AA">
      <w:pPr>
        <w:pStyle w:val="ListParagraph"/>
        <w:widowControl w:val="0"/>
        <w:numPr>
          <w:ilvl w:val="0"/>
          <w:numId w:val="11"/>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DELETE – Eliminar mascota</w:t>
      </w:r>
    </w:p>
    <w:p w14:paraId="213973B8" w14:textId="33C7CD58" w:rsidR="002276AA" w:rsidRDefault="002276AA" w:rsidP="00A740AA">
      <w:pPr>
        <w:pStyle w:val="ListParagraph"/>
        <w:widowControl w:val="0"/>
        <w:autoSpaceDE w:val="0"/>
        <w:autoSpaceDN w:val="0"/>
        <w:spacing w:line="240" w:lineRule="atLeast"/>
        <w:ind w:left="1440"/>
        <w:jc w:val="center"/>
        <w:rPr>
          <w:rFonts w:ascii="Times New Roman" w:hAnsi="Times New Roman" w:cs="Times New Roman"/>
          <w:lang w:val="es-GT"/>
        </w:rPr>
      </w:pPr>
      <w:r w:rsidRPr="002276AA">
        <w:rPr>
          <w:rFonts w:ascii="Times New Roman" w:hAnsi="Times New Roman" w:cs="Times New Roman"/>
          <w:noProof/>
          <w:lang w:val="es-GT"/>
        </w:rPr>
        <w:drawing>
          <wp:inline distT="0" distB="0" distL="0" distR="0" wp14:anchorId="0C81F96E" wp14:editId="5AC65A29">
            <wp:extent cx="3960000" cy="2449334"/>
            <wp:effectExtent l="0" t="0" r="2540" b="1905"/>
            <wp:docPr id="191848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86717" name=""/>
                    <pic:cNvPicPr/>
                  </pic:nvPicPr>
                  <pic:blipFill>
                    <a:blip r:embed="rId23"/>
                    <a:stretch>
                      <a:fillRect/>
                    </a:stretch>
                  </pic:blipFill>
                  <pic:spPr>
                    <a:xfrm>
                      <a:off x="0" y="0"/>
                      <a:ext cx="3960000" cy="2449334"/>
                    </a:xfrm>
                    <a:prstGeom prst="rect">
                      <a:avLst/>
                    </a:prstGeom>
                  </pic:spPr>
                </pic:pic>
              </a:graphicData>
            </a:graphic>
          </wp:inline>
        </w:drawing>
      </w:r>
    </w:p>
    <w:p w14:paraId="412C286F" w14:textId="77777777" w:rsidR="002276AA" w:rsidRDefault="002276AA" w:rsidP="00A740AA">
      <w:pPr>
        <w:pStyle w:val="ListParagraph"/>
        <w:widowControl w:val="0"/>
        <w:autoSpaceDE w:val="0"/>
        <w:autoSpaceDN w:val="0"/>
        <w:spacing w:line="240" w:lineRule="atLeast"/>
        <w:ind w:left="1440"/>
        <w:jc w:val="both"/>
        <w:rPr>
          <w:rFonts w:ascii="Times New Roman" w:hAnsi="Times New Roman" w:cs="Times New Roman"/>
          <w:lang w:val="es-GT"/>
        </w:rPr>
      </w:pPr>
    </w:p>
    <w:p w14:paraId="7261B10E" w14:textId="77777777" w:rsidR="002276AA" w:rsidRDefault="002276AA" w:rsidP="00A740AA">
      <w:pPr>
        <w:pStyle w:val="ListParagraph"/>
        <w:widowControl w:val="0"/>
        <w:autoSpaceDE w:val="0"/>
        <w:autoSpaceDN w:val="0"/>
        <w:spacing w:line="240" w:lineRule="atLeast"/>
        <w:ind w:left="1440"/>
        <w:jc w:val="both"/>
        <w:rPr>
          <w:rFonts w:ascii="Times New Roman" w:hAnsi="Times New Roman" w:cs="Times New Roman"/>
          <w:lang w:val="es-GT"/>
        </w:rPr>
      </w:pPr>
    </w:p>
    <w:p w14:paraId="6DBFF5EA" w14:textId="77777777" w:rsidR="00A740AA" w:rsidRDefault="00A740AA" w:rsidP="00A740AA">
      <w:pPr>
        <w:pStyle w:val="ListParagraph"/>
        <w:widowControl w:val="0"/>
        <w:autoSpaceDE w:val="0"/>
        <w:autoSpaceDN w:val="0"/>
        <w:spacing w:line="240" w:lineRule="atLeast"/>
        <w:ind w:left="1440"/>
        <w:jc w:val="both"/>
        <w:rPr>
          <w:rFonts w:ascii="Times New Roman" w:hAnsi="Times New Roman" w:cs="Times New Roman"/>
          <w:lang w:val="es-GT"/>
        </w:rPr>
      </w:pPr>
    </w:p>
    <w:p w14:paraId="65B0D9E1" w14:textId="56180416" w:rsidR="00C77F18" w:rsidRPr="002276AA" w:rsidRDefault="00A200F2" w:rsidP="00A740AA">
      <w:pPr>
        <w:pStyle w:val="ListParagraph"/>
        <w:widowControl w:val="0"/>
        <w:numPr>
          <w:ilvl w:val="0"/>
          <w:numId w:val="11"/>
        </w:numPr>
        <w:autoSpaceDE w:val="0"/>
        <w:autoSpaceDN w:val="0"/>
        <w:spacing w:line="240" w:lineRule="atLeast"/>
        <w:jc w:val="both"/>
        <w:rPr>
          <w:rFonts w:ascii="Times New Roman" w:hAnsi="Times New Roman" w:cs="Times New Roman"/>
          <w:lang w:val="es-GT"/>
        </w:rPr>
      </w:pPr>
      <w:r w:rsidRPr="0057048B">
        <w:rPr>
          <w:rFonts w:ascii="Times New Roman" w:hAnsi="Times New Roman" w:cs="Times New Roman"/>
          <w:lang w:val="es-GT"/>
        </w:rPr>
        <w:t xml:space="preserve">En cada solicitud configure manualmente método, URL, parámetros, headers y body cuando corresponda. </w:t>
      </w:r>
      <w:r w:rsidRPr="002276AA">
        <w:rPr>
          <w:rFonts w:ascii="Times New Roman" w:hAnsi="Times New Roman" w:cs="Times New Roman"/>
          <w:lang w:val="es-GT"/>
        </w:rPr>
        <w:t>No utilice únicamente la opción de importar una colección.</w:t>
      </w:r>
    </w:p>
    <w:p w14:paraId="23F7C6A4" w14:textId="7849F2AA" w:rsidR="001C77C1" w:rsidRPr="001C77C1" w:rsidRDefault="001C77C1" w:rsidP="00A740AA">
      <w:pPr>
        <w:widowControl w:val="0"/>
        <w:autoSpaceDE w:val="0"/>
        <w:autoSpaceDN w:val="0"/>
        <w:spacing w:after="0" w:line="240" w:lineRule="atLeast"/>
        <w:jc w:val="both"/>
        <w:rPr>
          <w:rFonts w:ascii="Times New Roman" w:hAnsi="Times New Roman" w:cs="Times New Roman"/>
        </w:rPr>
      </w:pPr>
      <w:r>
        <w:rPr>
          <w:noProof/>
        </w:rPr>
        <mc:AlternateContent>
          <mc:Choice Requires="wps">
            <w:drawing>
              <wp:inline distT="0" distB="0" distL="0" distR="0" wp14:anchorId="316D0C85" wp14:editId="26B2FF70">
                <wp:extent cx="6858000" cy="13970"/>
                <wp:effectExtent l="0" t="0" r="12700" b="11430"/>
                <wp:docPr id="1587532473"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D1C5582" id="Horizontal Lin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nL/cTPgBAADVAwAADgAAAAAAAAAAAAAAAAAuAgAA&#13;&#10;ZHJzL2Uyb0RvYy54bWxQSwECLQAUAAYACAAAACEAJJ+ud9wAAAAJAQAADwAAAAAAAAAAAAAAAABS&#13;&#10;BAAAZHJzL2Rvd25yZXYueG1sUEsFBgAAAAAEAAQA8wAAAFsFAAAAAA==&#13;&#10;" filled="f">
                <v:path arrowok="t"/>
                <w10:anchorlock/>
              </v:rect>
            </w:pict>
          </mc:Fallback>
        </mc:AlternateContent>
      </w:r>
    </w:p>
    <w:p w14:paraId="41EC9361" w14:textId="77777777" w:rsidR="00A740AA" w:rsidRDefault="00A740AA" w:rsidP="00A740AA">
      <w:pPr>
        <w:widowControl w:val="0"/>
        <w:autoSpaceDE w:val="0"/>
        <w:autoSpaceDN w:val="0"/>
        <w:spacing w:after="0" w:line="240" w:lineRule="atLeast"/>
        <w:jc w:val="both"/>
        <w:rPr>
          <w:rFonts w:ascii="Times New Roman" w:hAnsi="Times New Roman" w:cs="Times New Roman"/>
          <w:b/>
          <w:bCs/>
          <w:lang w:val="es-GT"/>
        </w:rPr>
      </w:pPr>
    </w:p>
    <w:p w14:paraId="735C5DA7" w14:textId="47EF49BC" w:rsidR="00731505" w:rsidRPr="00F75222" w:rsidRDefault="00C77F18" w:rsidP="00A740AA">
      <w:pPr>
        <w:widowControl w:val="0"/>
        <w:autoSpaceDE w:val="0"/>
        <w:autoSpaceDN w:val="0"/>
        <w:spacing w:after="0" w:line="240" w:lineRule="atLeast"/>
        <w:jc w:val="both"/>
        <w:rPr>
          <w:rFonts w:ascii="Times New Roman" w:hAnsi="Times New Roman" w:cs="Times New Roman"/>
          <w:b/>
          <w:bCs/>
          <w:lang w:val="es-GT"/>
        </w:rPr>
      </w:pPr>
      <w:r w:rsidRPr="0057048B">
        <w:rPr>
          <w:rFonts w:ascii="Times New Roman" w:hAnsi="Times New Roman" w:cs="Times New Roman"/>
          <w:b/>
          <w:bCs/>
          <w:lang w:val="es-GT"/>
        </w:rPr>
        <w:t xml:space="preserve">7. </w:t>
      </w:r>
      <w:r w:rsidRPr="00F75222">
        <w:rPr>
          <w:rFonts w:ascii="Times New Roman" w:hAnsi="Times New Roman" w:cs="Times New Roman"/>
          <w:b/>
          <w:bCs/>
          <w:lang w:val="es-GT"/>
        </w:rPr>
        <w:t>Prueba de errores</w:t>
      </w:r>
    </w:p>
    <w:p w14:paraId="301D3CE3" w14:textId="77777777" w:rsidR="00C77F18" w:rsidRPr="0057048B" w:rsidRDefault="00C77F18" w:rsidP="001C77C1">
      <w:pPr>
        <w:widowControl w:val="0"/>
        <w:autoSpaceDE w:val="0"/>
        <w:autoSpaceDN w:val="0"/>
        <w:spacing w:after="0" w:line="240" w:lineRule="atLeast"/>
        <w:jc w:val="both"/>
        <w:rPr>
          <w:rFonts w:ascii="Times New Roman" w:hAnsi="Times New Roman" w:cs="Times New Roman"/>
          <w:b/>
          <w:bCs/>
          <w:lang w:val="es-GT"/>
        </w:rPr>
      </w:pPr>
    </w:p>
    <w:p w14:paraId="091EA8F6" w14:textId="784498FD" w:rsidR="00501327" w:rsidRDefault="00662CB0"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Una API también debe analizarse cuando algo sale mal. Realice al menos tres pruebas que generen respuestas diferentes a una solicitud exitosa.</w:t>
      </w:r>
    </w:p>
    <w:p w14:paraId="3E188DA7" w14:textId="77777777" w:rsidR="00501327" w:rsidRPr="0057048B" w:rsidRDefault="00501327" w:rsidP="001C77C1">
      <w:pPr>
        <w:widowControl w:val="0"/>
        <w:autoSpaceDE w:val="0"/>
        <w:autoSpaceDN w:val="0"/>
        <w:spacing w:after="0" w:line="240" w:lineRule="atLeast"/>
        <w:ind w:left="720"/>
        <w:jc w:val="both"/>
        <w:rPr>
          <w:rFonts w:ascii="Times New Roman" w:hAnsi="Times New Roman" w:cs="Times New Roman"/>
          <w:lang w:val="es-GT"/>
        </w:rPr>
      </w:pPr>
    </w:p>
    <w:p w14:paraId="7E84E12E" w14:textId="77777777" w:rsidR="00662CB0" w:rsidRPr="0057048B" w:rsidRDefault="00662CB0"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Ejemplos de escenarios:</w:t>
      </w:r>
    </w:p>
    <w:p w14:paraId="4ABF9566" w14:textId="77777777" w:rsidR="00662CB0" w:rsidRPr="00501327" w:rsidRDefault="00662CB0" w:rsidP="001C77C1">
      <w:pPr>
        <w:pStyle w:val="ListParagraph"/>
        <w:widowControl w:val="0"/>
        <w:numPr>
          <w:ilvl w:val="0"/>
          <w:numId w:val="13"/>
        </w:numPr>
        <w:autoSpaceDE w:val="0"/>
        <w:autoSpaceDN w:val="0"/>
        <w:spacing w:after="0" w:line="240" w:lineRule="atLeast"/>
        <w:jc w:val="both"/>
        <w:rPr>
          <w:rFonts w:ascii="Times New Roman" w:hAnsi="Times New Roman" w:cs="Times New Roman"/>
          <w:lang w:val="es-GT"/>
        </w:rPr>
      </w:pPr>
      <w:r w:rsidRPr="00501327">
        <w:rPr>
          <w:rFonts w:ascii="Times New Roman" w:hAnsi="Times New Roman" w:cs="Times New Roman"/>
          <w:lang w:val="es-GT"/>
        </w:rPr>
        <w:t>Consultar un ID inexistente.</w:t>
      </w:r>
    </w:p>
    <w:p w14:paraId="32D35547" w14:textId="77777777" w:rsidR="00662CB0" w:rsidRPr="00501327" w:rsidRDefault="00662CB0" w:rsidP="001C77C1">
      <w:pPr>
        <w:pStyle w:val="ListParagraph"/>
        <w:widowControl w:val="0"/>
        <w:numPr>
          <w:ilvl w:val="0"/>
          <w:numId w:val="13"/>
        </w:numPr>
        <w:autoSpaceDE w:val="0"/>
        <w:autoSpaceDN w:val="0"/>
        <w:spacing w:after="0" w:line="240" w:lineRule="atLeast"/>
        <w:jc w:val="both"/>
        <w:rPr>
          <w:rFonts w:ascii="Times New Roman" w:hAnsi="Times New Roman" w:cs="Times New Roman"/>
          <w:lang w:val="es-GT"/>
        </w:rPr>
      </w:pPr>
      <w:r w:rsidRPr="00501327">
        <w:rPr>
          <w:rFonts w:ascii="Times New Roman" w:hAnsi="Times New Roman" w:cs="Times New Roman"/>
          <w:lang w:val="es-GT"/>
        </w:rPr>
        <w:t>Enviar un JSON incorrecto o incompleto.</w:t>
      </w:r>
    </w:p>
    <w:p w14:paraId="707B5BDB" w14:textId="77777777" w:rsidR="00662CB0" w:rsidRPr="00501327" w:rsidRDefault="00662CB0" w:rsidP="001C77C1">
      <w:pPr>
        <w:pStyle w:val="ListParagraph"/>
        <w:widowControl w:val="0"/>
        <w:numPr>
          <w:ilvl w:val="0"/>
          <w:numId w:val="13"/>
        </w:numPr>
        <w:autoSpaceDE w:val="0"/>
        <w:autoSpaceDN w:val="0"/>
        <w:spacing w:after="0" w:line="240" w:lineRule="atLeast"/>
        <w:jc w:val="both"/>
        <w:rPr>
          <w:rFonts w:ascii="Times New Roman" w:hAnsi="Times New Roman" w:cs="Times New Roman"/>
          <w:lang w:val="es-GT"/>
        </w:rPr>
      </w:pPr>
      <w:r w:rsidRPr="00501327">
        <w:rPr>
          <w:rFonts w:ascii="Times New Roman" w:hAnsi="Times New Roman" w:cs="Times New Roman"/>
          <w:lang w:val="es-GT"/>
        </w:rPr>
        <w:t>Utilizar un parámetro con un valor no esperado.</w:t>
      </w:r>
    </w:p>
    <w:p w14:paraId="205E23B2" w14:textId="526FEC94" w:rsidR="00501327" w:rsidRDefault="00662CB0" w:rsidP="00501327">
      <w:pPr>
        <w:pStyle w:val="ListParagraph"/>
        <w:widowControl w:val="0"/>
        <w:numPr>
          <w:ilvl w:val="0"/>
          <w:numId w:val="13"/>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Intentar eliminar un recurso que ya no existe.</w:t>
      </w:r>
    </w:p>
    <w:p w14:paraId="1B1A8AEE" w14:textId="77777777" w:rsidR="00501327" w:rsidRPr="00501327" w:rsidRDefault="00501327" w:rsidP="00501327">
      <w:pPr>
        <w:widowControl w:val="0"/>
        <w:autoSpaceDE w:val="0"/>
        <w:autoSpaceDN w:val="0"/>
        <w:spacing w:after="0" w:line="240" w:lineRule="atLeast"/>
        <w:jc w:val="both"/>
        <w:rPr>
          <w:rFonts w:ascii="Times New Roman" w:hAnsi="Times New Roman" w:cs="Times New Roman"/>
          <w:lang w:val="es-GT"/>
        </w:rPr>
      </w:pPr>
    </w:p>
    <w:p w14:paraId="10402631" w14:textId="77777777" w:rsidR="00662CB0" w:rsidRPr="0057048B" w:rsidRDefault="00662CB0"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Para cada prueba registre:</w:t>
      </w:r>
    </w:p>
    <w:p w14:paraId="0805ED23" w14:textId="77777777" w:rsidR="00662CB0" w:rsidRPr="0057048B" w:rsidRDefault="00662CB0" w:rsidP="001C77C1">
      <w:pPr>
        <w:pStyle w:val="ListParagraph"/>
        <w:widowControl w:val="0"/>
        <w:numPr>
          <w:ilvl w:val="0"/>
          <w:numId w:val="14"/>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Solicitud realizada.</w:t>
      </w:r>
    </w:p>
    <w:p w14:paraId="66670831" w14:textId="77777777" w:rsidR="00662CB0" w:rsidRPr="0057048B" w:rsidRDefault="00662CB0" w:rsidP="001C77C1">
      <w:pPr>
        <w:pStyle w:val="ListParagraph"/>
        <w:widowControl w:val="0"/>
        <w:numPr>
          <w:ilvl w:val="0"/>
          <w:numId w:val="14"/>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Código HTTP recibido.</w:t>
      </w:r>
    </w:p>
    <w:p w14:paraId="19B22DA6" w14:textId="77777777" w:rsidR="00662CB0" w:rsidRPr="0057048B" w:rsidRDefault="00662CB0" w:rsidP="001C77C1">
      <w:pPr>
        <w:pStyle w:val="ListParagraph"/>
        <w:widowControl w:val="0"/>
        <w:numPr>
          <w:ilvl w:val="0"/>
          <w:numId w:val="14"/>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Respuesta de la API.</w:t>
      </w:r>
    </w:p>
    <w:p w14:paraId="638DF7B8" w14:textId="77777777" w:rsidR="00662CB0" w:rsidRPr="0057048B" w:rsidRDefault="00662CB0" w:rsidP="001C77C1">
      <w:pPr>
        <w:pStyle w:val="ListParagraph"/>
        <w:widowControl w:val="0"/>
        <w:numPr>
          <w:ilvl w:val="0"/>
          <w:numId w:val="14"/>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Qué esperaba que ocurriera.</w:t>
      </w:r>
    </w:p>
    <w:p w14:paraId="58653372" w14:textId="77777777" w:rsidR="00662CB0" w:rsidRPr="0057048B" w:rsidRDefault="00662CB0" w:rsidP="001C77C1">
      <w:pPr>
        <w:pStyle w:val="ListParagraph"/>
        <w:widowControl w:val="0"/>
        <w:numPr>
          <w:ilvl w:val="0"/>
          <w:numId w:val="14"/>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Qué ocurrió realmente.</w:t>
      </w:r>
    </w:p>
    <w:p w14:paraId="3D7381F1" w14:textId="77777777" w:rsidR="00662CB0" w:rsidRPr="0057048B" w:rsidRDefault="00662CB0" w:rsidP="001C77C1">
      <w:pPr>
        <w:pStyle w:val="ListParagraph"/>
        <w:widowControl w:val="0"/>
        <w:numPr>
          <w:ilvl w:val="0"/>
          <w:numId w:val="14"/>
        </w:numPr>
        <w:autoSpaceDE w:val="0"/>
        <w:autoSpaceDN w:val="0"/>
        <w:spacing w:after="0" w:line="240" w:lineRule="atLeast"/>
        <w:jc w:val="both"/>
        <w:rPr>
          <w:rFonts w:ascii="Times New Roman" w:hAnsi="Times New Roman" w:cs="Times New Roman"/>
        </w:rPr>
      </w:pPr>
      <w:r w:rsidRPr="0057048B">
        <w:rPr>
          <w:rFonts w:ascii="Times New Roman" w:hAnsi="Times New Roman" w:cs="Times New Roman"/>
        </w:rPr>
        <w:t>Explicación de la causa</w:t>
      </w:r>
    </w:p>
    <w:p w14:paraId="0CF20AF0" w14:textId="77777777" w:rsidR="00C77F18" w:rsidRDefault="00C77F18" w:rsidP="001C77C1">
      <w:pPr>
        <w:widowControl w:val="0"/>
        <w:autoSpaceDE w:val="0"/>
        <w:autoSpaceDN w:val="0"/>
        <w:spacing w:after="0" w:line="240" w:lineRule="atLeast"/>
        <w:ind w:left="720"/>
        <w:jc w:val="both"/>
        <w:rPr>
          <w:rFonts w:ascii="Times New Roman" w:hAnsi="Times New Roman" w:cs="Times New Roman"/>
          <w:lang w:val="es-GT"/>
        </w:rPr>
      </w:pPr>
    </w:p>
    <w:p w14:paraId="542C459D" w14:textId="0F905B86" w:rsidR="00501327" w:rsidRPr="00FE4BD8" w:rsidRDefault="00501327" w:rsidP="00FE4BD8">
      <w:pPr>
        <w:widowControl w:val="0"/>
        <w:autoSpaceDE w:val="0"/>
        <w:autoSpaceDN w:val="0"/>
        <w:spacing w:line="240" w:lineRule="atLeast"/>
        <w:ind w:left="720"/>
        <w:jc w:val="both"/>
        <w:rPr>
          <w:rFonts w:ascii="Times New Roman" w:hAnsi="Times New Roman" w:cs="Times New Roman"/>
          <w:i/>
          <w:iCs/>
          <w:lang w:val="es-GT"/>
        </w:rPr>
      </w:pPr>
      <w:r>
        <w:rPr>
          <w:rFonts w:ascii="Times New Roman" w:hAnsi="Times New Roman" w:cs="Times New Roman"/>
          <w:i/>
          <w:iCs/>
          <w:lang w:val="es-GT"/>
        </w:rPr>
        <w:t xml:space="preserve">Prueba 1: </w:t>
      </w:r>
      <w:r w:rsidR="00AB6790">
        <w:rPr>
          <w:rFonts w:ascii="Times New Roman" w:hAnsi="Times New Roman" w:cs="Times New Roman"/>
          <w:i/>
          <w:iCs/>
          <w:lang w:val="es-GT"/>
        </w:rPr>
        <w:t>C</w:t>
      </w:r>
      <w:r>
        <w:rPr>
          <w:rFonts w:ascii="Times New Roman" w:hAnsi="Times New Roman" w:cs="Times New Roman"/>
          <w:i/>
          <w:iCs/>
          <w:lang w:val="es-GT"/>
        </w:rPr>
        <w:t>onsultar un ID inexistente</w:t>
      </w:r>
    </w:p>
    <w:p w14:paraId="7BDF241F" w14:textId="77777777" w:rsidR="00FE4BD8" w:rsidRDefault="00FE4BD8" w:rsidP="00FE4BD8">
      <w:pPr>
        <w:pStyle w:val="ListParagraph"/>
        <w:widowControl w:val="0"/>
        <w:numPr>
          <w:ilvl w:val="0"/>
          <w:numId w:val="15"/>
        </w:numPr>
        <w:autoSpaceDE w:val="0"/>
        <w:autoSpaceDN w:val="0"/>
        <w:spacing w:line="240" w:lineRule="atLeast"/>
        <w:jc w:val="both"/>
        <w:rPr>
          <w:rFonts w:ascii="Times New Roman" w:hAnsi="Times New Roman" w:cs="Times New Roman"/>
          <w:lang w:val="es-GT"/>
        </w:rPr>
      </w:pPr>
      <w:r w:rsidRPr="00FE4BD8">
        <w:rPr>
          <w:rFonts w:ascii="Times New Roman" w:hAnsi="Times New Roman" w:cs="Times New Roman"/>
          <w:lang w:val="es-GT"/>
        </w:rPr>
        <w:t>Solicitud realizada</w:t>
      </w:r>
    </w:p>
    <w:p w14:paraId="2EB019CA" w14:textId="59FDE24A" w:rsidR="00FE4BD8" w:rsidRPr="00FE4BD8" w:rsidRDefault="00FE4BD8" w:rsidP="00FE4BD8">
      <w:pPr>
        <w:widowControl w:val="0"/>
        <w:autoSpaceDE w:val="0"/>
        <w:autoSpaceDN w:val="0"/>
        <w:spacing w:line="240" w:lineRule="atLeast"/>
        <w:ind w:left="720"/>
        <w:jc w:val="both"/>
        <w:rPr>
          <w:rFonts w:ascii="Times New Roman" w:hAnsi="Times New Roman" w:cs="Times New Roman"/>
          <w:lang w:val="es-GT"/>
        </w:rPr>
      </w:pPr>
      <w:r w:rsidRPr="00FE4BD8">
        <w:rPr>
          <w:rFonts w:ascii="Times New Roman" w:hAnsi="Times New Roman" w:cs="Times New Roman"/>
          <w:lang w:val="es-GT"/>
        </w:rPr>
        <w:t>Se realizó una solicitud GET al endpoint /pet/{petId} utilizando el ID 999999999, con el propósito de consultar una mascota que no se encuentra registrada.</w:t>
      </w:r>
    </w:p>
    <w:p w14:paraId="0F73C22E" w14:textId="28AF1FBF" w:rsidR="00FE4BD8" w:rsidRDefault="00FE4BD8" w:rsidP="00FE4BD8">
      <w:pPr>
        <w:pStyle w:val="ListParagraph"/>
        <w:widowControl w:val="0"/>
        <w:numPr>
          <w:ilvl w:val="0"/>
          <w:numId w:val="15"/>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Código HTTP recibido</w:t>
      </w:r>
    </w:p>
    <w:p w14:paraId="7B318940" w14:textId="4B1F6F46" w:rsidR="00FE4BD8" w:rsidRDefault="00FE4BD8" w:rsidP="00FE4BD8">
      <w:pPr>
        <w:widowControl w:val="0"/>
        <w:autoSpaceDE w:val="0"/>
        <w:autoSpaceDN w:val="0"/>
        <w:spacing w:line="240" w:lineRule="atLeast"/>
        <w:ind w:left="720"/>
        <w:jc w:val="both"/>
        <w:rPr>
          <w:rFonts w:ascii="Times New Roman" w:hAnsi="Times New Roman" w:cs="Times New Roman"/>
          <w:lang w:val="es-GT"/>
        </w:rPr>
      </w:pPr>
      <w:r w:rsidRPr="00FE4BD8">
        <w:rPr>
          <w:rFonts w:ascii="Times New Roman" w:hAnsi="Times New Roman" w:cs="Times New Roman"/>
          <w:lang w:val="es-GT"/>
        </w:rPr>
        <w:t>Se recibió el código HTTP 404 Not Found.</w:t>
      </w:r>
    </w:p>
    <w:p w14:paraId="68D844DC" w14:textId="16A2176D" w:rsidR="00FE4BD8" w:rsidRDefault="00FE4BD8" w:rsidP="00FE4BD8">
      <w:pPr>
        <w:pStyle w:val="ListParagraph"/>
        <w:widowControl w:val="0"/>
        <w:numPr>
          <w:ilvl w:val="0"/>
          <w:numId w:val="15"/>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Respuesta de la API</w:t>
      </w:r>
    </w:p>
    <w:p w14:paraId="74CD5FEA" w14:textId="3FE7438D" w:rsidR="00FE4BD8" w:rsidRPr="00FE4BD8" w:rsidRDefault="00FE4BD8" w:rsidP="00FE4BD8">
      <w:pPr>
        <w:widowControl w:val="0"/>
        <w:autoSpaceDE w:val="0"/>
        <w:autoSpaceDN w:val="0"/>
        <w:spacing w:line="240" w:lineRule="atLeast"/>
        <w:ind w:left="720"/>
        <w:jc w:val="both"/>
        <w:rPr>
          <w:rFonts w:ascii="Times New Roman" w:hAnsi="Times New Roman" w:cs="Times New Roman"/>
          <w:lang w:val="es-GT"/>
        </w:rPr>
      </w:pPr>
      <w:r w:rsidRPr="00FE4BD8">
        <w:rPr>
          <w:rFonts w:ascii="Times New Roman" w:hAnsi="Times New Roman" w:cs="Times New Roman"/>
          <w:lang w:val="es-GT"/>
        </w:rPr>
        <w:t>La API respondió con el mensaje “Pet not found”.</w:t>
      </w:r>
    </w:p>
    <w:p w14:paraId="0AEA14EC" w14:textId="77777777" w:rsidR="00FE4BD8" w:rsidRPr="00FE4BD8" w:rsidRDefault="00FE4BD8" w:rsidP="00FE4BD8">
      <w:pPr>
        <w:pStyle w:val="ListParagraph"/>
        <w:numPr>
          <w:ilvl w:val="0"/>
          <w:numId w:val="15"/>
        </w:numPr>
        <w:jc w:val="both"/>
        <w:rPr>
          <w:rFonts w:ascii="Times New Roman" w:hAnsi="Times New Roman" w:cs="Times New Roman"/>
          <w:lang w:val="es-GT"/>
        </w:rPr>
      </w:pPr>
      <w:r w:rsidRPr="00FE4BD8">
        <w:rPr>
          <w:rFonts w:ascii="Times New Roman" w:hAnsi="Times New Roman" w:cs="Times New Roman"/>
          <w:lang w:val="es-GT"/>
        </w:rPr>
        <w:t>Qué esperaba que ocurriera</w:t>
      </w:r>
    </w:p>
    <w:p w14:paraId="14C5B74B" w14:textId="77777777" w:rsidR="00FE4BD8" w:rsidRPr="00FE4BD8" w:rsidRDefault="00FE4BD8" w:rsidP="00FE4BD8">
      <w:pPr>
        <w:ind w:left="720"/>
        <w:jc w:val="both"/>
        <w:rPr>
          <w:rFonts w:ascii="Times New Roman" w:hAnsi="Times New Roman" w:cs="Times New Roman"/>
          <w:lang w:val="es-GT"/>
        </w:rPr>
      </w:pPr>
      <w:r w:rsidRPr="00FE4BD8">
        <w:rPr>
          <w:rFonts w:ascii="Times New Roman" w:hAnsi="Times New Roman" w:cs="Times New Roman"/>
          <w:lang w:val="es-GT"/>
        </w:rPr>
        <w:t>Esperaba que la API indicara que la mascota no fue encontrada, debido a que se utilizó un ID inexistente.</w:t>
      </w:r>
    </w:p>
    <w:p w14:paraId="39E8FB29" w14:textId="77777777" w:rsidR="00FE4BD8" w:rsidRPr="00FE4BD8" w:rsidRDefault="00FE4BD8" w:rsidP="00FE4BD8">
      <w:pPr>
        <w:pStyle w:val="ListParagraph"/>
        <w:numPr>
          <w:ilvl w:val="0"/>
          <w:numId w:val="15"/>
        </w:numPr>
        <w:jc w:val="both"/>
        <w:rPr>
          <w:rFonts w:ascii="Times New Roman" w:hAnsi="Times New Roman" w:cs="Times New Roman"/>
          <w:lang w:val="es-GT"/>
        </w:rPr>
      </w:pPr>
      <w:r w:rsidRPr="00FE4BD8">
        <w:rPr>
          <w:rFonts w:ascii="Times New Roman" w:hAnsi="Times New Roman" w:cs="Times New Roman"/>
          <w:lang w:val="es-GT"/>
        </w:rPr>
        <w:t>Qué ocurrió realmente</w:t>
      </w:r>
    </w:p>
    <w:p w14:paraId="7F24C004" w14:textId="5B56D6AA" w:rsidR="00FE4BD8" w:rsidRDefault="00FE4BD8" w:rsidP="00FE4BD8">
      <w:pPr>
        <w:ind w:left="720"/>
        <w:jc w:val="both"/>
        <w:rPr>
          <w:rFonts w:ascii="Times New Roman" w:hAnsi="Times New Roman" w:cs="Times New Roman"/>
          <w:lang w:val="es-GT"/>
        </w:rPr>
      </w:pPr>
      <w:r w:rsidRPr="00FE4BD8">
        <w:rPr>
          <w:rFonts w:ascii="Times New Roman" w:hAnsi="Times New Roman" w:cs="Times New Roman"/>
          <w:lang w:val="es-GT"/>
        </w:rPr>
        <w:t>La API devolvió el código 404 Not Found y el mensaje “Pet not found”, indicando que no encontró una mascota asociada al ID enviado.</w:t>
      </w:r>
    </w:p>
    <w:p w14:paraId="7F1583C2" w14:textId="71602BEF" w:rsidR="00FE4BD8" w:rsidRPr="00FE4BD8" w:rsidRDefault="00FE4BD8" w:rsidP="00FE4BD8">
      <w:pPr>
        <w:pStyle w:val="ListParagraph"/>
        <w:numPr>
          <w:ilvl w:val="0"/>
          <w:numId w:val="15"/>
        </w:numPr>
        <w:jc w:val="both"/>
        <w:rPr>
          <w:rFonts w:ascii="Times New Roman" w:hAnsi="Times New Roman" w:cs="Times New Roman"/>
          <w:lang w:val="es-GT"/>
        </w:rPr>
      </w:pPr>
      <w:r w:rsidRPr="00FE4BD8">
        <w:rPr>
          <w:rFonts w:ascii="Times New Roman" w:hAnsi="Times New Roman" w:cs="Times New Roman"/>
          <w:lang w:val="es-GT"/>
        </w:rPr>
        <w:t>Explicación de la causa</w:t>
      </w:r>
    </w:p>
    <w:p w14:paraId="3A39B4C9" w14:textId="600D7EB1" w:rsidR="00FE4BD8" w:rsidRDefault="00FE4BD8" w:rsidP="00FE4BD8">
      <w:pPr>
        <w:ind w:left="720"/>
        <w:jc w:val="both"/>
        <w:rPr>
          <w:rFonts w:ascii="Times New Roman" w:hAnsi="Times New Roman" w:cs="Times New Roman"/>
          <w:lang w:val="es-GT"/>
        </w:rPr>
      </w:pPr>
      <w:r w:rsidRPr="00FE4BD8">
        <w:rPr>
          <w:rFonts w:ascii="Times New Roman" w:hAnsi="Times New Roman" w:cs="Times New Roman"/>
          <w:lang w:val="es-GT"/>
        </w:rPr>
        <w:t>La respuesta ocurrió porque el ID 999999999 no corresponde a una mascota registrada en la API. Por esta razón, el servidor no pudo encontrar el recurso solicitado.</w:t>
      </w:r>
    </w:p>
    <w:p w14:paraId="1B816773" w14:textId="77777777" w:rsidR="00300991" w:rsidRDefault="00300991" w:rsidP="00FE4BD8">
      <w:pPr>
        <w:ind w:left="720"/>
        <w:jc w:val="both"/>
        <w:rPr>
          <w:rFonts w:ascii="Times New Roman" w:hAnsi="Times New Roman" w:cs="Times New Roman"/>
          <w:lang w:val="es-GT"/>
        </w:rPr>
      </w:pPr>
    </w:p>
    <w:p w14:paraId="3A435DC0" w14:textId="77777777" w:rsidR="00FE4BD8" w:rsidRDefault="00FE4BD8" w:rsidP="00FE4BD8">
      <w:pPr>
        <w:ind w:left="720"/>
        <w:jc w:val="both"/>
        <w:rPr>
          <w:rFonts w:ascii="Times New Roman" w:hAnsi="Times New Roman" w:cs="Times New Roman"/>
          <w:lang w:val="es-GT"/>
        </w:rPr>
      </w:pPr>
    </w:p>
    <w:p w14:paraId="1F5F18B9" w14:textId="4E6A7647" w:rsidR="00FE4BD8" w:rsidRDefault="00FE4BD8" w:rsidP="00300991">
      <w:pPr>
        <w:ind w:left="720"/>
        <w:jc w:val="center"/>
        <w:rPr>
          <w:rFonts w:ascii="Times New Roman" w:hAnsi="Times New Roman" w:cs="Times New Roman"/>
          <w:b/>
          <w:bCs/>
          <w:lang w:val="es-GT"/>
        </w:rPr>
      </w:pPr>
      <w:r w:rsidRPr="00FE4BD8">
        <w:rPr>
          <w:rFonts w:ascii="Times New Roman" w:hAnsi="Times New Roman" w:cs="Times New Roman"/>
          <w:b/>
          <w:bCs/>
          <w:noProof/>
          <w:lang w:val="es-GT"/>
        </w:rPr>
        <w:drawing>
          <wp:inline distT="0" distB="0" distL="0" distR="0" wp14:anchorId="69FAD9AA" wp14:editId="658CA7C8">
            <wp:extent cx="5760000" cy="3368000"/>
            <wp:effectExtent l="0" t="0" r="0" b="0"/>
            <wp:docPr id="828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6196" name=""/>
                    <pic:cNvPicPr/>
                  </pic:nvPicPr>
                  <pic:blipFill>
                    <a:blip r:embed="rId24"/>
                    <a:stretch>
                      <a:fillRect/>
                    </a:stretch>
                  </pic:blipFill>
                  <pic:spPr>
                    <a:xfrm>
                      <a:off x="0" y="0"/>
                      <a:ext cx="5760000" cy="3368000"/>
                    </a:xfrm>
                    <a:prstGeom prst="rect">
                      <a:avLst/>
                    </a:prstGeom>
                  </pic:spPr>
                </pic:pic>
              </a:graphicData>
            </a:graphic>
          </wp:inline>
        </w:drawing>
      </w:r>
    </w:p>
    <w:p w14:paraId="22551A05" w14:textId="77777777" w:rsidR="00300991" w:rsidRPr="00300991" w:rsidRDefault="00300991" w:rsidP="00300991">
      <w:pPr>
        <w:ind w:left="720"/>
        <w:jc w:val="center"/>
        <w:rPr>
          <w:rFonts w:ascii="Times New Roman" w:hAnsi="Times New Roman" w:cs="Times New Roman"/>
          <w:b/>
          <w:bCs/>
          <w:lang w:val="es-GT"/>
        </w:rPr>
      </w:pPr>
    </w:p>
    <w:p w14:paraId="4F80988A" w14:textId="4CF7A2A0" w:rsidR="00FE4BD8" w:rsidRPr="00FE4BD8" w:rsidRDefault="00FE4BD8" w:rsidP="00FE4BD8">
      <w:pPr>
        <w:widowControl w:val="0"/>
        <w:autoSpaceDE w:val="0"/>
        <w:autoSpaceDN w:val="0"/>
        <w:spacing w:line="240" w:lineRule="atLeast"/>
        <w:ind w:left="720"/>
        <w:jc w:val="both"/>
        <w:rPr>
          <w:rFonts w:ascii="Times New Roman" w:hAnsi="Times New Roman" w:cs="Times New Roman"/>
          <w:i/>
          <w:iCs/>
          <w:lang w:val="es-GT"/>
        </w:rPr>
      </w:pPr>
      <w:r>
        <w:rPr>
          <w:rFonts w:ascii="Times New Roman" w:hAnsi="Times New Roman" w:cs="Times New Roman"/>
          <w:i/>
          <w:iCs/>
          <w:lang w:val="es-GT"/>
        </w:rPr>
        <w:t xml:space="preserve">Prueba 2: </w:t>
      </w:r>
      <w:r w:rsidR="00AB6790">
        <w:rPr>
          <w:rFonts w:ascii="Times New Roman" w:hAnsi="Times New Roman" w:cs="Times New Roman"/>
          <w:i/>
          <w:iCs/>
          <w:lang w:val="es-GT"/>
        </w:rPr>
        <w:t>E</w:t>
      </w:r>
      <w:r w:rsidR="00185282" w:rsidRPr="00185282">
        <w:rPr>
          <w:rFonts w:ascii="Times New Roman" w:hAnsi="Times New Roman" w:cs="Times New Roman"/>
          <w:i/>
          <w:iCs/>
          <w:lang w:val="es-GT"/>
        </w:rPr>
        <w:t>nviar un JSON incorrecto o incompleto</w:t>
      </w:r>
    </w:p>
    <w:p w14:paraId="1368D900" w14:textId="77777777" w:rsidR="00FE4BD8" w:rsidRDefault="00FE4BD8" w:rsidP="00FE4BD8">
      <w:pPr>
        <w:pStyle w:val="ListParagraph"/>
        <w:widowControl w:val="0"/>
        <w:numPr>
          <w:ilvl w:val="0"/>
          <w:numId w:val="16"/>
        </w:numPr>
        <w:autoSpaceDE w:val="0"/>
        <w:autoSpaceDN w:val="0"/>
        <w:spacing w:line="240" w:lineRule="atLeast"/>
        <w:jc w:val="both"/>
        <w:rPr>
          <w:rFonts w:ascii="Times New Roman" w:hAnsi="Times New Roman" w:cs="Times New Roman"/>
          <w:lang w:val="es-GT"/>
        </w:rPr>
      </w:pPr>
      <w:r w:rsidRPr="00FE4BD8">
        <w:rPr>
          <w:rFonts w:ascii="Times New Roman" w:hAnsi="Times New Roman" w:cs="Times New Roman"/>
          <w:lang w:val="es-GT"/>
        </w:rPr>
        <w:t>Solicitud realizada</w:t>
      </w:r>
    </w:p>
    <w:p w14:paraId="385999EF" w14:textId="6B99E8F0" w:rsidR="00FE4BD8" w:rsidRPr="00FE4BD8" w:rsidRDefault="00FE4BD8" w:rsidP="00FE4BD8">
      <w:pPr>
        <w:widowControl w:val="0"/>
        <w:autoSpaceDE w:val="0"/>
        <w:autoSpaceDN w:val="0"/>
        <w:spacing w:line="240" w:lineRule="atLeast"/>
        <w:ind w:left="720"/>
        <w:jc w:val="both"/>
        <w:rPr>
          <w:rFonts w:ascii="Times New Roman" w:hAnsi="Times New Roman" w:cs="Times New Roman"/>
          <w:lang w:val="es-GT"/>
        </w:rPr>
      </w:pPr>
      <w:r w:rsidRPr="00FE4BD8">
        <w:rPr>
          <w:rFonts w:ascii="Times New Roman" w:hAnsi="Times New Roman" w:cs="Times New Roman"/>
          <w:lang w:val="es-GT"/>
        </w:rPr>
        <w:t>Se realizó una solicitud POST al endpoint /pet, enviando un body en formato JSON con un error de sintaxis. Se omitió intencionalmente la coma entre los atributos name y status.</w:t>
      </w:r>
    </w:p>
    <w:p w14:paraId="607343DC" w14:textId="77777777" w:rsidR="00FE4BD8" w:rsidRDefault="00FE4BD8" w:rsidP="00FE4BD8">
      <w:pPr>
        <w:pStyle w:val="ListParagraph"/>
        <w:widowControl w:val="0"/>
        <w:numPr>
          <w:ilvl w:val="0"/>
          <w:numId w:val="16"/>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Código HTTP recibido</w:t>
      </w:r>
    </w:p>
    <w:p w14:paraId="40FF2730" w14:textId="01704BE1" w:rsidR="00FE4BD8" w:rsidRDefault="00FE4BD8" w:rsidP="00FE4BD8">
      <w:pPr>
        <w:widowControl w:val="0"/>
        <w:autoSpaceDE w:val="0"/>
        <w:autoSpaceDN w:val="0"/>
        <w:spacing w:line="240" w:lineRule="atLeast"/>
        <w:ind w:left="720"/>
        <w:jc w:val="both"/>
        <w:rPr>
          <w:rFonts w:ascii="Times New Roman" w:hAnsi="Times New Roman" w:cs="Times New Roman"/>
          <w:lang w:val="es-GT"/>
        </w:rPr>
      </w:pPr>
      <w:r w:rsidRPr="00FE4BD8">
        <w:rPr>
          <w:rFonts w:ascii="Times New Roman" w:hAnsi="Times New Roman" w:cs="Times New Roman"/>
          <w:lang w:val="es-GT"/>
        </w:rPr>
        <w:t>Se recibió el código HTTP 400 Bad Request.</w:t>
      </w:r>
    </w:p>
    <w:p w14:paraId="178F353B" w14:textId="77777777" w:rsidR="00FE4BD8" w:rsidRDefault="00FE4BD8" w:rsidP="00FE4BD8">
      <w:pPr>
        <w:pStyle w:val="ListParagraph"/>
        <w:widowControl w:val="0"/>
        <w:numPr>
          <w:ilvl w:val="0"/>
          <w:numId w:val="16"/>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Respuesta de la API</w:t>
      </w:r>
    </w:p>
    <w:p w14:paraId="2349D999" w14:textId="288D9001" w:rsidR="00FE4BD8" w:rsidRPr="00FE4BD8" w:rsidRDefault="00FE4BD8" w:rsidP="00FE4BD8">
      <w:pPr>
        <w:widowControl w:val="0"/>
        <w:autoSpaceDE w:val="0"/>
        <w:autoSpaceDN w:val="0"/>
        <w:spacing w:line="240" w:lineRule="atLeast"/>
        <w:ind w:left="720"/>
        <w:jc w:val="both"/>
        <w:rPr>
          <w:rFonts w:ascii="Times New Roman" w:hAnsi="Times New Roman" w:cs="Times New Roman"/>
          <w:lang w:val="es-GT"/>
        </w:rPr>
      </w:pPr>
      <w:r w:rsidRPr="00FE4BD8">
        <w:rPr>
          <w:rFonts w:ascii="Times New Roman" w:hAnsi="Times New Roman" w:cs="Times New Roman"/>
          <w:lang w:val="es-GT"/>
        </w:rPr>
        <w:t>La API devolvió el código 400 junto con el mensaje:</w:t>
      </w:r>
      <w:r>
        <w:rPr>
          <w:rFonts w:ascii="Times New Roman" w:hAnsi="Times New Roman" w:cs="Times New Roman"/>
          <w:lang w:val="es-GT"/>
        </w:rPr>
        <w:t xml:space="preserve"> “Input error: unable to convert input to io.swagger.petstore.model.Pet”</w:t>
      </w:r>
    </w:p>
    <w:p w14:paraId="6A77CB26" w14:textId="77777777" w:rsidR="00FE4BD8" w:rsidRPr="00FE4BD8" w:rsidRDefault="00FE4BD8" w:rsidP="00FE4BD8">
      <w:pPr>
        <w:pStyle w:val="ListParagraph"/>
        <w:numPr>
          <w:ilvl w:val="0"/>
          <w:numId w:val="16"/>
        </w:numPr>
        <w:jc w:val="both"/>
        <w:rPr>
          <w:rFonts w:ascii="Times New Roman" w:hAnsi="Times New Roman" w:cs="Times New Roman"/>
          <w:lang w:val="es-GT"/>
        </w:rPr>
      </w:pPr>
      <w:r w:rsidRPr="00FE4BD8">
        <w:rPr>
          <w:rFonts w:ascii="Times New Roman" w:hAnsi="Times New Roman" w:cs="Times New Roman"/>
          <w:lang w:val="es-GT"/>
        </w:rPr>
        <w:t>Qué esperaba que ocurriera</w:t>
      </w:r>
    </w:p>
    <w:p w14:paraId="10B9603A" w14:textId="18D49B7A" w:rsidR="00FE4BD8" w:rsidRPr="00FE4BD8" w:rsidRDefault="00185282" w:rsidP="00FE4BD8">
      <w:pPr>
        <w:ind w:left="720"/>
        <w:jc w:val="both"/>
        <w:rPr>
          <w:rFonts w:ascii="Times New Roman" w:hAnsi="Times New Roman" w:cs="Times New Roman"/>
          <w:lang w:val="es-GT"/>
        </w:rPr>
      </w:pPr>
      <w:r w:rsidRPr="00185282">
        <w:rPr>
          <w:rFonts w:ascii="Times New Roman" w:hAnsi="Times New Roman" w:cs="Times New Roman"/>
          <w:lang w:val="es-GT"/>
        </w:rPr>
        <w:t>Esperaba que la API rechazara la solicitud, ya que el JSON enviado no tenía una estructura válida.</w:t>
      </w:r>
    </w:p>
    <w:p w14:paraId="32AD485E" w14:textId="77777777" w:rsidR="00FE4BD8" w:rsidRPr="00FE4BD8" w:rsidRDefault="00FE4BD8" w:rsidP="00FE4BD8">
      <w:pPr>
        <w:pStyle w:val="ListParagraph"/>
        <w:numPr>
          <w:ilvl w:val="0"/>
          <w:numId w:val="16"/>
        </w:numPr>
        <w:jc w:val="both"/>
        <w:rPr>
          <w:rFonts w:ascii="Times New Roman" w:hAnsi="Times New Roman" w:cs="Times New Roman"/>
          <w:lang w:val="es-GT"/>
        </w:rPr>
      </w:pPr>
      <w:r w:rsidRPr="00FE4BD8">
        <w:rPr>
          <w:rFonts w:ascii="Times New Roman" w:hAnsi="Times New Roman" w:cs="Times New Roman"/>
          <w:lang w:val="es-GT"/>
        </w:rPr>
        <w:t>Qué ocurrió realmente</w:t>
      </w:r>
    </w:p>
    <w:p w14:paraId="3CBE19F0" w14:textId="1A81569C" w:rsidR="00FE4BD8" w:rsidRDefault="00185282" w:rsidP="00FE4BD8">
      <w:pPr>
        <w:ind w:left="720"/>
        <w:jc w:val="both"/>
        <w:rPr>
          <w:rFonts w:ascii="Times New Roman" w:hAnsi="Times New Roman" w:cs="Times New Roman"/>
          <w:lang w:val="es-GT"/>
        </w:rPr>
      </w:pPr>
      <w:r w:rsidRPr="00185282">
        <w:rPr>
          <w:rFonts w:ascii="Times New Roman" w:hAnsi="Times New Roman" w:cs="Times New Roman"/>
          <w:lang w:val="es-GT"/>
        </w:rPr>
        <w:t>La API rechazó la solicitud y devolvió un código 400 Bad Request, indicando que no pudo convertir los datos enviados al formato esperado para una mascota.</w:t>
      </w:r>
    </w:p>
    <w:p w14:paraId="63F5D338" w14:textId="77777777" w:rsidR="00FE4BD8" w:rsidRPr="00FE4BD8" w:rsidRDefault="00FE4BD8" w:rsidP="00FE4BD8">
      <w:pPr>
        <w:pStyle w:val="ListParagraph"/>
        <w:numPr>
          <w:ilvl w:val="0"/>
          <w:numId w:val="16"/>
        </w:numPr>
        <w:jc w:val="both"/>
        <w:rPr>
          <w:rFonts w:ascii="Times New Roman" w:hAnsi="Times New Roman" w:cs="Times New Roman"/>
          <w:lang w:val="es-GT"/>
        </w:rPr>
      </w:pPr>
      <w:r w:rsidRPr="00FE4BD8">
        <w:rPr>
          <w:rFonts w:ascii="Times New Roman" w:hAnsi="Times New Roman" w:cs="Times New Roman"/>
          <w:lang w:val="es-GT"/>
        </w:rPr>
        <w:t>Explicación de la causa</w:t>
      </w:r>
    </w:p>
    <w:p w14:paraId="7760A89A" w14:textId="6D93D90C" w:rsidR="00FE4BD8" w:rsidRDefault="00185282" w:rsidP="00185282">
      <w:pPr>
        <w:ind w:left="720"/>
        <w:jc w:val="both"/>
        <w:rPr>
          <w:rFonts w:ascii="Times New Roman" w:hAnsi="Times New Roman" w:cs="Times New Roman"/>
          <w:lang w:val="es-GT"/>
        </w:rPr>
      </w:pPr>
      <w:r w:rsidRPr="00185282">
        <w:rPr>
          <w:rFonts w:ascii="Times New Roman" w:hAnsi="Times New Roman" w:cs="Times New Roman"/>
          <w:lang w:val="es-GT"/>
        </w:rPr>
        <w:t>El error ocurrió porque faltaba una coma entre los atributos name y status, por lo que el body enviado no cumplía con la sintaxis correcta de JSON y la API no pudo procesarlo.</w:t>
      </w:r>
    </w:p>
    <w:p w14:paraId="3800B695" w14:textId="77777777" w:rsidR="00FE4BD8" w:rsidRDefault="00FE4BD8" w:rsidP="00FE4BD8">
      <w:pPr>
        <w:ind w:left="720"/>
        <w:jc w:val="both"/>
        <w:rPr>
          <w:rFonts w:ascii="Times New Roman" w:hAnsi="Times New Roman" w:cs="Times New Roman"/>
          <w:lang w:val="es-GT"/>
        </w:rPr>
      </w:pPr>
    </w:p>
    <w:p w14:paraId="3E17F1C0" w14:textId="39B9A7E6" w:rsidR="00FE4BD8" w:rsidRDefault="00FE4BD8" w:rsidP="00FE4BD8">
      <w:pPr>
        <w:ind w:left="720"/>
        <w:jc w:val="center"/>
        <w:rPr>
          <w:rFonts w:ascii="Times New Roman" w:hAnsi="Times New Roman" w:cs="Times New Roman"/>
          <w:lang w:val="es-GT"/>
        </w:rPr>
      </w:pPr>
      <w:r w:rsidRPr="00FE4BD8">
        <w:rPr>
          <w:rFonts w:ascii="Times New Roman" w:hAnsi="Times New Roman" w:cs="Times New Roman"/>
          <w:noProof/>
          <w:lang w:val="es-GT"/>
        </w:rPr>
        <w:drawing>
          <wp:inline distT="0" distB="0" distL="0" distR="0" wp14:anchorId="226AF940" wp14:editId="73B3C1ED">
            <wp:extent cx="5760000" cy="3372267"/>
            <wp:effectExtent l="0" t="0" r="0" b="6350"/>
            <wp:docPr id="5142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798" name=""/>
                    <pic:cNvPicPr/>
                  </pic:nvPicPr>
                  <pic:blipFill>
                    <a:blip r:embed="rId25"/>
                    <a:stretch>
                      <a:fillRect/>
                    </a:stretch>
                  </pic:blipFill>
                  <pic:spPr>
                    <a:xfrm>
                      <a:off x="0" y="0"/>
                      <a:ext cx="5760000" cy="3372267"/>
                    </a:xfrm>
                    <a:prstGeom prst="rect">
                      <a:avLst/>
                    </a:prstGeom>
                  </pic:spPr>
                </pic:pic>
              </a:graphicData>
            </a:graphic>
          </wp:inline>
        </w:drawing>
      </w:r>
    </w:p>
    <w:p w14:paraId="71B8DF23" w14:textId="77777777" w:rsidR="00185282" w:rsidRDefault="00185282" w:rsidP="00185282">
      <w:pPr>
        <w:widowControl w:val="0"/>
        <w:autoSpaceDE w:val="0"/>
        <w:autoSpaceDN w:val="0"/>
        <w:spacing w:line="240" w:lineRule="atLeast"/>
        <w:ind w:left="720"/>
        <w:jc w:val="both"/>
        <w:rPr>
          <w:rFonts w:ascii="Times New Roman" w:hAnsi="Times New Roman" w:cs="Times New Roman"/>
          <w:i/>
          <w:iCs/>
          <w:lang w:val="es-GT"/>
        </w:rPr>
      </w:pPr>
    </w:p>
    <w:p w14:paraId="1E59A7D2" w14:textId="31CC0E4F" w:rsidR="00185282" w:rsidRPr="00FE4BD8" w:rsidRDefault="00185282" w:rsidP="00185282">
      <w:pPr>
        <w:widowControl w:val="0"/>
        <w:autoSpaceDE w:val="0"/>
        <w:autoSpaceDN w:val="0"/>
        <w:spacing w:line="240" w:lineRule="atLeast"/>
        <w:ind w:left="720"/>
        <w:jc w:val="both"/>
        <w:rPr>
          <w:rFonts w:ascii="Times New Roman" w:hAnsi="Times New Roman" w:cs="Times New Roman"/>
          <w:i/>
          <w:iCs/>
          <w:lang w:val="es-GT"/>
        </w:rPr>
      </w:pPr>
      <w:r>
        <w:rPr>
          <w:rFonts w:ascii="Times New Roman" w:hAnsi="Times New Roman" w:cs="Times New Roman"/>
          <w:i/>
          <w:iCs/>
          <w:lang w:val="es-GT"/>
        </w:rPr>
        <w:t xml:space="preserve">Prueba 3: </w:t>
      </w:r>
      <w:r w:rsidR="00AB6790">
        <w:rPr>
          <w:rFonts w:ascii="Times New Roman" w:hAnsi="Times New Roman" w:cs="Times New Roman"/>
          <w:i/>
          <w:iCs/>
          <w:lang w:val="es-GT"/>
        </w:rPr>
        <w:t>U</w:t>
      </w:r>
      <w:r w:rsidRPr="00185282">
        <w:rPr>
          <w:rFonts w:ascii="Times New Roman" w:hAnsi="Times New Roman" w:cs="Times New Roman"/>
          <w:i/>
          <w:iCs/>
          <w:lang w:val="es-GT"/>
        </w:rPr>
        <w:t>tilizar un parámetro con un valor no esperado</w:t>
      </w:r>
    </w:p>
    <w:p w14:paraId="7087F09D" w14:textId="77777777" w:rsidR="00185282" w:rsidRDefault="00185282" w:rsidP="00185282">
      <w:pPr>
        <w:pStyle w:val="ListParagraph"/>
        <w:widowControl w:val="0"/>
        <w:numPr>
          <w:ilvl w:val="0"/>
          <w:numId w:val="17"/>
        </w:numPr>
        <w:autoSpaceDE w:val="0"/>
        <w:autoSpaceDN w:val="0"/>
        <w:spacing w:line="240" w:lineRule="atLeast"/>
        <w:jc w:val="both"/>
        <w:rPr>
          <w:rFonts w:ascii="Times New Roman" w:hAnsi="Times New Roman" w:cs="Times New Roman"/>
          <w:lang w:val="es-GT"/>
        </w:rPr>
      </w:pPr>
      <w:r w:rsidRPr="00FE4BD8">
        <w:rPr>
          <w:rFonts w:ascii="Times New Roman" w:hAnsi="Times New Roman" w:cs="Times New Roman"/>
          <w:lang w:val="es-GT"/>
        </w:rPr>
        <w:t>Solicitud realizada</w:t>
      </w:r>
    </w:p>
    <w:p w14:paraId="2A26A242" w14:textId="504BCD4B" w:rsidR="00185282" w:rsidRPr="00FE4BD8" w:rsidRDefault="00185282" w:rsidP="00185282">
      <w:pPr>
        <w:widowControl w:val="0"/>
        <w:autoSpaceDE w:val="0"/>
        <w:autoSpaceDN w:val="0"/>
        <w:spacing w:line="240" w:lineRule="atLeast"/>
        <w:ind w:left="720"/>
        <w:jc w:val="both"/>
        <w:rPr>
          <w:rFonts w:ascii="Times New Roman" w:hAnsi="Times New Roman" w:cs="Times New Roman"/>
          <w:lang w:val="es-GT"/>
        </w:rPr>
      </w:pPr>
      <w:r w:rsidRPr="00185282">
        <w:rPr>
          <w:rFonts w:ascii="Times New Roman" w:hAnsi="Times New Roman" w:cs="Times New Roman"/>
          <w:lang w:val="es-GT"/>
        </w:rPr>
        <w:t>Se realizó una solicitud GET al endpoint /pet/findByStatus utilizando el parámetro status con el valor eliminado.</w:t>
      </w:r>
    </w:p>
    <w:p w14:paraId="272B951F" w14:textId="77777777" w:rsidR="00185282" w:rsidRDefault="00185282" w:rsidP="00185282">
      <w:pPr>
        <w:pStyle w:val="ListParagraph"/>
        <w:widowControl w:val="0"/>
        <w:numPr>
          <w:ilvl w:val="0"/>
          <w:numId w:val="17"/>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Código HTTP recibido</w:t>
      </w:r>
    </w:p>
    <w:p w14:paraId="4E048341" w14:textId="77777777" w:rsidR="00185282" w:rsidRDefault="00185282" w:rsidP="00185282">
      <w:pPr>
        <w:widowControl w:val="0"/>
        <w:autoSpaceDE w:val="0"/>
        <w:autoSpaceDN w:val="0"/>
        <w:spacing w:line="240" w:lineRule="atLeast"/>
        <w:ind w:left="720"/>
        <w:jc w:val="both"/>
        <w:rPr>
          <w:rFonts w:ascii="Times New Roman" w:hAnsi="Times New Roman" w:cs="Times New Roman"/>
          <w:lang w:val="es-GT"/>
        </w:rPr>
      </w:pPr>
      <w:r w:rsidRPr="00FE4BD8">
        <w:rPr>
          <w:rFonts w:ascii="Times New Roman" w:hAnsi="Times New Roman" w:cs="Times New Roman"/>
          <w:lang w:val="es-GT"/>
        </w:rPr>
        <w:t>Se recibió el código HTTP 400 Bad Request.</w:t>
      </w:r>
    </w:p>
    <w:p w14:paraId="1E2C28E9" w14:textId="77777777" w:rsidR="00185282" w:rsidRDefault="00185282" w:rsidP="00185282">
      <w:pPr>
        <w:pStyle w:val="ListParagraph"/>
        <w:widowControl w:val="0"/>
        <w:numPr>
          <w:ilvl w:val="0"/>
          <w:numId w:val="17"/>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Respuesta de la API</w:t>
      </w:r>
    </w:p>
    <w:p w14:paraId="1F2A3363" w14:textId="1751992B" w:rsidR="00185282" w:rsidRPr="00FE4BD8" w:rsidRDefault="00185282" w:rsidP="00185282">
      <w:pPr>
        <w:widowControl w:val="0"/>
        <w:autoSpaceDE w:val="0"/>
        <w:autoSpaceDN w:val="0"/>
        <w:spacing w:line="240" w:lineRule="atLeast"/>
        <w:ind w:left="720"/>
        <w:jc w:val="both"/>
        <w:rPr>
          <w:rFonts w:ascii="Times New Roman" w:hAnsi="Times New Roman" w:cs="Times New Roman"/>
          <w:lang w:val="es-GT"/>
        </w:rPr>
      </w:pPr>
      <w:r w:rsidRPr="00185282">
        <w:rPr>
          <w:rFonts w:ascii="Times New Roman" w:hAnsi="Times New Roman" w:cs="Times New Roman"/>
          <w:lang w:val="es-GT"/>
        </w:rPr>
        <w:t>La API devolvió el código 400 e indicó que el valor eliminado enviado en el parámetro status no se encuentra entre los valores permitidos: available, pending y sold.</w:t>
      </w:r>
    </w:p>
    <w:p w14:paraId="31020E0B" w14:textId="77777777" w:rsidR="00185282" w:rsidRPr="00FE4BD8" w:rsidRDefault="00185282" w:rsidP="00185282">
      <w:pPr>
        <w:pStyle w:val="ListParagraph"/>
        <w:numPr>
          <w:ilvl w:val="0"/>
          <w:numId w:val="17"/>
        </w:numPr>
        <w:jc w:val="both"/>
        <w:rPr>
          <w:rFonts w:ascii="Times New Roman" w:hAnsi="Times New Roman" w:cs="Times New Roman"/>
          <w:lang w:val="es-GT"/>
        </w:rPr>
      </w:pPr>
      <w:r w:rsidRPr="00FE4BD8">
        <w:rPr>
          <w:rFonts w:ascii="Times New Roman" w:hAnsi="Times New Roman" w:cs="Times New Roman"/>
          <w:lang w:val="es-GT"/>
        </w:rPr>
        <w:t>Qué esperaba que ocurriera</w:t>
      </w:r>
    </w:p>
    <w:p w14:paraId="36E194DD" w14:textId="468B192C" w:rsidR="00185282" w:rsidRPr="00FE4BD8" w:rsidRDefault="00185282" w:rsidP="00185282">
      <w:pPr>
        <w:ind w:left="720"/>
        <w:jc w:val="both"/>
        <w:rPr>
          <w:rFonts w:ascii="Times New Roman" w:hAnsi="Times New Roman" w:cs="Times New Roman"/>
          <w:lang w:val="es-GT"/>
        </w:rPr>
      </w:pPr>
      <w:r w:rsidRPr="00185282">
        <w:rPr>
          <w:rFonts w:ascii="Times New Roman" w:hAnsi="Times New Roman" w:cs="Times New Roman"/>
          <w:lang w:val="es-GT"/>
        </w:rPr>
        <w:t>Esperaba que la API rechazara la solicitud porque eliminado no corresponde a uno de los valores válidos para el estado de una mascota.</w:t>
      </w:r>
    </w:p>
    <w:p w14:paraId="0718A619" w14:textId="77777777" w:rsidR="00185282" w:rsidRPr="00FE4BD8" w:rsidRDefault="00185282" w:rsidP="00185282">
      <w:pPr>
        <w:pStyle w:val="ListParagraph"/>
        <w:numPr>
          <w:ilvl w:val="0"/>
          <w:numId w:val="17"/>
        </w:numPr>
        <w:jc w:val="both"/>
        <w:rPr>
          <w:rFonts w:ascii="Times New Roman" w:hAnsi="Times New Roman" w:cs="Times New Roman"/>
          <w:lang w:val="es-GT"/>
        </w:rPr>
      </w:pPr>
      <w:r w:rsidRPr="00FE4BD8">
        <w:rPr>
          <w:rFonts w:ascii="Times New Roman" w:hAnsi="Times New Roman" w:cs="Times New Roman"/>
          <w:lang w:val="es-GT"/>
        </w:rPr>
        <w:t>Qué ocurrió realmente</w:t>
      </w:r>
    </w:p>
    <w:p w14:paraId="57A8CF51" w14:textId="01DBCB14" w:rsidR="00185282" w:rsidRDefault="00185282" w:rsidP="00185282">
      <w:pPr>
        <w:ind w:left="720"/>
        <w:jc w:val="both"/>
        <w:rPr>
          <w:rFonts w:ascii="Times New Roman" w:hAnsi="Times New Roman" w:cs="Times New Roman"/>
          <w:lang w:val="es-GT"/>
        </w:rPr>
      </w:pPr>
      <w:r w:rsidRPr="00185282">
        <w:rPr>
          <w:rFonts w:ascii="Times New Roman" w:hAnsi="Times New Roman" w:cs="Times New Roman"/>
          <w:lang w:val="es-GT"/>
        </w:rPr>
        <w:t>La API rechazó la solicitud y devolvió un código 400 Bad Request, indicando que el valor enviado no era válido y mostrando los valores que sí son permitidos.</w:t>
      </w:r>
    </w:p>
    <w:p w14:paraId="02264626" w14:textId="77777777" w:rsidR="00185282" w:rsidRPr="00FE4BD8" w:rsidRDefault="00185282" w:rsidP="00185282">
      <w:pPr>
        <w:pStyle w:val="ListParagraph"/>
        <w:numPr>
          <w:ilvl w:val="0"/>
          <w:numId w:val="17"/>
        </w:numPr>
        <w:jc w:val="both"/>
        <w:rPr>
          <w:rFonts w:ascii="Times New Roman" w:hAnsi="Times New Roman" w:cs="Times New Roman"/>
          <w:lang w:val="es-GT"/>
        </w:rPr>
      </w:pPr>
      <w:r w:rsidRPr="00FE4BD8">
        <w:rPr>
          <w:rFonts w:ascii="Times New Roman" w:hAnsi="Times New Roman" w:cs="Times New Roman"/>
          <w:lang w:val="es-GT"/>
        </w:rPr>
        <w:t>Explicación de la causa</w:t>
      </w:r>
    </w:p>
    <w:p w14:paraId="7644D925" w14:textId="7B9941D6" w:rsidR="00FE4BD8" w:rsidRDefault="00185282" w:rsidP="00FE4BD8">
      <w:pPr>
        <w:ind w:left="720"/>
        <w:jc w:val="both"/>
        <w:rPr>
          <w:rFonts w:ascii="Times New Roman" w:hAnsi="Times New Roman" w:cs="Times New Roman"/>
          <w:lang w:val="es-GT"/>
        </w:rPr>
      </w:pPr>
      <w:r w:rsidRPr="00185282">
        <w:rPr>
          <w:rFonts w:ascii="Times New Roman" w:hAnsi="Times New Roman" w:cs="Times New Roman"/>
          <w:lang w:val="es-GT"/>
        </w:rPr>
        <w:t>El error ocurrió porque el parámetro status únicamente acepta los valores available, pending y sold. Al enviar eliminado, la solicitud no cumplió con los valores definidos por la API.</w:t>
      </w:r>
    </w:p>
    <w:p w14:paraId="583F647E" w14:textId="77777777" w:rsidR="00185282" w:rsidRDefault="00185282" w:rsidP="00FE4BD8">
      <w:pPr>
        <w:ind w:left="720"/>
        <w:jc w:val="both"/>
        <w:rPr>
          <w:rFonts w:ascii="Times New Roman" w:hAnsi="Times New Roman" w:cs="Times New Roman"/>
          <w:lang w:val="es-GT"/>
        </w:rPr>
      </w:pPr>
    </w:p>
    <w:p w14:paraId="383B3A1F" w14:textId="5AA6ACD8" w:rsidR="002F528E" w:rsidRPr="00185282" w:rsidRDefault="00185282" w:rsidP="00185282">
      <w:pPr>
        <w:ind w:left="720"/>
        <w:jc w:val="center"/>
        <w:rPr>
          <w:rFonts w:ascii="Times New Roman" w:hAnsi="Times New Roman" w:cs="Times New Roman"/>
          <w:lang w:val="es-GT"/>
        </w:rPr>
      </w:pPr>
      <w:r w:rsidRPr="00185282">
        <w:rPr>
          <w:rFonts w:ascii="Times New Roman" w:hAnsi="Times New Roman" w:cs="Times New Roman"/>
          <w:noProof/>
          <w:lang w:val="es-GT"/>
        </w:rPr>
        <w:drawing>
          <wp:inline distT="0" distB="0" distL="0" distR="0" wp14:anchorId="261C9977" wp14:editId="6CFCF6D3">
            <wp:extent cx="5760000" cy="3363733"/>
            <wp:effectExtent l="0" t="0" r="6350" b="1905"/>
            <wp:docPr id="74405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58212" name=""/>
                    <pic:cNvPicPr/>
                  </pic:nvPicPr>
                  <pic:blipFill>
                    <a:blip r:embed="rId26"/>
                    <a:stretch>
                      <a:fillRect/>
                    </a:stretch>
                  </pic:blipFill>
                  <pic:spPr>
                    <a:xfrm>
                      <a:off x="0" y="0"/>
                      <a:ext cx="5760000" cy="3363733"/>
                    </a:xfrm>
                    <a:prstGeom prst="rect">
                      <a:avLst/>
                    </a:prstGeom>
                  </pic:spPr>
                </pic:pic>
              </a:graphicData>
            </a:graphic>
          </wp:inline>
        </w:drawing>
      </w:r>
    </w:p>
    <w:p w14:paraId="2F05CAB7" w14:textId="738C4469" w:rsidR="002F528E" w:rsidRDefault="001C77C1" w:rsidP="001C77C1">
      <w:pPr>
        <w:widowControl w:val="0"/>
        <w:autoSpaceDE w:val="0"/>
        <w:autoSpaceDN w:val="0"/>
        <w:spacing w:after="0" w:line="240" w:lineRule="atLeast"/>
        <w:jc w:val="both"/>
        <w:rPr>
          <w:rFonts w:ascii="Times New Roman" w:hAnsi="Times New Roman" w:cs="Times New Roman"/>
          <w:b/>
          <w:bCs/>
          <w:lang w:val="es-GT"/>
        </w:rPr>
      </w:pPr>
      <w:r>
        <w:rPr>
          <w:noProof/>
        </w:rPr>
        <mc:AlternateContent>
          <mc:Choice Requires="wps">
            <w:drawing>
              <wp:inline distT="0" distB="0" distL="0" distR="0" wp14:anchorId="6729713E" wp14:editId="437862C9">
                <wp:extent cx="6858000" cy="13970"/>
                <wp:effectExtent l="0" t="0" r="12700" b="11430"/>
                <wp:docPr id="1924379772"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EDAD22" id="Horizontal Lin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nL/cTPgBAADVAwAADgAAAAAAAAAAAAAAAAAuAgAA&#13;&#10;ZHJzL2Uyb0RvYy54bWxQSwECLQAUAAYACAAAACEAJJ+ud9wAAAAJAQAADwAAAAAAAAAAAAAAAABS&#13;&#10;BAAAZHJzL2Rvd25yZXYueG1sUEsFBgAAAAAEAAQA8wAAAFsFAAAAAA==&#13;&#10;" filled="f">
                <v:path arrowok="t"/>
                <w10:anchorlock/>
              </v:rect>
            </w:pict>
          </mc:Fallback>
        </mc:AlternateContent>
      </w:r>
    </w:p>
    <w:p w14:paraId="56890D0D" w14:textId="77777777" w:rsidR="00185282" w:rsidRDefault="00185282" w:rsidP="00185282">
      <w:pPr>
        <w:widowControl w:val="0"/>
        <w:autoSpaceDE w:val="0"/>
        <w:autoSpaceDN w:val="0"/>
        <w:spacing w:after="0" w:line="240" w:lineRule="atLeast"/>
        <w:jc w:val="both"/>
        <w:rPr>
          <w:rFonts w:ascii="Times New Roman" w:hAnsi="Times New Roman" w:cs="Times New Roman"/>
          <w:b/>
          <w:bCs/>
          <w:lang w:val="es-GT"/>
        </w:rPr>
      </w:pPr>
    </w:p>
    <w:p w14:paraId="61CB3770" w14:textId="62C67EBE" w:rsidR="008551AC" w:rsidRPr="0057048B" w:rsidRDefault="00185282" w:rsidP="00185282">
      <w:pPr>
        <w:widowControl w:val="0"/>
        <w:autoSpaceDE w:val="0"/>
        <w:autoSpaceDN w:val="0"/>
        <w:spacing w:line="240" w:lineRule="atLeast"/>
        <w:jc w:val="both"/>
        <w:rPr>
          <w:rFonts w:ascii="Times New Roman" w:hAnsi="Times New Roman" w:cs="Times New Roman"/>
          <w:b/>
          <w:bCs/>
          <w:lang w:val="es-GT"/>
        </w:rPr>
      </w:pPr>
      <w:r w:rsidRPr="0057048B">
        <w:rPr>
          <w:rFonts w:ascii="Times New Roman" w:hAnsi="Times New Roman" w:cs="Times New Roman"/>
          <w:b/>
          <w:bCs/>
          <w:lang w:val="es-GT"/>
        </w:rPr>
        <w:t>8. API Detective</w:t>
      </w:r>
    </w:p>
    <w:p w14:paraId="29A35618" w14:textId="77777777" w:rsidR="008551AC" w:rsidRPr="0057048B" w:rsidRDefault="008551AC"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Suponga que usted recibe el siguiente requerimiento de un sistema:</w:t>
      </w:r>
    </w:p>
    <w:p w14:paraId="7A2A902F" w14:textId="77777777" w:rsidR="008551AC" w:rsidRDefault="008551AC" w:rsidP="001C77C1">
      <w:pPr>
        <w:widowControl w:val="0"/>
        <w:autoSpaceDE w:val="0"/>
        <w:autoSpaceDN w:val="0"/>
        <w:spacing w:after="0" w:line="240" w:lineRule="atLeast"/>
        <w:ind w:left="720"/>
        <w:jc w:val="both"/>
        <w:rPr>
          <w:rFonts w:ascii="Times New Roman" w:hAnsi="Times New Roman" w:cs="Times New Roman"/>
          <w:i/>
          <w:iCs/>
          <w:lang w:val="es-GT"/>
        </w:rPr>
      </w:pPr>
      <w:r w:rsidRPr="0057048B">
        <w:rPr>
          <w:rFonts w:ascii="Times New Roman" w:hAnsi="Times New Roman" w:cs="Times New Roman"/>
          <w:i/>
          <w:iCs/>
          <w:lang w:val="es-GT"/>
        </w:rPr>
        <w:t>“El sistema debe registrar una mascota, consultar su información, actualizar su estado y finalmente eliminarla. Si el recurso no existe, el sistema debe poder identificarlo mediante la respuesta de la API.”</w:t>
      </w:r>
    </w:p>
    <w:p w14:paraId="37B716E3" w14:textId="77777777" w:rsidR="00185282" w:rsidRPr="0057048B" w:rsidRDefault="00185282" w:rsidP="001C77C1">
      <w:pPr>
        <w:widowControl w:val="0"/>
        <w:autoSpaceDE w:val="0"/>
        <w:autoSpaceDN w:val="0"/>
        <w:spacing w:after="0" w:line="240" w:lineRule="atLeast"/>
        <w:ind w:left="720"/>
        <w:jc w:val="both"/>
        <w:rPr>
          <w:rFonts w:ascii="Times New Roman" w:hAnsi="Times New Roman" w:cs="Times New Roman"/>
          <w:lang w:val="es-GT"/>
        </w:rPr>
      </w:pPr>
    </w:p>
    <w:p w14:paraId="4DEA677D" w14:textId="77777777" w:rsidR="008551AC" w:rsidRPr="0057048B" w:rsidRDefault="008551AC" w:rsidP="001C77C1">
      <w:pPr>
        <w:widowControl w:val="0"/>
        <w:autoSpaceDE w:val="0"/>
        <w:autoSpaceDN w:val="0"/>
        <w:spacing w:after="0" w:line="240" w:lineRule="atLeast"/>
        <w:ind w:left="720"/>
        <w:jc w:val="both"/>
        <w:rPr>
          <w:rFonts w:ascii="Times New Roman" w:hAnsi="Times New Roman" w:cs="Times New Roman"/>
          <w:lang w:val="es-GT"/>
        </w:rPr>
      </w:pPr>
      <w:r w:rsidRPr="0057048B">
        <w:rPr>
          <w:rFonts w:ascii="Times New Roman" w:hAnsi="Times New Roman" w:cs="Times New Roman"/>
          <w:lang w:val="es-GT"/>
        </w:rPr>
        <w:t>Resuelva el reto:</w:t>
      </w:r>
    </w:p>
    <w:p w14:paraId="34910F89" w14:textId="77777777" w:rsidR="008551AC" w:rsidRPr="0057048B" w:rsidRDefault="008551AC" w:rsidP="001C77C1">
      <w:pPr>
        <w:pStyle w:val="ListParagraph"/>
        <w:widowControl w:val="0"/>
        <w:numPr>
          <w:ilvl w:val="0"/>
          <w:numId w:val="12"/>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Defina qué endpoint utilizaría para cada operación.</w:t>
      </w:r>
    </w:p>
    <w:p w14:paraId="3C0DCE8A" w14:textId="77777777" w:rsidR="008551AC" w:rsidRPr="0057048B" w:rsidRDefault="008551AC" w:rsidP="001C77C1">
      <w:pPr>
        <w:pStyle w:val="ListParagraph"/>
        <w:widowControl w:val="0"/>
        <w:numPr>
          <w:ilvl w:val="0"/>
          <w:numId w:val="12"/>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Defina el método HTTP correspondiente.</w:t>
      </w:r>
    </w:p>
    <w:p w14:paraId="7AC42636" w14:textId="77777777" w:rsidR="008551AC" w:rsidRPr="0057048B" w:rsidRDefault="008551AC" w:rsidP="001C77C1">
      <w:pPr>
        <w:pStyle w:val="ListParagraph"/>
        <w:widowControl w:val="0"/>
        <w:numPr>
          <w:ilvl w:val="0"/>
          <w:numId w:val="12"/>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Indique qué respuesta debe analizar el programa.</w:t>
      </w:r>
    </w:p>
    <w:p w14:paraId="51FAE239" w14:textId="77777777" w:rsidR="008551AC" w:rsidRDefault="008551AC" w:rsidP="001C77C1">
      <w:pPr>
        <w:pStyle w:val="ListParagraph"/>
        <w:widowControl w:val="0"/>
        <w:numPr>
          <w:ilvl w:val="0"/>
          <w:numId w:val="12"/>
        </w:numPr>
        <w:autoSpaceDE w:val="0"/>
        <w:autoSpaceDN w:val="0"/>
        <w:spacing w:after="0" w:line="240" w:lineRule="atLeast"/>
        <w:jc w:val="both"/>
        <w:rPr>
          <w:rFonts w:ascii="Times New Roman" w:hAnsi="Times New Roman" w:cs="Times New Roman"/>
          <w:lang w:val="es-GT"/>
        </w:rPr>
      </w:pPr>
      <w:r w:rsidRPr="0057048B">
        <w:rPr>
          <w:rFonts w:ascii="Times New Roman" w:hAnsi="Times New Roman" w:cs="Times New Roman"/>
          <w:lang w:val="es-GT"/>
        </w:rPr>
        <w:t>Ejecute el flujo completo en Postman.</w:t>
      </w:r>
    </w:p>
    <w:p w14:paraId="50F331E5" w14:textId="77777777" w:rsidR="00185282" w:rsidRPr="00185282" w:rsidRDefault="00185282" w:rsidP="00185282">
      <w:pPr>
        <w:widowControl w:val="0"/>
        <w:autoSpaceDE w:val="0"/>
        <w:autoSpaceDN w:val="0"/>
        <w:spacing w:after="0" w:line="240" w:lineRule="atLeast"/>
        <w:jc w:val="both"/>
        <w:rPr>
          <w:rFonts w:ascii="Times New Roman" w:hAnsi="Times New Roman" w:cs="Times New Roman"/>
          <w:lang w:val="es-GT"/>
        </w:rPr>
      </w:pPr>
    </w:p>
    <w:p w14:paraId="20C5813F" w14:textId="77777777" w:rsidR="008551AC" w:rsidRPr="0057048B" w:rsidRDefault="008551AC" w:rsidP="001C77C1">
      <w:pPr>
        <w:widowControl w:val="0"/>
        <w:autoSpaceDE w:val="0"/>
        <w:autoSpaceDN w:val="0"/>
        <w:spacing w:after="0" w:line="240" w:lineRule="atLeast"/>
        <w:ind w:firstLine="720"/>
        <w:jc w:val="both"/>
        <w:rPr>
          <w:rFonts w:ascii="Times New Roman" w:hAnsi="Times New Roman" w:cs="Times New Roman"/>
          <w:lang w:val="es-GT"/>
        </w:rPr>
      </w:pPr>
      <w:r w:rsidRPr="0057048B">
        <w:rPr>
          <w:rFonts w:ascii="Times New Roman" w:hAnsi="Times New Roman" w:cs="Times New Roman"/>
          <w:lang w:val="es-GT"/>
        </w:rPr>
        <w:t>Capture evidencia de cada paso.</w:t>
      </w:r>
    </w:p>
    <w:p w14:paraId="7EAF092A" w14:textId="77777777" w:rsidR="00185282" w:rsidRDefault="00185282" w:rsidP="001C77C1">
      <w:pPr>
        <w:widowControl w:val="0"/>
        <w:autoSpaceDE w:val="0"/>
        <w:autoSpaceDN w:val="0"/>
        <w:spacing w:after="0" w:line="240" w:lineRule="atLeast"/>
        <w:jc w:val="both"/>
        <w:rPr>
          <w:rFonts w:ascii="Times New Roman" w:hAnsi="Times New Roman" w:cs="Times New Roman"/>
          <w:b/>
          <w:bCs/>
          <w:lang w:val="es-GT"/>
        </w:rPr>
      </w:pPr>
    </w:p>
    <w:p w14:paraId="35F13511" w14:textId="54FDB078" w:rsidR="00185282" w:rsidRDefault="00185282" w:rsidP="00185282">
      <w:pPr>
        <w:widowControl w:val="0"/>
        <w:autoSpaceDE w:val="0"/>
        <w:autoSpaceDN w:val="0"/>
        <w:spacing w:line="240" w:lineRule="atLeast"/>
        <w:jc w:val="both"/>
        <w:rPr>
          <w:rFonts w:ascii="Times New Roman" w:hAnsi="Times New Roman" w:cs="Times New Roman"/>
          <w:i/>
          <w:iCs/>
          <w:lang w:val="es-GT"/>
        </w:rPr>
      </w:pPr>
      <w:r w:rsidRPr="00185282">
        <w:rPr>
          <w:rFonts w:ascii="Times New Roman" w:hAnsi="Times New Roman" w:cs="Times New Roman"/>
          <w:i/>
          <w:iCs/>
          <w:lang w:val="es-GT"/>
        </w:rPr>
        <w:t xml:space="preserve">Paso 1: </w:t>
      </w:r>
      <w:r>
        <w:rPr>
          <w:rFonts w:ascii="Times New Roman" w:hAnsi="Times New Roman" w:cs="Times New Roman"/>
          <w:i/>
          <w:iCs/>
          <w:lang w:val="es-GT"/>
        </w:rPr>
        <w:t>Registrar la mascota</w:t>
      </w:r>
    </w:p>
    <w:p w14:paraId="6FF881E7" w14:textId="51B1B799"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Endpoint: /pet</w:t>
      </w:r>
    </w:p>
    <w:p w14:paraId="28837852" w14:textId="5682AEA6"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Método HTTP: POST</w:t>
      </w:r>
    </w:p>
    <w:p w14:paraId="4CF8E01E" w14:textId="3EF2C847"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Descripción: </w:t>
      </w:r>
      <w:r w:rsidRPr="00AB6790">
        <w:rPr>
          <w:rFonts w:ascii="Times New Roman" w:hAnsi="Times New Roman" w:cs="Times New Roman"/>
          <w:lang w:val="es-GT"/>
        </w:rPr>
        <w:t>Se u</w:t>
      </w:r>
      <w:r>
        <w:rPr>
          <w:rFonts w:ascii="Times New Roman" w:hAnsi="Times New Roman" w:cs="Times New Roman"/>
          <w:lang w:val="es-GT"/>
        </w:rPr>
        <w:t>só</w:t>
      </w:r>
      <w:r w:rsidRPr="00AB6790">
        <w:rPr>
          <w:rFonts w:ascii="Times New Roman" w:hAnsi="Times New Roman" w:cs="Times New Roman"/>
          <w:lang w:val="es-GT"/>
        </w:rPr>
        <w:t xml:space="preserve"> el endpoint /pet con el método HTTP POST para registrar una nueva mascota. Se envió un JSON con el ID 1022728, nombre Luna, categoría Perro, una etiqueta llamada API Detective y el estado inicial available.</w:t>
      </w:r>
    </w:p>
    <w:p w14:paraId="52C47B0A" w14:textId="29E22755"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Respuesta que tiene que analizar el programa: </w:t>
      </w:r>
      <w:r w:rsidRPr="00AB6790">
        <w:rPr>
          <w:rFonts w:ascii="Times New Roman" w:hAnsi="Times New Roman" w:cs="Times New Roman"/>
          <w:lang w:val="es-GT"/>
        </w:rPr>
        <w:t>El programa debe analizar el código de estado HTTP y el contenido de la respuesta para comprobar si la mascota fue registrada correctamente. En esta prueba, la API devolvió el código 200 OK y respondió con los datos de la mascota creada, confirmando que el registro se realizó correctamente.</w:t>
      </w:r>
    </w:p>
    <w:p w14:paraId="2EFA2536" w14:textId="77777777" w:rsidR="00AB6790" w:rsidRDefault="00AB6790" w:rsidP="00AB6790">
      <w:pPr>
        <w:widowControl w:val="0"/>
        <w:autoSpaceDE w:val="0"/>
        <w:autoSpaceDN w:val="0"/>
        <w:spacing w:line="240" w:lineRule="atLeast"/>
        <w:jc w:val="both"/>
        <w:rPr>
          <w:rFonts w:ascii="Times New Roman" w:hAnsi="Times New Roman" w:cs="Times New Roman"/>
          <w:lang w:val="es-GT"/>
        </w:rPr>
      </w:pPr>
    </w:p>
    <w:p w14:paraId="6F2E8192" w14:textId="77777777" w:rsidR="00AB6790" w:rsidRDefault="00AB6790" w:rsidP="00AB6790">
      <w:pPr>
        <w:widowControl w:val="0"/>
        <w:autoSpaceDE w:val="0"/>
        <w:autoSpaceDN w:val="0"/>
        <w:spacing w:line="240" w:lineRule="atLeast"/>
        <w:jc w:val="both"/>
        <w:rPr>
          <w:rFonts w:ascii="Times New Roman" w:hAnsi="Times New Roman" w:cs="Times New Roman"/>
          <w:lang w:val="es-GT"/>
        </w:rPr>
      </w:pPr>
    </w:p>
    <w:p w14:paraId="012DA1A0" w14:textId="77777777" w:rsidR="00AB6790" w:rsidRPr="00AB6790" w:rsidRDefault="00AB6790" w:rsidP="00AB6790">
      <w:pPr>
        <w:widowControl w:val="0"/>
        <w:autoSpaceDE w:val="0"/>
        <w:autoSpaceDN w:val="0"/>
        <w:spacing w:line="240" w:lineRule="atLeast"/>
        <w:jc w:val="both"/>
        <w:rPr>
          <w:rFonts w:ascii="Times New Roman" w:hAnsi="Times New Roman" w:cs="Times New Roman"/>
          <w:lang w:val="es-GT"/>
        </w:rPr>
      </w:pPr>
    </w:p>
    <w:p w14:paraId="5E4A8DCA" w14:textId="03C5A434" w:rsidR="00185282" w:rsidRDefault="00AB6790" w:rsidP="00AB6790">
      <w:pPr>
        <w:widowControl w:val="0"/>
        <w:autoSpaceDE w:val="0"/>
        <w:autoSpaceDN w:val="0"/>
        <w:spacing w:after="0" w:line="240" w:lineRule="atLeast"/>
        <w:jc w:val="center"/>
        <w:rPr>
          <w:rFonts w:ascii="Times New Roman" w:hAnsi="Times New Roman" w:cs="Times New Roman"/>
          <w:lang w:val="es-GT"/>
        </w:rPr>
      </w:pPr>
      <w:r w:rsidRPr="00AB6790">
        <w:rPr>
          <w:rFonts w:ascii="Times New Roman" w:hAnsi="Times New Roman" w:cs="Times New Roman"/>
          <w:noProof/>
          <w:lang w:val="es-GT"/>
        </w:rPr>
        <w:drawing>
          <wp:inline distT="0" distB="0" distL="0" distR="0" wp14:anchorId="50391CEE" wp14:editId="207896A2">
            <wp:extent cx="5400000" cy="3165001"/>
            <wp:effectExtent l="0" t="0" r="0" b="0"/>
            <wp:docPr id="204153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4006" name=""/>
                    <pic:cNvPicPr/>
                  </pic:nvPicPr>
                  <pic:blipFill>
                    <a:blip r:embed="rId27"/>
                    <a:stretch>
                      <a:fillRect/>
                    </a:stretch>
                  </pic:blipFill>
                  <pic:spPr>
                    <a:xfrm>
                      <a:off x="0" y="0"/>
                      <a:ext cx="5400000" cy="3165001"/>
                    </a:xfrm>
                    <a:prstGeom prst="rect">
                      <a:avLst/>
                    </a:prstGeom>
                  </pic:spPr>
                </pic:pic>
              </a:graphicData>
            </a:graphic>
          </wp:inline>
        </w:drawing>
      </w:r>
    </w:p>
    <w:p w14:paraId="255C418B" w14:textId="77777777" w:rsidR="00AB6790" w:rsidRDefault="00AB6790" w:rsidP="00AB6790">
      <w:pPr>
        <w:widowControl w:val="0"/>
        <w:autoSpaceDE w:val="0"/>
        <w:autoSpaceDN w:val="0"/>
        <w:spacing w:after="0" w:line="240" w:lineRule="atLeast"/>
        <w:jc w:val="both"/>
        <w:rPr>
          <w:rFonts w:ascii="Times New Roman" w:hAnsi="Times New Roman" w:cs="Times New Roman"/>
          <w:lang w:val="es-GT"/>
        </w:rPr>
      </w:pPr>
    </w:p>
    <w:p w14:paraId="6234E659" w14:textId="22B4C2FA" w:rsidR="00AB6790" w:rsidRDefault="00AB6790" w:rsidP="00AB6790">
      <w:pPr>
        <w:widowControl w:val="0"/>
        <w:autoSpaceDE w:val="0"/>
        <w:autoSpaceDN w:val="0"/>
        <w:spacing w:line="240" w:lineRule="atLeast"/>
        <w:jc w:val="both"/>
        <w:rPr>
          <w:rFonts w:ascii="Times New Roman" w:hAnsi="Times New Roman" w:cs="Times New Roman"/>
          <w:i/>
          <w:iCs/>
          <w:lang w:val="es-GT"/>
        </w:rPr>
      </w:pPr>
      <w:r w:rsidRPr="00AB6790">
        <w:rPr>
          <w:rFonts w:ascii="Times New Roman" w:hAnsi="Times New Roman" w:cs="Times New Roman"/>
          <w:i/>
          <w:iCs/>
          <w:lang w:val="es-GT"/>
        </w:rPr>
        <w:t>Paso 2: Consultar la mascota</w:t>
      </w:r>
    </w:p>
    <w:p w14:paraId="1F783826" w14:textId="34DE3724"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Endpoint: </w:t>
      </w:r>
      <w:r w:rsidRPr="00AB6790">
        <w:rPr>
          <w:rFonts w:ascii="Times New Roman" w:hAnsi="Times New Roman" w:cs="Times New Roman"/>
          <w:lang w:val="es-GT"/>
        </w:rPr>
        <w:t>/pet/{petId}</w:t>
      </w:r>
    </w:p>
    <w:p w14:paraId="620EDCD3" w14:textId="5EDC728D"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Método HTTP: GET</w:t>
      </w:r>
    </w:p>
    <w:p w14:paraId="6F3A6E61" w14:textId="1B1247BB"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Descripción: </w:t>
      </w:r>
      <w:r w:rsidRPr="00AB6790">
        <w:rPr>
          <w:rFonts w:ascii="Times New Roman" w:hAnsi="Times New Roman" w:cs="Times New Roman"/>
          <w:lang w:val="es-GT"/>
        </w:rPr>
        <w:t>Se u</w:t>
      </w:r>
      <w:r>
        <w:rPr>
          <w:rFonts w:ascii="Times New Roman" w:hAnsi="Times New Roman" w:cs="Times New Roman"/>
          <w:lang w:val="es-GT"/>
        </w:rPr>
        <w:t>só</w:t>
      </w:r>
      <w:r w:rsidRPr="00AB6790">
        <w:rPr>
          <w:rFonts w:ascii="Times New Roman" w:hAnsi="Times New Roman" w:cs="Times New Roman"/>
          <w:lang w:val="es-GT"/>
        </w:rPr>
        <w:t xml:space="preserve"> el endpoint /pet/{petId} mediante el método HTTP GET para consultar la mascota registrada anteriormente. Se utilizó el ID 1022728 para identificar el recurso.</w:t>
      </w:r>
    </w:p>
    <w:p w14:paraId="648D6568" w14:textId="01BE1A73" w:rsidR="00AB6790" w:rsidRP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Respuesta que tiene que analizar el programa: </w:t>
      </w:r>
      <w:r w:rsidRPr="00AB6790">
        <w:rPr>
          <w:rFonts w:ascii="Times New Roman" w:hAnsi="Times New Roman" w:cs="Times New Roman"/>
          <w:lang w:val="es-GT"/>
        </w:rPr>
        <w:t>El programa debe analizar el código de estado HTTP y los datos devueltos por la API para determinar si la mascota existe. En esta prueba se recibió el código 200 OK y la respuesta mostró la información de la mascota con ID 1022728, nombre Luna y estado available, confirmando que el recurso fue encontrado correctamente.</w:t>
      </w:r>
    </w:p>
    <w:p w14:paraId="63965C88" w14:textId="15491E23" w:rsidR="00AB6790" w:rsidRPr="00185282" w:rsidRDefault="00AB6790" w:rsidP="00AB6790">
      <w:pPr>
        <w:widowControl w:val="0"/>
        <w:autoSpaceDE w:val="0"/>
        <w:autoSpaceDN w:val="0"/>
        <w:spacing w:after="0" w:line="240" w:lineRule="atLeast"/>
        <w:jc w:val="center"/>
        <w:rPr>
          <w:rFonts w:ascii="Times New Roman" w:hAnsi="Times New Roman" w:cs="Times New Roman"/>
          <w:lang w:val="es-GT"/>
        </w:rPr>
      </w:pPr>
      <w:r w:rsidRPr="00AB6790">
        <w:rPr>
          <w:rFonts w:ascii="Times New Roman" w:hAnsi="Times New Roman" w:cs="Times New Roman"/>
          <w:noProof/>
          <w:lang w:val="es-GT"/>
        </w:rPr>
        <w:drawing>
          <wp:inline distT="0" distB="0" distL="0" distR="0" wp14:anchorId="3115DE1C" wp14:editId="68E64014">
            <wp:extent cx="5400000" cy="3168500"/>
            <wp:effectExtent l="0" t="0" r="0" b="0"/>
            <wp:docPr id="99291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19809" name=""/>
                    <pic:cNvPicPr/>
                  </pic:nvPicPr>
                  <pic:blipFill>
                    <a:blip r:embed="rId28"/>
                    <a:stretch>
                      <a:fillRect/>
                    </a:stretch>
                  </pic:blipFill>
                  <pic:spPr>
                    <a:xfrm>
                      <a:off x="0" y="0"/>
                      <a:ext cx="5400000" cy="3168500"/>
                    </a:xfrm>
                    <a:prstGeom prst="rect">
                      <a:avLst/>
                    </a:prstGeom>
                  </pic:spPr>
                </pic:pic>
              </a:graphicData>
            </a:graphic>
          </wp:inline>
        </w:drawing>
      </w:r>
    </w:p>
    <w:p w14:paraId="0554BBBD" w14:textId="77777777" w:rsidR="00AB6790" w:rsidRDefault="0096281B" w:rsidP="001C77C1">
      <w:pPr>
        <w:widowControl w:val="0"/>
        <w:autoSpaceDE w:val="0"/>
        <w:autoSpaceDN w:val="0"/>
        <w:spacing w:after="0" w:line="240" w:lineRule="atLeast"/>
        <w:jc w:val="both"/>
        <w:rPr>
          <w:rFonts w:ascii="Times New Roman" w:hAnsi="Times New Roman" w:cs="Times New Roman"/>
          <w:b/>
          <w:bCs/>
          <w:lang w:val="es-GT"/>
        </w:rPr>
      </w:pPr>
      <w:r w:rsidRPr="0057048B">
        <w:rPr>
          <w:rFonts w:ascii="Times New Roman" w:hAnsi="Times New Roman" w:cs="Times New Roman"/>
          <w:b/>
          <w:bCs/>
          <w:lang w:val="es-GT"/>
        </w:rPr>
        <w:br/>
      </w:r>
    </w:p>
    <w:p w14:paraId="51819C40" w14:textId="77777777" w:rsidR="00AB6790" w:rsidRDefault="00AB6790" w:rsidP="001C77C1">
      <w:pPr>
        <w:widowControl w:val="0"/>
        <w:autoSpaceDE w:val="0"/>
        <w:autoSpaceDN w:val="0"/>
        <w:spacing w:after="0" w:line="240" w:lineRule="atLeast"/>
        <w:jc w:val="both"/>
        <w:rPr>
          <w:rFonts w:ascii="Times New Roman" w:hAnsi="Times New Roman" w:cs="Times New Roman"/>
          <w:b/>
          <w:bCs/>
          <w:lang w:val="es-GT"/>
        </w:rPr>
      </w:pPr>
    </w:p>
    <w:p w14:paraId="30FB3319" w14:textId="0F727976" w:rsidR="00AB6790" w:rsidRDefault="00AB6790" w:rsidP="00AB6790">
      <w:pPr>
        <w:widowControl w:val="0"/>
        <w:autoSpaceDE w:val="0"/>
        <w:autoSpaceDN w:val="0"/>
        <w:spacing w:line="240" w:lineRule="atLeast"/>
        <w:jc w:val="both"/>
        <w:rPr>
          <w:rFonts w:ascii="Times New Roman" w:hAnsi="Times New Roman" w:cs="Times New Roman"/>
          <w:i/>
          <w:iCs/>
          <w:lang w:val="es-GT"/>
        </w:rPr>
      </w:pPr>
      <w:r w:rsidRPr="00AB6790">
        <w:rPr>
          <w:rFonts w:ascii="Times New Roman" w:hAnsi="Times New Roman" w:cs="Times New Roman"/>
          <w:i/>
          <w:iCs/>
          <w:lang w:val="es-GT"/>
        </w:rPr>
        <w:t xml:space="preserve">Paso </w:t>
      </w:r>
      <w:r>
        <w:rPr>
          <w:rFonts w:ascii="Times New Roman" w:hAnsi="Times New Roman" w:cs="Times New Roman"/>
          <w:i/>
          <w:iCs/>
          <w:lang w:val="es-GT"/>
        </w:rPr>
        <w:t>3</w:t>
      </w:r>
      <w:r w:rsidRPr="00AB6790">
        <w:rPr>
          <w:rFonts w:ascii="Times New Roman" w:hAnsi="Times New Roman" w:cs="Times New Roman"/>
          <w:i/>
          <w:iCs/>
          <w:lang w:val="es-GT"/>
        </w:rPr>
        <w:t xml:space="preserve">: </w:t>
      </w:r>
      <w:r>
        <w:rPr>
          <w:rFonts w:ascii="Times New Roman" w:hAnsi="Times New Roman" w:cs="Times New Roman"/>
          <w:i/>
          <w:iCs/>
          <w:lang w:val="es-GT"/>
        </w:rPr>
        <w:t>Actualizar el estado</w:t>
      </w:r>
    </w:p>
    <w:p w14:paraId="2FE42431" w14:textId="06D7776D"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Endpoint: </w:t>
      </w:r>
      <w:r w:rsidRPr="00AB6790">
        <w:rPr>
          <w:rFonts w:ascii="Times New Roman" w:hAnsi="Times New Roman" w:cs="Times New Roman"/>
          <w:lang w:val="es-GT"/>
        </w:rPr>
        <w:t>/pet</w:t>
      </w:r>
    </w:p>
    <w:p w14:paraId="5E4D4B08" w14:textId="304BD8C4"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Método HTTP: PUT</w:t>
      </w:r>
    </w:p>
    <w:p w14:paraId="56446CF0" w14:textId="20A77A1D"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Descripción: </w:t>
      </w:r>
      <w:r w:rsidRPr="00AB6790">
        <w:rPr>
          <w:rFonts w:ascii="Times New Roman" w:hAnsi="Times New Roman" w:cs="Times New Roman"/>
          <w:lang w:val="es-GT"/>
        </w:rPr>
        <w:t>Se u</w:t>
      </w:r>
      <w:r>
        <w:rPr>
          <w:rFonts w:ascii="Times New Roman" w:hAnsi="Times New Roman" w:cs="Times New Roman"/>
          <w:lang w:val="es-GT"/>
        </w:rPr>
        <w:t>s</w:t>
      </w:r>
      <w:r w:rsidRPr="00AB6790">
        <w:rPr>
          <w:rFonts w:ascii="Times New Roman" w:hAnsi="Times New Roman" w:cs="Times New Roman"/>
          <w:lang w:val="es-GT"/>
        </w:rPr>
        <w:t>ó el endpoint /pet mediante el método HTTP PUT para actualizar el estado de la mascota registrada. Se mantuvieron los datos de la mascota con ID 1022728 y se modificó únicamente su estado de available a pending.</w:t>
      </w:r>
    </w:p>
    <w:p w14:paraId="1A1416C5" w14:textId="2CAD9D5F"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Respuesta que tiene que analizar el programa: </w:t>
      </w:r>
      <w:r w:rsidRPr="00AB6790">
        <w:rPr>
          <w:rFonts w:ascii="Times New Roman" w:hAnsi="Times New Roman" w:cs="Times New Roman"/>
          <w:lang w:val="es-GT"/>
        </w:rPr>
        <w:t>El programa debe analizar el código de estado HTTP y los datos devueltos por la API para comprobar que la actualización se realizó correctamente. En esta prueba se recibió el código 200 OK y la respuesta mostró el estado pending, confirmando que la información fue actualizada.</w:t>
      </w:r>
    </w:p>
    <w:p w14:paraId="59FE0C40" w14:textId="4251D4A9" w:rsidR="00AB6790" w:rsidRPr="00AB6790" w:rsidRDefault="00AB6790" w:rsidP="00AB6790">
      <w:pPr>
        <w:widowControl w:val="0"/>
        <w:autoSpaceDE w:val="0"/>
        <w:autoSpaceDN w:val="0"/>
        <w:spacing w:line="240" w:lineRule="atLeast"/>
        <w:jc w:val="center"/>
        <w:rPr>
          <w:rFonts w:ascii="Times New Roman" w:hAnsi="Times New Roman" w:cs="Times New Roman"/>
          <w:lang w:val="es-GT"/>
        </w:rPr>
      </w:pPr>
      <w:r w:rsidRPr="00AB6790">
        <w:rPr>
          <w:rFonts w:ascii="Times New Roman" w:hAnsi="Times New Roman" w:cs="Times New Roman"/>
          <w:noProof/>
          <w:lang w:val="es-GT"/>
        </w:rPr>
        <w:drawing>
          <wp:inline distT="0" distB="0" distL="0" distR="0" wp14:anchorId="14E713C6" wp14:editId="1975B46C">
            <wp:extent cx="5400000" cy="3164000"/>
            <wp:effectExtent l="0" t="0" r="0" b="0"/>
            <wp:docPr id="114221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3144" name=""/>
                    <pic:cNvPicPr/>
                  </pic:nvPicPr>
                  <pic:blipFill>
                    <a:blip r:embed="rId29"/>
                    <a:stretch>
                      <a:fillRect/>
                    </a:stretch>
                  </pic:blipFill>
                  <pic:spPr>
                    <a:xfrm>
                      <a:off x="0" y="0"/>
                      <a:ext cx="5400000" cy="3164000"/>
                    </a:xfrm>
                    <a:prstGeom prst="rect">
                      <a:avLst/>
                    </a:prstGeom>
                  </pic:spPr>
                </pic:pic>
              </a:graphicData>
            </a:graphic>
          </wp:inline>
        </w:drawing>
      </w:r>
    </w:p>
    <w:p w14:paraId="4A995A24" w14:textId="77777777" w:rsidR="00AB6790" w:rsidRDefault="00AB6790" w:rsidP="00AB6790">
      <w:pPr>
        <w:widowControl w:val="0"/>
        <w:autoSpaceDE w:val="0"/>
        <w:autoSpaceDN w:val="0"/>
        <w:spacing w:line="240" w:lineRule="atLeast"/>
        <w:jc w:val="both"/>
        <w:rPr>
          <w:rFonts w:ascii="Times New Roman" w:hAnsi="Times New Roman" w:cs="Times New Roman"/>
          <w:i/>
          <w:iCs/>
          <w:lang w:val="es-GT"/>
        </w:rPr>
      </w:pPr>
    </w:p>
    <w:p w14:paraId="69B47325" w14:textId="7F3F30B0" w:rsidR="00AB6790" w:rsidRDefault="00AB6790" w:rsidP="00AB6790">
      <w:pPr>
        <w:widowControl w:val="0"/>
        <w:autoSpaceDE w:val="0"/>
        <w:autoSpaceDN w:val="0"/>
        <w:spacing w:line="240" w:lineRule="atLeast"/>
        <w:jc w:val="both"/>
        <w:rPr>
          <w:rFonts w:ascii="Times New Roman" w:hAnsi="Times New Roman" w:cs="Times New Roman"/>
          <w:i/>
          <w:iCs/>
          <w:lang w:val="es-GT"/>
        </w:rPr>
      </w:pPr>
      <w:r w:rsidRPr="00AB6790">
        <w:rPr>
          <w:rFonts w:ascii="Times New Roman" w:hAnsi="Times New Roman" w:cs="Times New Roman"/>
          <w:i/>
          <w:iCs/>
          <w:lang w:val="es-GT"/>
        </w:rPr>
        <w:t xml:space="preserve">Paso </w:t>
      </w:r>
      <w:r>
        <w:rPr>
          <w:rFonts w:ascii="Times New Roman" w:hAnsi="Times New Roman" w:cs="Times New Roman"/>
          <w:i/>
          <w:iCs/>
          <w:lang w:val="es-GT"/>
        </w:rPr>
        <w:t>4</w:t>
      </w:r>
      <w:r w:rsidRPr="00AB6790">
        <w:rPr>
          <w:rFonts w:ascii="Times New Roman" w:hAnsi="Times New Roman" w:cs="Times New Roman"/>
          <w:i/>
          <w:iCs/>
          <w:lang w:val="es-GT"/>
        </w:rPr>
        <w:t xml:space="preserve">: </w:t>
      </w:r>
      <w:r>
        <w:rPr>
          <w:rFonts w:ascii="Times New Roman" w:hAnsi="Times New Roman" w:cs="Times New Roman"/>
          <w:i/>
          <w:iCs/>
          <w:lang w:val="es-GT"/>
        </w:rPr>
        <w:t>Eliminar la mascota</w:t>
      </w:r>
    </w:p>
    <w:p w14:paraId="4AB24AC7" w14:textId="6845A537"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Endpoint: </w:t>
      </w:r>
      <w:r w:rsidR="00FF1776" w:rsidRPr="00FF1776">
        <w:rPr>
          <w:rFonts w:ascii="Times New Roman" w:hAnsi="Times New Roman" w:cs="Times New Roman"/>
          <w:lang w:val="es-GT"/>
        </w:rPr>
        <w:t>/pet/{petId}</w:t>
      </w:r>
    </w:p>
    <w:p w14:paraId="34EB8332" w14:textId="0983FE6F"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Método HTTP:</w:t>
      </w:r>
      <w:r w:rsidR="00FF1776">
        <w:rPr>
          <w:rFonts w:ascii="Times New Roman" w:hAnsi="Times New Roman" w:cs="Times New Roman"/>
          <w:lang w:val="es-GT"/>
        </w:rPr>
        <w:t xml:space="preserve"> DELETE</w:t>
      </w:r>
    </w:p>
    <w:p w14:paraId="4A14D2E8" w14:textId="0723EDCB" w:rsidR="00AB6790" w:rsidRDefault="00AB6790" w:rsidP="00AB6790">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Descripción: </w:t>
      </w:r>
      <w:r w:rsidR="00FF1776" w:rsidRPr="00FF1776">
        <w:rPr>
          <w:rFonts w:ascii="Times New Roman" w:hAnsi="Times New Roman" w:cs="Times New Roman"/>
          <w:lang w:val="es-GT"/>
        </w:rPr>
        <w:t xml:space="preserve">Se </w:t>
      </w:r>
      <w:r w:rsidR="00FF1776">
        <w:rPr>
          <w:rFonts w:ascii="Times New Roman" w:hAnsi="Times New Roman" w:cs="Times New Roman"/>
          <w:lang w:val="es-GT"/>
        </w:rPr>
        <w:t>us</w:t>
      </w:r>
      <w:r w:rsidR="00FF1776" w:rsidRPr="00FF1776">
        <w:rPr>
          <w:rFonts w:ascii="Times New Roman" w:hAnsi="Times New Roman" w:cs="Times New Roman"/>
          <w:lang w:val="es-GT"/>
        </w:rPr>
        <w:t>ó el endpoint /pet/{petId} mediante el método HTTP DELETE para eliminar la mascota con ID 1022728.</w:t>
      </w:r>
    </w:p>
    <w:p w14:paraId="358AA1C1" w14:textId="226428A1" w:rsidR="00FF1776" w:rsidRDefault="00AB6790" w:rsidP="006C2797">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sidRPr="00FF1776">
        <w:rPr>
          <w:rFonts w:ascii="Times New Roman" w:hAnsi="Times New Roman" w:cs="Times New Roman"/>
          <w:lang w:val="es-GT"/>
        </w:rPr>
        <w:t xml:space="preserve">Respuesta que tiene que analizar el programa: </w:t>
      </w:r>
      <w:r w:rsidR="00FF1776" w:rsidRPr="00FF1776">
        <w:rPr>
          <w:rFonts w:ascii="Times New Roman" w:hAnsi="Times New Roman" w:cs="Times New Roman"/>
          <w:lang w:val="es-GT"/>
        </w:rPr>
        <w:t>El programa debe analizar el código de estado HTTP y la respuesta de la API para comprobar si la mascota fue eliminada correctamente. En esta prueba se recibió el código 200 OK y el mensaje “Pet deleted”, confirmando que el recurso fue eliminado.</w:t>
      </w:r>
    </w:p>
    <w:p w14:paraId="2A7768AC" w14:textId="77777777" w:rsidR="00FF1776" w:rsidRDefault="00FF1776" w:rsidP="00FF1776">
      <w:pPr>
        <w:widowControl w:val="0"/>
        <w:autoSpaceDE w:val="0"/>
        <w:autoSpaceDN w:val="0"/>
        <w:spacing w:line="240" w:lineRule="atLeast"/>
        <w:jc w:val="center"/>
        <w:rPr>
          <w:rFonts w:ascii="Times New Roman" w:hAnsi="Times New Roman" w:cs="Times New Roman"/>
          <w:lang w:val="es-GT"/>
        </w:rPr>
      </w:pPr>
    </w:p>
    <w:p w14:paraId="4A75B4D1" w14:textId="77777777" w:rsidR="00FF1776" w:rsidRDefault="00FF1776" w:rsidP="00FF1776">
      <w:pPr>
        <w:widowControl w:val="0"/>
        <w:autoSpaceDE w:val="0"/>
        <w:autoSpaceDN w:val="0"/>
        <w:spacing w:line="240" w:lineRule="atLeast"/>
        <w:jc w:val="center"/>
        <w:rPr>
          <w:rFonts w:ascii="Times New Roman" w:hAnsi="Times New Roman" w:cs="Times New Roman"/>
          <w:lang w:val="es-GT"/>
        </w:rPr>
      </w:pPr>
    </w:p>
    <w:p w14:paraId="31957BFD" w14:textId="77777777" w:rsidR="00FF1776" w:rsidRDefault="00FF1776" w:rsidP="00FF1776">
      <w:pPr>
        <w:widowControl w:val="0"/>
        <w:autoSpaceDE w:val="0"/>
        <w:autoSpaceDN w:val="0"/>
        <w:spacing w:line="240" w:lineRule="atLeast"/>
        <w:jc w:val="center"/>
        <w:rPr>
          <w:rFonts w:ascii="Times New Roman" w:hAnsi="Times New Roman" w:cs="Times New Roman"/>
          <w:lang w:val="es-GT"/>
        </w:rPr>
      </w:pPr>
    </w:p>
    <w:p w14:paraId="3AA2694D" w14:textId="77777777" w:rsidR="00FF1776" w:rsidRDefault="00FF1776" w:rsidP="00FF1776">
      <w:pPr>
        <w:widowControl w:val="0"/>
        <w:autoSpaceDE w:val="0"/>
        <w:autoSpaceDN w:val="0"/>
        <w:spacing w:line="240" w:lineRule="atLeast"/>
        <w:jc w:val="center"/>
        <w:rPr>
          <w:rFonts w:ascii="Times New Roman" w:hAnsi="Times New Roman" w:cs="Times New Roman"/>
          <w:lang w:val="es-GT"/>
        </w:rPr>
      </w:pPr>
    </w:p>
    <w:p w14:paraId="6562AA0F" w14:textId="77777777" w:rsidR="00FF1776" w:rsidRDefault="00FF1776" w:rsidP="00FF1776">
      <w:pPr>
        <w:widowControl w:val="0"/>
        <w:autoSpaceDE w:val="0"/>
        <w:autoSpaceDN w:val="0"/>
        <w:spacing w:line="240" w:lineRule="atLeast"/>
        <w:jc w:val="center"/>
        <w:rPr>
          <w:rFonts w:ascii="Times New Roman" w:hAnsi="Times New Roman" w:cs="Times New Roman"/>
          <w:lang w:val="es-GT"/>
        </w:rPr>
      </w:pPr>
    </w:p>
    <w:p w14:paraId="117A46CD" w14:textId="77777777" w:rsidR="00FF1776" w:rsidRDefault="00FF1776" w:rsidP="00FF1776">
      <w:pPr>
        <w:widowControl w:val="0"/>
        <w:autoSpaceDE w:val="0"/>
        <w:autoSpaceDN w:val="0"/>
        <w:spacing w:line="240" w:lineRule="atLeast"/>
        <w:jc w:val="both"/>
        <w:rPr>
          <w:rFonts w:ascii="Times New Roman" w:hAnsi="Times New Roman" w:cs="Times New Roman"/>
          <w:lang w:val="es-GT"/>
        </w:rPr>
      </w:pPr>
    </w:p>
    <w:p w14:paraId="75773539" w14:textId="65B71724" w:rsidR="00FF1776" w:rsidRDefault="00FF1776" w:rsidP="00FF1776">
      <w:pPr>
        <w:widowControl w:val="0"/>
        <w:autoSpaceDE w:val="0"/>
        <w:autoSpaceDN w:val="0"/>
        <w:spacing w:line="240" w:lineRule="atLeast"/>
        <w:jc w:val="center"/>
        <w:rPr>
          <w:rFonts w:ascii="Times New Roman" w:hAnsi="Times New Roman" w:cs="Times New Roman"/>
          <w:lang w:val="es-GT"/>
        </w:rPr>
      </w:pPr>
      <w:r w:rsidRPr="00FF1776">
        <w:rPr>
          <w:rFonts w:ascii="Times New Roman" w:hAnsi="Times New Roman" w:cs="Times New Roman"/>
          <w:noProof/>
          <w:lang w:val="es-GT"/>
        </w:rPr>
        <w:drawing>
          <wp:inline distT="0" distB="0" distL="0" distR="0" wp14:anchorId="25DE0E59" wp14:editId="4F874DA0">
            <wp:extent cx="5400000" cy="3159000"/>
            <wp:effectExtent l="0" t="0" r="0" b="3810"/>
            <wp:docPr id="4932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4610" name=""/>
                    <pic:cNvPicPr/>
                  </pic:nvPicPr>
                  <pic:blipFill>
                    <a:blip r:embed="rId30"/>
                    <a:stretch>
                      <a:fillRect/>
                    </a:stretch>
                  </pic:blipFill>
                  <pic:spPr>
                    <a:xfrm>
                      <a:off x="0" y="0"/>
                      <a:ext cx="5400000" cy="3159000"/>
                    </a:xfrm>
                    <a:prstGeom prst="rect">
                      <a:avLst/>
                    </a:prstGeom>
                  </pic:spPr>
                </pic:pic>
              </a:graphicData>
            </a:graphic>
          </wp:inline>
        </w:drawing>
      </w:r>
    </w:p>
    <w:p w14:paraId="596A0AE7" w14:textId="77777777" w:rsidR="00FF1776" w:rsidRDefault="00FF1776" w:rsidP="00FF1776">
      <w:pPr>
        <w:widowControl w:val="0"/>
        <w:autoSpaceDE w:val="0"/>
        <w:autoSpaceDN w:val="0"/>
        <w:spacing w:line="240" w:lineRule="atLeast"/>
        <w:jc w:val="center"/>
        <w:rPr>
          <w:rFonts w:ascii="Times New Roman" w:hAnsi="Times New Roman" w:cs="Times New Roman"/>
          <w:lang w:val="es-GT"/>
        </w:rPr>
      </w:pPr>
    </w:p>
    <w:p w14:paraId="1FBF55E7" w14:textId="272B52E4" w:rsidR="00FF1776" w:rsidRDefault="00FF1776" w:rsidP="00FF1776">
      <w:pPr>
        <w:widowControl w:val="0"/>
        <w:autoSpaceDE w:val="0"/>
        <w:autoSpaceDN w:val="0"/>
        <w:spacing w:line="240" w:lineRule="atLeast"/>
        <w:jc w:val="both"/>
        <w:rPr>
          <w:rFonts w:ascii="Times New Roman" w:hAnsi="Times New Roman" w:cs="Times New Roman"/>
          <w:i/>
          <w:iCs/>
          <w:lang w:val="es-GT"/>
        </w:rPr>
      </w:pPr>
      <w:r w:rsidRPr="00AB6790">
        <w:rPr>
          <w:rFonts w:ascii="Times New Roman" w:hAnsi="Times New Roman" w:cs="Times New Roman"/>
          <w:i/>
          <w:iCs/>
          <w:lang w:val="es-GT"/>
        </w:rPr>
        <w:t xml:space="preserve">Paso </w:t>
      </w:r>
      <w:r>
        <w:rPr>
          <w:rFonts w:ascii="Times New Roman" w:hAnsi="Times New Roman" w:cs="Times New Roman"/>
          <w:i/>
          <w:iCs/>
          <w:lang w:val="es-GT"/>
        </w:rPr>
        <w:t>5</w:t>
      </w:r>
      <w:r w:rsidRPr="00AB6790">
        <w:rPr>
          <w:rFonts w:ascii="Times New Roman" w:hAnsi="Times New Roman" w:cs="Times New Roman"/>
          <w:i/>
          <w:iCs/>
          <w:lang w:val="es-GT"/>
        </w:rPr>
        <w:t xml:space="preserve">: </w:t>
      </w:r>
      <w:r>
        <w:rPr>
          <w:rFonts w:ascii="Times New Roman" w:hAnsi="Times New Roman" w:cs="Times New Roman"/>
          <w:i/>
          <w:iCs/>
          <w:lang w:val="es-GT"/>
        </w:rPr>
        <w:t>Identificar que ya no existe</w:t>
      </w:r>
    </w:p>
    <w:p w14:paraId="0A4F4547" w14:textId="77777777" w:rsidR="00FF1776" w:rsidRDefault="00FF1776" w:rsidP="00FF1776">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Endpoint: </w:t>
      </w:r>
      <w:r w:rsidRPr="00FF1776">
        <w:rPr>
          <w:rFonts w:ascii="Times New Roman" w:hAnsi="Times New Roman" w:cs="Times New Roman"/>
          <w:lang w:val="es-GT"/>
        </w:rPr>
        <w:t>/pet/{petId}</w:t>
      </w:r>
    </w:p>
    <w:p w14:paraId="1E217DC7" w14:textId="69473E17" w:rsidR="00FF1776" w:rsidRDefault="00FF1776" w:rsidP="00FF1776">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Método HTTP: GET</w:t>
      </w:r>
    </w:p>
    <w:p w14:paraId="05E2EBA0" w14:textId="607BBC86" w:rsidR="00FF1776" w:rsidRDefault="00FF1776" w:rsidP="00FF1776">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Pr>
          <w:rFonts w:ascii="Times New Roman" w:hAnsi="Times New Roman" w:cs="Times New Roman"/>
          <w:lang w:val="es-GT"/>
        </w:rPr>
        <w:t xml:space="preserve">Descripción: </w:t>
      </w:r>
      <w:r w:rsidRPr="00FF1776">
        <w:rPr>
          <w:rFonts w:ascii="Times New Roman" w:hAnsi="Times New Roman" w:cs="Times New Roman"/>
          <w:lang w:val="es-GT"/>
        </w:rPr>
        <w:t>Después de eliminar la mascota, se realizó nuevamente una solicitud GET al endpoint /pet/{petId} utilizando el ID 1022728, con el objetivo de comprobar que el recurso ya no se encontraba registrado.</w:t>
      </w:r>
    </w:p>
    <w:p w14:paraId="6D7612AB" w14:textId="2A5AE948" w:rsidR="00FF1776" w:rsidRDefault="00FF1776" w:rsidP="00FF1776">
      <w:pPr>
        <w:pStyle w:val="ListParagraph"/>
        <w:widowControl w:val="0"/>
        <w:numPr>
          <w:ilvl w:val="0"/>
          <w:numId w:val="18"/>
        </w:numPr>
        <w:autoSpaceDE w:val="0"/>
        <w:autoSpaceDN w:val="0"/>
        <w:spacing w:line="240" w:lineRule="atLeast"/>
        <w:jc w:val="both"/>
        <w:rPr>
          <w:rFonts w:ascii="Times New Roman" w:hAnsi="Times New Roman" w:cs="Times New Roman"/>
          <w:lang w:val="es-GT"/>
        </w:rPr>
      </w:pPr>
      <w:r w:rsidRPr="00FF1776">
        <w:rPr>
          <w:rFonts w:ascii="Times New Roman" w:hAnsi="Times New Roman" w:cs="Times New Roman"/>
          <w:lang w:val="es-GT"/>
        </w:rPr>
        <w:t>Respuesta que tiene que analizar el programa: El programa debe analizar el código de estado HTTP para determinar si la mascota existe. En esta prueba, la API devolvió el código 404 Not Found junto con el mensaje “Pet not found”, lo que permite identificar que la mascota con ID 1022728 ya no existe.</w:t>
      </w:r>
    </w:p>
    <w:p w14:paraId="6C88F7C5" w14:textId="64C8A2E4" w:rsidR="00FF1776" w:rsidRPr="00FF1776" w:rsidRDefault="00FF1776" w:rsidP="00FF1776">
      <w:pPr>
        <w:widowControl w:val="0"/>
        <w:autoSpaceDE w:val="0"/>
        <w:autoSpaceDN w:val="0"/>
        <w:spacing w:line="240" w:lineRule="atLeast"/>
        <w:jc w:val="center"/>
        <w:rPr>
          <w:rFonts w:ascii="Times New Roman" w:hAnsi="Times New Roman" w:cs="Times New Roman"/>
          <w:lang w:val="es-GT"/>
        </w:rPr>
      </w:pPr>
      <w:r w:rsidRPr="00FF1776">
        <w:rPr>
          <w:rFonts w:ascii="Times New Roman" w:hAnsi="Times New Roman" w:cs="Times New Roman"/>
          <w:noProof/>
          <w:lang w:val="es-GT"/>
        </w:rPr>
        <w:drawing>
          <wp:inline distT="0" distB="0" distL="0" distR="0" wp14:anchorId="44FD43D9" wp14:editId="3F7ACAF3">
            <wp:extent cx="5400000" cy="3149000"/>
            <wp:effectExtent l="0" t="0" r="0" b="635"/>
            <wp:docPr id="199582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25133" name=""/>
                    <pic:cNvPicPr/>
                  </pic:nvPicPr>
                  <pic:blipFill>
                    <a:blip r:embed="rId31"/>
                    <a:stretch>
                      <a:fillRect/>
                    </a:stretch>
                  </pic:blipFill>
                  <pic:spPr>
                    <a:xfrm>
                      <a:off x="0" y="0"/>
                      <a:ext cx="5400000" cy="3149000"/>
                    </a:xfrm>
                    <a:prstGeom prst="rect">
                      <a:avLst/>
                    </a:prstGeom>
                  </pic:spPr>
                </pic:pic>
              </a:graphicData>
            </a:graphic>
          </wp:inline>
        </w:drawing>
      </w:r>
    </w:p>
    <w:p w14:paraId="33806251" w14:textId="77777777" w:rsidR="00FF1776" w:rsidRPr="00FF1776" w:rsidRDefault="00FF1776" w:rsidP="00FF1776">
      <w:pPr>
        <w:widowControl w:val="0"/>
        <w:autoSpaceDE w:val="0"/>
        <w:autoSpaceDN w:val="0"/>
        <w:spacing w:line="240" w:lineRule="atLeast"/>
        <w:jc w:val="both"/>
        <w:rPr>
          <w:rFonts w:ascii="Times New Roman" w:hAnsi="Times New Roman" w:cs="Times New Roman"/>
          <w:lang w:val="es-GT"/>
        </w:rPr>
      </w:pPr>
    </w:p>
    <w:p w14:paraId="2B896E80" w14:textId="46833B22" w:rsidR="00FF1776" w:rsidRDefault="00FF1776" w:rsidP="00FF1776">
      <w:pPr>
        <w:widowControl w:val="0"/>
        <w:autoSpaceDE w:val="0"/>
        <w:autoSpaceDN w:val="0"/>
        <w:spacing w:line="240" w:lineRule="atLeast"/>
        <w:jc w:val="both"/>
        <w:rPr>
          <w:rFonts w:ascii="Times New Roman" w:hAnsi="Times New Roman" w:cs="Times New Roman"/>
          <w:i/>
          <w:iCs/>
          <w:lang w:val="es-GT"/>
        </w:rPr>
      </w:pPr>
      <w:r>
        <w:rPr>
          <w:rFonts w:ascii="Times New Roman" w:hAnsi="Times New Roman" w:cs="Times New Roman"/>
          <w:i/>
          <w:iCs/>
          <w:lang w:val="es-GT"/>
        </w:rPr>
        <w:t>Conclusión del API Detective</w:t>
      </w:r>
    </w:p>
    <w:p w14:paraId="2E30F35C" w14:textId="2D73A219" w:rsidR="00FF1776" w:rsidRDefault="00FF1776" w:rsidP="001C77C1">
      <w:pPr>
        <w:widowControl w:val="0"/>
        <w:autoSpaceDE w:val="0"/>
        <w:autoSpaceDN w:val="0"/>
        <w:spacing w:after="0" w:line="240" w:lineRule="atLeast"/>
        <w:jc w:val="both"/>
        <w:rPr>
          <w:rFonts w:ascii="Times New Roman" w:hAnsi="Times New Roman" w:cs="Times New Roman"/>
          <w:lang w:val="es-GT"/>
        </w:rPr>
      </w:pPr>
      <w:r>
        <w:rPr>
          <w:rFonts w:ascii="Times New Roman" w:hAnsi="Times New Roman" w:cs="Times New Roman"/>
          <w:lang w:val="es-GT"/>
        </w:rPr>
        <w:t>Con</w:t>
      </w:r>
      <w:r w:rsidRPr="00FF1776">
        <w:rPr>
          <w:rFonts w:ascii="Times New Roman" w:hAnsi="Times New Roman" w:cs="Times New Roman"/>
          <w:lang w:val="es-GT"/>
        </w:rPr>
        <w:t xml:space="preserve"> este flujo se comprobó el funcionamiento de las principales operaciones de una API REST. Primero se registró una mascota mediante POST, </w:t>
      </w:r>
      <w:r>
        <w:rPr>
          <w:rFonts w:ascii="Times New Roman" w:hAnsi="Times New Roman" w:cs="Times New Roman"/>
          <w:lang w:val="es-GT"/>
        </w:rPr>
        <w:t>luego</w:t>
      </w:r>
      <w:r w:rsidRPr="00FF1776">
        <w:rPr>
          <w:rFonts w:ascii="Times New Roman" w:hAnsi="Times New Roman" w:cs="Times New Roman"/>
          <w:lang w:val="es-GT"/>
        </w:rPr>
        <w:t xml:space="preserve"> se consultó con GET, se actualizó su estado mediante PUT y se eliminó utilizando DELETE. </w:t>
      </w:r>
      <w:r>
        <w:rPr>
          <w:rFonts w:ascii="Times New Roman" w:hAnsi="Times New Roman" w:cs="Times New Roman"/>
          <w:lang w:val="es-GT"/>
        </w:rPr>
        <w:t>Por último</w:t>
      </w:r>
      <w:r w:rsidRPr="00FF1776">
        <w:rPr>
          <w:rFonts w:ascii="Times New Roman" w:hAnsi="Times New Roman" w:cs="Times New Roman"/>
          <w:lang w:val="es-GT"/>
        </w:rPr>
        <w:t>, se realizó una nueva consulta y se obtuvo un código 404 Not Found</w:t>
      </w:r>
      <w:r>
        <w:rPr>
          <w:rFonts w:ascii="Times New Roman" w:hAnsi="Times New Roman" w:cs="Times New Roman"/>
          <w:lang w:val="es-GT"/>
        </w:rPr>
        <w:t xml:space="preserve"> lo que</w:t>
      </w:r>
      <w:r w:rsidRPr="00FF1776">
        <w:rPr>
          <w:rFonts w:ascii="Times New Roman" w:hAnsi="Times New Roman" w:cs="Times New Roman"/>
          <w:lang w:val="es-GT"/>
        </w:rPr>
        <w:t xml:space="preserve"> confirm</w:t>
      </w:r>
      <w:r>
        <w:rPr>
          <w:rFonts w:ascii="Times New Roman" w:hAnsi="Times New Roman" w:cs="Times New Roman"/>
          <w:lang w:val="es-GT"/>
        </w:rPr>
        <w:t xml:space="preserve">ó </w:t>
      </w:r>
      <w:r w:rsidRPr="00FF1776">
        <w:rPr>
          <w:rFonts w:ascii="Times New Roman" w:hAnsi="Times New Roman" w:cs="Times New Roman"/>
          <w:lang w:val="es-GT"/>
        </w:rPr>
        <w:t>que el recurso ya no existía.</w:t>
      </w:r>
    </w:p>
    <w:p w14:paraId="1C78DE24" w14:textId="77777777" w:rsidR="00FF1776" w:rsidRPr="00FF1776" w:rsidRDefault="00FF1776" w:rsidP="001C77C1">
      <w:pPr>
        <w:widowControl w:val="0"/>
        <w:autoSpaceDE w:val="0"/>
        <w:autoSpaceDN w:val="0"/>
        <w:spacing w:after="0" w:line="240" w:lineRule="atLeast"/>
        <w:jc w:val="both"/>
        <w:rPr>
          <w:rFonts w:ascii="Times New Roman" w:hAnsi="Times New Roman" w:cs="Times New Roman"/>
          <w:lang w:val="es-GT"/>
        </w:rPr>
      </w:pPr>
    </w:p>
    <w:p w14:paraId="2324B230" w14:textId="1B7B0BB9" w:rsidR="00263EFC" w:rsidRPr="0057048B" w:rsidRDefault="00263EFC" w:rsidP="001C77C1">
      <w:pPr>
        <w:widowControl w:val="0"/>
        <w:autoSpaceDE w:val="0"/>
        <w:autoSpaceDN w:val="0"/>
        <w:spacing w:after="0" w:line="240" w:lineRule="atLeast"/>
        <w:jc w:val="both"/>
        <w:rPr>
          <w:rFonts w:ascii="Times New Roman" w:hAnsi="Times New Roman" w:cs="Times New Roman"/>
          <w:b/>
          <w:bCs/>
          <w:lang w:val="es-GT"/>
        </w:rPr>
      </w:pPr>
      <w:r w:rsidRPr="0057048B">
        <w:rPr>
          <w:rFonts w:ascii="Times New Roman" w:hAnsi="Times New Roman" w:cs="Times New Roman"/>
          <w:b/>
          <w:bCs/>
          <w:lang w:val="es-GT"/>
        </w:rPr>
        <w:t>Entrega</w:t>
      </w:r>
    </w:p>
    <w:p w14:paraId="07CF4EFA" w14:textId="1BF96EA2" w:rsidR="004F7379" w:rsidRPr="0057048B" w:rsidRDefault="00263EFC" w:rsidP="001C77C1">
      <w:pPr>
        <w:widowControl w:val="0"/>
        <w:autoSpaceDE w:val="0"/>
        <w:autoSpaceDN w:val="0"/>
        <w:spacing w:after="0" w:line="240" w:lineRule="atLeast"/>
        <w:jc w:val="both"/>
        <w:rPr>
          <w:rFonts w:ascii="Times New Roman" w:hAnsi="Times New Roman" w:cs="Times New Roman"/>
          <w:bCs/>
          <w:lang w:val="es-GT"/>
        </w:rPr>
      </w:pPr>
      <w:r w:rsidRPr="0057048B">
        <w:rPr>
          <w:rFonts w:ascii="Times New Roman" w:hAnsi="Times New Roman" w:cs="Times New Roman"/>
          <w:bCs/>
          <w:lang w:val="es-GT"/>
        </w:rPr>
        <w:t>Dentro del repositorio de GitHub, cree la carpeta semana-</w:t>
      </w:r>
      <w:r w:rsidR="005E201A" w:rsidRPr="0057048B">
        <w:rPr>
          <w:rFonts w:ascii="Times New Roman" w:hAnsi="Times New Roman" w:cs="Times New Roman"/>
          <w:bCs/>
          <w:lang w:val="es-GT"/>
        </w:rPr>
        <w:t>1</w:t>
      </w:r>
      <w:r w:rsidR="00512A40" w:rsidRPr="0057048B">
        <w:rPr>
          <w:rFonts w:ascii="Times New Roman" w:hAnsi="Times New Roman" w:cs="Times New Roman"/>
          <w:bCs/>
          <w:lang w:val="es-GT"/>
        </w:rPr>
        <w:t>3</w:t>
      </w:r>
      <w:r w:rsidRPr="0057048B">
        <w:rPr>
          <w:rFonts w:ascii="Times New Roman" w:hAnsi="Times New Roman" w:cs="Times New Roman"/>
          <w:bCs/>
          <w:lang w:val="es-GT"/>
        </w:rPr>
        <w:t>/lab</w:t>
      </w:r>
      <w:r w:rsidR="00512A40" w:rsidRPr="0057048B">
        <w:rPr>
          <w:rFonts w:ascii="Times New Roman" w:hAnsi="Times New Roman" w:cs="Times New Roman"/>
          <w:bCs/>
          <w:lang w:val="es-GT"/>
        </w:rPr>
        <w:t>1</w:t>
      </w:r>
      <w:r w:rsidRPr="0057048B">
        <w:rPr>
          <w:rFonts w:ascii="Times New Roman" w:hAnsi="Times New Roman" w:cs="Times New Roman"/>
          <w:bCs/>
          <w:lang w:val="es-GT"/>
        </w:rPr>
        <w:t>/ y coloque en ella un PDF con la solución del laboratorio</w:t>
      </w:r>
      <w:r w:rsidR="00901CBA" w:rsidRPr="0057048B">
        <w:rPr>
          <w:rFonts w:ascii="Times New Roman" w:hAnsi="Times New Roman" w:cs="Times New Roman"/>
          <w:bCs/>
          <w:lang w:val="es-GT"/>
        </w:rPr>
        <w:t>.</w:t>
      </w:r>
    </w:p>
    <w:p w14:paraId="24994A32" w14:textId="02F47A36" w:rsidR="00263EFC" w:rsidRPr="0057048B" w:rsidRDefault="00263EFC" w:rsidP="001C77C1">
      <w:pPr>
        <w:widowControl w:val="0"/>
        <w:autoSpaceDE w:val="0"/>
        <w:autoSpaceDN w:val="0"/>
        <w:spacing w:after="0" w:line="240" w:lineRule="atLeast"/>
        <w:jc w:val="both"/>
        <w:rPr>
          <w:rFonts w:ascii="Times New Roman" w:hAnsi="Times New Roman" w:cs="Times New Roman"/>
          <w:bCs/>
          <w:lang w:val="es-GT"/>
        </w:rPr>
      </w:pPr>
      <w:r w:rsidRPr="0057048B">
        <w:rPr>
          <w:rFonts w:ascii="Times New Roman" w:hAnsi="Times New Roman" w:cs="Times New Roman"/>
          <w:bCs/>
          <w:lang w:val="es-GT"/>
        </w:rPr>
        <w:t>Incluya también los archivos de respaldo generados durante la práctica, así como los pantallazos que evidencien las pruebas realizadas.</w:t>
      </w:r>
    </w:p>
    <w:p w14:paraId="25C28065" w14:textId="0FF9A287" w:rsidR="00901CBA" w:rsidRPr="0057048B" w:rsidRDefault="00901CBA" w:rsidP="001C77C1">
      <w:pPr>
        <w:widowControl w:val="0"/>
        <w:autoSpaceDE w:val="0"/>
        <w:autoSpaceDN w:val="0"/>
        <w:spacing w:after="0" w:line="240" w:lineRule="atLeast"/>
        <w:jc w:val="both"/>
        <w:rPr>
          <w:rFonts w:ascii="Times New Roman" w:hAnsi="Times New Roman" w:cs="Times New Roman"/>
          <w:bCs/>
          <w:lang w:val="es-GT"/>
        </w:rPr>
      </w:pPr>
      <w:r w:rsidRPr="0057048B">
        <w:rPr>
          <w:rFonts w:ascii="Times New Roman" w:hAnsi="Times New Roman" w:cs="Times New Roman"/>
          <w:bCs/>
          <w:lang w:val="es-GT"/>
        </w:rPr>
        <w:t>Enviar link de github a plataforma de la universidad.</w:t>
      </w:r>
    </w:p>
    <w:sectPr w:rsidR="00901CBA" w:rsidRPr="0057048B" w:rsidSect="003F658E">
      <w:headerReference w:type="default" r:id="rId32"/>
      <w:pgSz w:w="12240" w:h="15840"/>
      <w:pgMar w:top="72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CBA9F2" w14:textId="77777777" w:rsidR="00CF3149" w:rsidRDefault="00CF3149" w:rsidP="000C05D6">
      <w:pPr>
        <w:spacing w:after="0" w:line="240" w:lineRule="auto"/>
      </w:pPr>
      <w:r>
        <w:separator/>
      </w:r>
    </w:p>
  </w:endnote>
  <w:endnote w:type="continuationSeparator" w:id="0">
    <w:p w14:paraId="63142752" w14:textId="77777777" w:rsidR="00CF3149" w:rsidRDefault="00CF3149" w:rsidP="000C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9A9CE0" w14:textId="77777777" w:rsidR="00CF3149" w:rsidRDefault="00CF3149" w:rsidP="000C05D6">
      <w:pPr>
        <w:spacing w:after="0" w:line="240" w:lineRule="auto"/>
      </w:pPr>
      <w:r>
        <w:separator/>
      </w:r>
    </w:p>
  </w:footnote>
  <w:footnote w:type="continuationSeparator" w:id="0">
    <w:p w14:paraId="7D8B250C" w14:textId="77777777" w:rsidR="00CF3149" w:rsidRDefault="00CF3149" w:rsidP="000C0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B5B473" w14:textId="0F45BF65" w:rsidR="0057048B" w:rsidRDefault="0057048B" w:rsidP="000C05D6">
    <w:pPr>
      <w:pStyle w:val="Header"/>
      <w:jc w:val="right"/>
      <w:rPr>
        <w:rFonts w:ascii="Times New Roman" w:hAnsi="Times New Roman" w:cs="Times New Roman"/>
        <w:lang w:val="es-GT"/>
      </w:rPr>
    </w:pPr>
    <w:r w:rsidRPr="0057048B">
      <w:rPr>
        <w:rFonts w:ascii="Times New Roman" w:hAnsi="Times New Roman" w:cs="Times New Roman"/>
        <w:noProof/>
        <w:color w:val="000000"/>
      </w:rPr>
      <w:drawing>
        <wp:anchor distT="0" distB="0" distL="114300" distR="114300" simplePos="0" relativeHeight="251662848" behindDoc="1" locked="0" layoutInCell="1" allowOverlap="1" wp14:anchorId="485DE430" wp14:editId="5CA34F26">
          <wp:simplePos x="0" y="0"/>
          <wp:positionH relativeFrom="column">
            <wp:posOffset>-184150</wp:posOffset>
          </wp:positionH>
          <wp:positionV relativeFrom="paragraph">
            <wp:posOffset>15875</wp:posOffset>
          </wp:positionV>
          <wp:extent cx="2257425" cy="952500"/>
          <wp:effectExtent l="0" t="0" r="0" b="0"/>
          <wp:wrapNone/>
          <wp:docPr id="370574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4384" name="Imagen 370574384"/>
                  <pic:cNvPicPr/>
                </pic:nvPicPr>
                <pic:blipFill>
                  <a:blip r:embed="rId1">
                    <a:extLst>
                      <a:ext uri="{28A0092B-C50C-407E-A947-70E740481C1C}">
                        <a14:useLocalDpi xmlns:a14="http://schemas.microsoft.com/office/drawing/2010/main" val="0"/>
                      </a:ext>
                    </a:extLst>
                  </a:blip>
                  <a:stretch>
                    <a:fillRect/>
                  </a:stretch>
                </pic:blipFill>
                <pic:spPr>
                  <a:xfrm>
                    <a:off x="0" y="0"/>
                    <a:ext cx="2257425" cy="952500"/>
                  </a:xfrm>
                  <a:prstGeom prst="rect">
                    <a:avLst/>
                  </a:prstGeom>
                </pic:spPr>
              </pic:pic>
            </a:graphicData>
          </a:graphic>
          <wp14:sizeRelH relativeFrom="margin">
            <wp14:pctWidth>0</wp14:pctWidth>
          </wp14:sizeRelH>
        </wp:anchor>
      </w:drawing>
    </w:r>
    <w:r w:rsidR="000C05D6" w:rsidRPr="0057048B">
      <w:rPr>
        <w:rFonts w:ascii="Times New Roman" w:hAnsi="Times New Roman" w:cs="Times New Roman"/>
        <w:lang w:val="es-GT"/>
      </w:rPr>
      <w:tab/>
    </w:r>
    <w:r w:rsidR="000C05D6" w:rsidRPr="0057048B">
      <w:rPr>
        <w:rFonts w:ascii="Times New Roman" w:hAnsi="Times New Roman" w:cs="Times New Roman"/>
        <w:lang w:val="es-GT"/>
      </w:rPr>
      <w:tab/>
    </w:r>
  </w:p>
  <w:p w14:paraId="072C7FAF" w14:textId="27AF686C" w:rsidR="000C05D6" w:rsidRPr="0057048B" w:rsidRDefault="000C05D6" w:rsidP="000C05D6">
    <w:pPr>
      <w:pStyle w:val="Header"/>
      <w:jc w:val="right"/>
      <w:rPr>
        <w:rFonts w:ascii="Times New Roman" w:hAnsi="Times New Roman" w:cs="Times New Roman"/>
        <w:b/>
        <w:lang w:val="es-GT"/>
      </w:rPr>
    </w:pPr>
    <w:r w:rsidRPr="0057048B">
      <w:rPr>
        <w:rFonts w:ascii="Times New Roman" w:hAnsi="Times New Roman" w:cs="Times New Roman"/>
        <w:b/>
        <w:lang w:val="es-GT"/>
      </w:rPr>
      <w:t>Facultad de Ingeniería</w:t>
    </w:r>
    <w:r w:rsidRPr="0057048B">
      <w:rPr>
        <w:rFonts w:ascii="Times New Roman" w:hAnsi="Times New Roman" w:cs="Times New Roman"/>
        <w:b/>
        <w:lang w:val="es-GT"/>
      </w:rPr>
      <w:br/>
    </w:r>
    <w:r w:rsidR="00435F1E" w:rsidRPr="0057048B">
      <w:rPr>
        <w:rFonts w:ascii="Times New Roman" w:hAnsi="Times New Roman" w:cs="Times New Roman"/>
        <w:lang w:val="es-GT"/>
      </w:rPr>
      <w:t xml:space="preserve">Facultad de Informática y </w:t>
    </w:r>
    <w:r w:rsidR="0057048B">
      <w:rPr>
        <w:rFonts w:ascii="Times New Roman" w:hAnsi="Times New Roman" w:cs="Times New Roman"/>
        <w:lang w:val="es-GT"/>
      </w:rPr>
      <w:t>S</w:t>
    </w:r>
    <w:r w:rsidR="00435F1E" w:rsidRPr="0057048B">
      <w:rPr>
        <w:rFonts w:ascii="Times New Roman" w:hAnsi="Times New Roman" w:cs="Times New Roman"/>
        <w:lang w:val="es-GT"/>
      </w:rPr>
      <w:t>istemas</w:t>
    </w:r>
    <w:r w:rsidRPr="0057048B">
      <w:rPr>
        <w:rFonts w:ascii="Times New Roman" w:hAnsi="Times New Roman" w:cs="Times New Roman"/>
        <w:lang w:val="es-GT"/>
      </w:rPr>
      <w:br/>
    </w:r>
    <w:r w:rsidRPr="0057048B">
      <w:rPr>
        <w:rFonts w:ascii="Times New Roman" w:hAnsi="Times New Roman" w:cs="Times New Roman"/>
        <w:b/>
        <w:lang w:val="es-GT"/>
      </w:rPr>
      <w:t>M</w:t>
    </w:r>
    <w:r w:rsidR="00B50AEE" w:rsidRPr="0057048B">
      <w:rPr>
        <w:rFonts w:ascii="Times New Roman" w:hAnsi="Times New Roman" w:cs="Times New Roman"/>
        <w:b/>
        <w:lang w:val="es-GT"/>
      </w:rPr>
      <w:t>anejo</w:t>
    </w:r>
    <w:r w:rsidRPr="0057048B">
      <w:rPr>
        <w:rFonts w:ascii="Times New Roman" w:hAnsi="Times New Roman" w:cs="Times New Roman"/>
        <w:b/>
        <w:lang w:val="es-GT"/>
      </w:rPr>
      <w:t xml:space="preserve"> e Implementación de Archivos</w:t>
    </w:r>
  </w:p>
  <w:p w14:paraId="416F877B" w14:textId="1EAD8BDE" w:rsidR="00582F16" w:rsidRPr="0057048B" w:rsidRDefault="00052A42" w:rsidP="000C05D6">
    <w:pPr>
      <w:pStyle w:val="Header"/>
      <w:jc w:val="right"/>
      <w:rPr>
        <w:rFonts w:ascii="Times New Roman" w:hAnsi="Times New Roman" w:cs="Times New Roman"/>
        <w:lang w:val="es-GT"/>
      </w:rPr>
    </w:pPr>
    <w:r w:rsidRPr="0057048B">
      <w:rPr>
        <w:rFonts w:ascii="Times New Roman" w:hAnsi="Times New Roman" w:cs="Times New Roman"/>
        <w:b/>
        <w:lang w:val="es-GT"/>
      </w:rPr>
      <w:t>Miércoles</w:t>
    </w:r>
    <w:r w:rsidR="00EB4EDE" w:rsidRPr="0057048B">
      <w:rPr>
        <w:rFonts w:ascii="Times New Roman" w:hAnsi="Times New Roman" w:cs="Times New Roman"/>
        <w:b/>
        <w:lang w:val="es-GT"/>
      </w:rPr>
      <w:t xml:space="preserve">, </w:t>
    </w:r>
    <w:r w:rsidRPr="0057048B">
      <w:rPr>
        <w:rFonts w:ascii="Times New Roman" w:hAnsi="Times New Roman" w:cs="Times New Roman"/>
        <w:b/>
        <w:lang w:val="es-GT"/>
      </w:rPr>
      <w:t>30</w:t>
    </w:r>
    <w:r w:rsidR="00EB4EDE" w:rsidRPr="0057048B">
      <w:rPr>
        <w:rFonts w:ascii="Times New Roman" w:hAnsi="Times New Roman" w:cs="Times New Roman"/>
        <w:b/>
        <w:lang w:val="es-GT"/>
      </w:rPr>
      <w:t xml:space="preserve"> de </w:t>
    </w:r>
    <w:r w:rsidR="00272920" w:rsidRPr="0057048B">
      <w:rPr>
        <w:rFonts w:ascii="Times New Roman" w:hAnsi="Times New Roman" w:cs="Times New Roman"/>
        <w:b/>
        <w:lang w:val="es-GT"/>
      </w:rPr>
      <w:t>septiembre</w:t>
    </w:r>
    <w:r w:rsidR="00EB4EDE" w:rsidRPr="0057048B">
      <w:rPr>
        <w:rFonts w:ascii="Times New Roman" w:hAnsi="Times New Roman" w:cs="Times New Roman"/>
        <w:b/>
        <w:lang w:val="es-GT"/>
      </w:rPr>
      <w:t xml:space="preserv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2503A4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BE859DE"/>
    <w:multiLevelType w:val="hybridMultilevel"/>
    <w:tmpl w:val="E5300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C0705"/>
    <w:multiLevelType w:val="hybridMultilevel"/>
    <w:tmpl w:val="D1765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122EFD"/>
    <w:multiLevelType w:val="hybridMultilevel"/>
    <w:tmpl w:val="E4541C1C"/>
    <w:lvl w:ilvl="0" w:tplc="0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3C621AD"/>
    <w:multiLevelType w:val="hybridMultilevel"/>
    <w:tmpl w:val="104A3BA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64E27D2"/>
    <w:multiLevelType w:val="hybridMultilevel"/>
    <w:tmpl w:val="940CFE1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6EC6982"/>
    <w:multiLevelType w:val="hybridMultilevel"/>
    <w:tmpl w:val="BC0EE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FC3CE0"/>
    <w:multiLevelType w:val="hybridMultilevel"/>
    <w:tmpl w:val="3C0AA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2550C0"/>
    <w:multiLevelType w:val="hybridMultilevel"/>
    <w:tmpl w:val="940CFE1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A580393"/>
    <w:multiLevelType w:val="hybridMultilevel"/>
    <w:tmpl w:val="A6A48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EF81D75"/>
    <w:multiLevelType w:val="hybridMultilevel"/>
    <w:tmpl w:val="7B82C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12461B0"/>
    <w:multiLevelType w:val="hybridMultilevel"/>
    <w:tmpl w:val="F4145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1DF7DCF"/>
    <w:multiLevelType w:val="hybridMultilevel"/>
    <w:tmpl w:val="940CFE12"/>
    <w:lvl w:ilvl="0" w:tplc="41F49B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91929007">
    <w:abstractNumId w:val="5"/>
  </w:num>
  <w:num w:numId="2" w16cid:durableId="1558277627">
    <w:abstractNumId w:val="3"/>
  </w:num>
  <w:num w:numId="3" w16cid:durableId="1082220788">
    <w:abstractNumId w:val="2"/>
  </w:num>
  <w:num w:numId="4" w16cid:durableId="286816021">
    <w:abstractNumId w:val="4"/>
  </w:num>
  <w:num w:numId="5" w16cid:durableId="435640596">
    <w:abstractNumId w:val="1"/>
  </w:num>
  <w:num w:numId="6" w16cid:durableId="545877066">
    <w:abstractNumId w:val="0"/>
  </w:num>
  <w:num w:numId="7" w16cid:durableId="1877234277">
    <w:abstractNumId w:val="11"/>
  </w:num>
  <w:num w:numId="8" w16cid:durableId="1336617073">
    <w:abstractNumId w:val="14"/>
  </w:num>
  <w:num w:numId="9" w16cid:durableId="1701542667">
    <w:abstractNumId w:val="12"/>
  </w:num>
  <w:num w:numId="10" w16cid:durableId="490214181">
    <w:abstractNumId w:val="7"/>
  </w:num>
  <w:num w:numId="11" w16cid:durableId="1547983149">
    <w:abstractNumId w:val="15"/>
  </w:num>
  <w:num w:numId="12" w16cid:durableId="262422394">
    <w:abstractNumId w:val="16"/>
  </w:num>
  <w:num w:numId="13" w16cid:durableId="310184676">
    <w:abstractNumId w:val="9"/>
  </w:num>
  <w:num w:numId="14" w16cid:durableId="1314916878">
    <w:abstractNumId w:val="8"/>
  </w:num>
  <w:num w:numId="15" w16cid:durableId="2037802935">
    <w:abstractNumId w:val="17"/>
  </w:num>
  <w:num w:numId="16" w16cid:durableId="1511598912">
    <w:abstractNumId w:val="10"/>
  </w:num>
  <w:num w:numId="17" w16cid:durableId="434986130">
    <w:abstractNumId w:val="13"/>
  </w:num>
  <w:num w:numId="18" w16cid:durableId="440688856">
    <w:abstractNumId w:val="6"/>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BF"/>
    <w:rsid w:val="0002401D"/>
    <w:rsid w:val="000340D0"/>
    <w:rsid w:val="00034616"/>
    <w:rsid w:val="000378BD"/>
    <w:rsid w:val="000476E0"/>
    <w:rsid w:val="00052A42"/>
    <w:rsid w:val="00054E9A"/>
    <w:rsid w:val="0005779F"/>
    <w:rsid w:val="0006063C"/>
    <w:rsid w:val="00065CF0"/>
    <w:rsid w:val="000B1772"/>
    <w:rsid w:val="000B7AE5"/>
    <w:rsid w:val="000C05D6"/>
    <w:rsid w:val="000E3C03"/>
    <w:rsid w:val="000F42E2"/>
    <w:rsid w:val="00107D87"/>
    <w:rsid w:val="00125D2E"/>
    <w:rsid w:val="0015074B"/>
    <w:rsid w:val="001544C0"/>
    <w:rsid w:val="00157314"/>
    <w:rsid w:val="001605A9"/>
    <w:rsid w:val="0017381D"/>
    <w:rsid w:val="0017535F"/>
    <w:rsid w:val="0017780C"/>
    <w:rsid w:val="00185282"/>
    <w:rsid w:val="0019363A"/>
    <w:rsid w:val="001B7DCB"/>
    <w:rsid w:val="001C1B9F"/>
    <w:rsid w:val="001C2212"/>
    <w:rsid w:val="001C77C1"/>
    <w:rsid w:val="00203998"/>
    <w:rsid w:val="00222337"/>
    <w:rsid w:val="00223258"/>
    <w:rsid w:val="002276AA"/>
    <w:rsid w:val="00241DC5"/>
    <w:rsid w:val="00252D9C"/>
    <w:rsid w:val="00260BBB"/>
    <w:rsid w:val="002628B4"/>
    <w:rsid w:val="00263EFC"/>
    <w:rsid w:val="00272920"/>
    <w:rsid w:val="00277704"/>
    <w:rsid w:val="00292801"/>
    <w:rsid w:val="0029373E"/>
    <w:rsid w:val="0029639D"/>
    <w:rsid w:val="002A1740"/>
    <w:rsid w:val="002B6074"/>
    <w:rsid w:val="002B7CF6"/>
    <w:rsid w:val="002B7F22"/>
    <w:rsid w:val="002C0340"/>
    <w:rsid w:val="002C13C6"/>
    <w:rsid w:val="002C2EC0"/>
    <w:rsid w:val="002D58ED"/>
    <w:rsid w:val="002E716B"/>
    <w:rsid w:val="002F0FD1"/>
    <w:rsid w:val="002F10F4"/>
    <w:rsid w:val="002F37BF"/>
    <w:rsid w:val="002F528E"/>
    <w:rsid w:val="00300991"/>
    <w:rsid w:val="00300B44"/>
    <w:rsid w:val="00316082"/>
    <w:rsid w:val="00326F90"/>
    <w:rsid w:val="00360659"/>
    <w:rsid w:val="0037012C"/>
    <w:rsid w:val="00377A8B"/>
    <w:rsid w:val="0038138F"/>
    <w:rsid w:val="00384938"/>
    <w:rsid w:val="00384950"/>
    <w:rsid w:val="003A7344"/>
    <w:rsid w:val="003D176A"/>
    <w:rsid w:val="003D7F59"/>
    <w:rsid w:val="003F658E"/>
    <w:rsid w:val="0040197C"/>
    <w:rsid w:val="004066C4"/>
    <w:rsid w:val="00417707"/>
    <w:rsid w:val="00431609"/>
    <w:rsid w:val="00435F1E"/>
    <w:rsid w:val="00447083"/>
    <w:rsid w:val="004641CB"/>
    <w:rsid w:val="00471A67"/>
    <w:rsid w:val="00484A6F"/>
    <w:rsid w:val="004B08F7"/>
    <w:rsid w:val="004B385A"/>
    <w:rsid w:val="004C0124"/>
    <w:rsid w:val="004C60EB"/>
    <w:rsid w:val="004D3EB6"/>
    <w:rsid w:val="004F3E4A"/>
    <w:rsid w:val="004F7379"/>
    <w:rsid w:val="00501327"/>
    <w:rsid w:val="00510DAE"/>
    <w:rsid w:val="00512A40"/>
    <w:rsid w:val="00527A14"/>
    <w:rsid w:val="0053496F"/>
    <w:rsid w:val="00554E63"/>
    <w:rsid w:val="0055755E"/>
    <w:rsid w:val="00557954"/>
    <w:rsid w:val="00557BBC"/>
    <w:rsid w:val="00561DC7"/>
    <w:rsid w:val="0057048B"/>
    <w:rsid w:val="005735AA"/>
    <w:rsid w:val="00573FDA"/>
    <w:rsid w:val="005757CC"/>
    <w:rsid w:val="00576D3B"/>
    <w:rsid w:val="00582F16"/>
    <w:rsid w:val="00590AD9"/>
    <w:rsid w:val="00595017"/>
    <w:rsid w:val="005A5240"/>
    <w:rsid w:val="005C6F83"/>
    <w:rsid w:val="005D21A1"/>
    <w:rsid w:val="005E201A"/>
    <w:rsid w:val="005F1A09"/>
    <w:rsid w:val="006172E2"/>
    <w:rsid w:val="00636643"/>
    <w:rsid w:val="00646AE7"/>
    <w:rsid w:val="00662CB0"/>
    <w:rsid w:val="00663586"/>
    <w:rsid w:val="0069657A"/>
    <w:rsid w:val="006B510A"/>
    <w:rsid w:val="006B6941"/>
    <w:rsid w:val="006C2A2D"/>
    <w:rsid w:val="006C525F"/>
    <w:rsid w:val="006F4C59"/>
    <w:rsid w:val="0070019A"/>
    <w:rsid w:val="00710548"/>
    <w:rsid w:val="00711B60"/>
    <w:rsid w:val="00731505"/>
    <w:rsid w:val="007332FE"/>
    <w:rsid w:val="00744E56"/>
    <w:rsid w:val="007477B2"/>
    <w:rsid w:val="00747E4D"/>
    <w:rsid w:val="00747FA6"/>
    <w:rsid w:val="007541CE"/>
    <w:rsid w:val="00776F1E"/>
    <w:rsid w:val="00797B3B"/>
    <w:rsid w:val="007A2EC2"/>
    <w:rsid w:val="007D54A0"/>
    <w:rsid w:val="007E11F8"/>
    <w:rsid w:val="007E1CEB"/>
    <w:rsid w:val="0080644F"/>
    <w:rsid w:val="00810DC0"/>
    <w:rsid w:val="008252D5"/>
    <w:rsid w:val="0082710D"/>
    <w:rsid w:val="00841C2D"/>
    <w:rsid w:val="008551AC"/>
    <w:rsid w:val="00882CA2"/>
    <w:rsid w:val="00885486"/>
    <w:rsid w:val="00893A17"/>
    <w:rsid w:val="008B0AC4"/>
    <w:rsid w:val="008B47F8"/>
    <w:rsid w:val="008E2533"/>
    <w:rsid w:val="008E3113"/>
    <w:rsid w:val="008E4408"/>
    <w:rsid w:val="008F6DD1"/>
    <w:rsid w:val="00901CBA"/>
    <w:rsid w:val="00901F07"/>
    <w:rsid w:val="00916756"/>
    <w:rsid w:val="0093775E"/>
    <w:rsid w:val="009463BC"/>
    <w:rsid w:val="0096281B"/>
    <w:rsid w:val="00962BA4"/>
    <w:rsid w:val="00991BA6"/>
    <w:rsid w:val="009A28FC"/>
    <w:rsid w:val="009C7995"/>
    <w:rsid w:val="009E2D21"/>
    <w:rsid w:val="009F1073"/>
    <w:rsid w:val="009F75C1"/>
    <w:rsid w:val="00A1641F"/>
    <w:rsid w:val="00A200F2"/>
    <w:rsid w:val="00A46182"/>
    <w:rsid w:val="00A62E77"/>
    <w:rsid w:val="00A67592"/>
    <w:rsid w:val="00A740AA"/>
    <w:rsid w:val="00A91AF5"/>
    <w:rsid w:val="00A9606F"/>
    <w:rsid w:val="00AA1D8D"/>
    <w:rsid w:val="00AB6790"/>
    <w:rsid w:val="00AC5B3E"/>
    <w:rsid w:val="00AF210F"/>
    <w:rsid w:val="00B24DC6"/>
    <w:rsid w:val="00B30A2A"/>
    <w:rsid w:val="00B36C28"/>
    <w:rsid w:val="00B37538"/>
    <w:rsid w:val="00B45BC4"/>
    <w:rsid w:val="00B47730"/>
    <w:rsid w:val="00B50AEE"/>
    <w:rsid w:val="00B5632F"/>
    <w:rsid w:val="00B86B9B"/>
    <w:rsid w:val="00BA6EA4"/>
    <w:rsid w:val="00BB02EF"/>
    <w:rsid w:val="00BD1ACA"/>
    <w:rsid w:val="00BD34DF"/>
    <w:rsid w:val="00BD7CBB"/>
    <w:rsid w:val="00BF4F2F"/>
    <w:rsid w:val="00C03FF9"/>
    <w:rsid w:val="00C100FE"/>
    <w:rsid w:val="00C12348"/>
    <w:rsid w:val="00C221DF"/>
    <w:rsid w:val="00C360C1"/>
    <w:rsid w:val="00C36878"/>
    <w:rsid w:val="00C41EF9"/>
    <w:rsid w:val="00C557A3"/>
    <w:rsid w:val="00C77F18"/>
    <w:rsid w:val="00CB0664"/>
    <w:rsid w:val="00CB75DE"/>
    <w:rsid w:val="00CC5625"/>
    <w:rsid w:val="00CD6435"/>
    <w:rsid w:val="00CE4441"/>
    <w:rsid w:val="00CE66C7"/>
    <w:rsid w:val="00CF3149"/>
    <w:rsid w:val="00D10AD5"/>
    <w:rsid w:val="00D24BB5"/>
    <w:rsid w:val="00D262D1"/>
    <w:rsid w:val="00D27163"/>
    <w:rsid w:val="00D37ECC"/>
    <w:rsid w:val="00D53A26"/>
    <w:rsid w:val="00D7590F"/>
    <w:rsid w:val="00D92333"/>
    <w:rsid w:val="00DF4E1D"/>
    <w:rsid w:val="00E06B98"/>
    <w:rsid w:val="00E111BC"/>
    <w:rsid w:val="00E1221E"/>
    <w:rsid w:val="00E31295"/>
    <w:rsid w:val="00E504B3"/>
    <w:rsid w:val="00E54766"/>
    <w:rsid w:val="00E54D9D"/>
    <w:rsid w:val="00E76ED2"/>
    <w:rsid w:val="00E926BB"/>
    <w:rsid w:val="00EA5255"/>
    <w:rsid w:val="00EB4EDE"/>
    <w:rsid w:val="00EE77C9"/>
    <w:rsid w:val="00F137DF"/>
    <w:rsid w:val="00F242B7"/>
    <w:rsid w:val="00F5391E"/>
    <w:rsid w:val="00F75222"/>
    <w:rsid w:val="00FB2A00"/>
    <w:rsid w:val="00FB510C"/>
    <w:rsid w:val="00FC693F"/>
    <w:rsid w:val="00FD27EB"/>
    <w:rsid w:val="00FE4BD8"/>
    <w:rsid w:val="00FE7778"/>
    <w:rsid w:val="00FF1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3624A90C"/>
  <w14:defaultImageDpi w14:val="300"/>
  <w15:docId w15:val="{1F86A140-AE71-4789-8F7D-0D2FF771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BC"/>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221E"/>
    <w:rPr>
      <w:color w:val="0000FF" w:themeColor="hyperlink"/>
      <w:u w:val="single"/>
    </w:rPr>
  </w:style>
  <w:style w:type="character" w:styleId="UnresolvedMention">
    <w:name w:val="Unresolved Mention"/>
    <w:basedOn w:val="DefaultParagraphFont"/>
    <w:uiPriority w:val="99"/>
    <w:semiHidden/>
    <w:unhideWhenUsed/>
    <w:rsid w:val="00E1221E"/>
    <w:rPr>
      <w:color w:val="605E5C"/>
      <w:shd w:val="clear" w:color="auto" w:fill="E1DFDD"/>
    </w:rPr>
  </w:style>
  <w:style w:type="character" w:styleId="FollowedHyperlink">
    <w:name w:val="FollowedHyperlink"/>
    <w:basedOn w:val="DefaultParagraphFont"/>
    <w:uiPriority w:val="99"/>
    <w:semiHidden/>
    <w:unhideWhenUsed/>
    <w:rsid w:val="002C13C6"/>
    <w:rPr>
      <w:color w:val="800080" w:themeColor="followedHyperlink"/>
      <w:u w:val="single"/>
    </w:rPr>
  </w:style>
  <w:style w:type="paragraph" w:styleId="HTMLPreformatted">
    <w:name w:val="HTML Preformatted"/>
    <w:basedOn w:val="Normal"/>
    <w:link w:val="HTMLPreformattedChar"/>
    <w:uiPriority w:val="99"/>
    <w:semiHidden/>
    <w:unhideWhenUsed/>
    <w:rsid w:val="009463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63BC"/>
    <w:rPr>
      <w:rFonts w:ascii="Consolas" w:eastAsia="Calibri" w:hAnsi="Consolas"/>
      <w:sz w:val="20"/>
      <w:szCs w:val="20"/>
    </w:rPr>
  </w:style>
  <w:style w:type="paragraph" w:styleId="NormalWeb">
    <w:name w:val="Normal (Web)"/>
    <w:basedOn w:val="Normal"/>
    <w:uiPriority w:val="99"/>
    <w:semiHidden/>
    <w:unhideWhenUsed/>
    <w:rsid w:val="0093775E"/>
    <w:rPr>
      <w:rFonts w:ascii="Times New Roman" w:hAnsi="Times New Roman" w:cs="Times New Roman"/>
      <w:sz w:val="24"/>
      <w:szCs w:val="24"/>
    </w:rPr>
  </w:style>
  <w:style w:type="character" w:styleId="HTMLCode">
    <w:name w:val="HTML Code"/>
    <w:basedOn w:val="DefaultParagraphFont"/>
    <w:uiPriority w:val="99"/>
    <w:semiHidden/>
    <w:unhideWhenUsed/>
    <w:rsid w:val="00241D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petstore3.swagger.i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www.postman.com/downloa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18</Pages>
  <Words>2415</Words>
  <Characters>13767</Characters>
  <Application>Microsoft Office Word</Application>
  <DocSecurity>0</DocSecurity>
  <Lines>114</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16150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LUNA SAMANTHA ARRAZOLA ESCOBAR</cp:lastModifiedBy>
  <cp:revision>43</cp:revision>
  <cp:lastPrinted>2026-08-06T17:26:00Z</cp:lastPrinted>
  <dcterms:created xsi:type="dcterms:W3CDTF">2026-09-25T14:25:00Z</dcterms:created>
  <dcterms:modified xsi:type="dcterms:W3CDTF">2026-10-06T04:12:00Z</dcterms:modified>
  <cp:category/>
</cp:coreProperties>
</file>