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DD319" w14:textId="77777777" w:rsidR="00B37538" w:rsidRPr="008B4BD6" w:rsidRDefault="00B37538" w:rsidP="006B510A">
      <w:pPr>
        <w:spacing w:after="0"/>
        <w:rPr>
          <w:rFonts w:ascii="Times New Roman" w:hAnsi="Times New Roman" w:cs="Times New Roman"/>
          <w:lang w:val="es-GT"/>
        </w:rPr>
      </w:pPr>
    </w:p>
    <w:p w14:paraId="114533B4" w14:textId="77777777" w:rsidR="00B37538" w:rsidRPr="008B4BD6" w:rsidRDefault="00B37538" w:rsidP="006B510A">
      <w:pPr>
        <w:spacing w:after="0"/>
        <w:rPr>
          <w:rFonts w:ascii="Times New Roman" w:hAnsi="Times New Roman" w:cs="Times New Roman"/>
          <w:lang w:val="es-GT"/>
        </w:rPr>
      </w:pPr>
    </w:p>
    <w:p w14:paraId="1293EC5D" w14:textId="240F8EBE" w:rsidR="00B37538" w:rsidRPr="00520925" w:rsidRDefault="006B6941" w:rsidP="00B37538">
      <w:pPr>
        <w:pStyle w:val="Title"/>
        <w:tabs>
          <w:tab w:val="left" w:pos="1711"/>
          <w:tab w:val="left" w:pos="9009"/>
        </w:tabs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>Laboratorio No</w:t>
      </w:r>
      <w:r w:rsidR="004641CB"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>. 2</w:t>
      </w:r>
      <w:r w:rsidR="00B37538"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Semana </w:t>
      </w:r>
      <w:r w:rsidR="00F5391E"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>#</w:t>
      </w:r>
      <w:r w:rsidR="003D176A"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>1</w:t>
      </w:r>
      <w:r w:rsidR="0038138F"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>1</w:t>
      </w:r>
      <w:r w:rsidR="00B37538"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</w:t>
      </w:r>
      <w:r w:rsidR="00F5391E"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– </w:t>
      </w:r>
      <w:r w:rsidR="00B30A2A" w:rsidRPr="00520925">
        <w:rPr>
          <w:rFonts w:ascii="Times New Roman" w:hAnsi="Times New Roman" w:cs="Times New Roman"/>
          <w:b/>
          <w:bCs/>
          <w:sz w:val="24"/>
          <w:szCs w:val="24"/>
          <w:lang w:val="es-GT"/>
        </w:rPr>
        <w:t>Modelos modernos de almacenamiento</w:t>
      </w:r>
    </w:p>
    <w:p w14:paraId="588F9AFE" w14:textId="6ADD5842" w:rsidR="00277704" w:rsidRPr="008B4BD6" w:rsidRDefault="00962BA4" w:rsidP="006B510A">
      <w:pPr>
        <w:spacing w:after="0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Nombre</w:t>
      </w:r>
      <w:r w:rsidRPr="008B4BD6">
        <w:rPr>
          <w:rFonts w:ascii="Times New Roman" w:hAnsi="Times New Roman" w:cs="Times New Roman"/>
          <w:lang w:val="es-GT"/>
        </w:rPr>
        <w:t>:</w:t>
      </w:r>
      <w:r w:rsidR="008B4BD6">
        <w:rPr>
          <w:rFonts w:ascii="Times New Roman" w:hAnsi="Times New Roman" w:cs="Times New Roman"/>
          <w:lang w:val="es-GT"/>
        </w:rPr>
        <w:t xml:space="preserve"> Luna Samantha Arrazola Escobar</w:t>
      </w:r>
      <w:r w:rsidR="008B4BD6">
        <w:rPr>
          <w:rFonts w:ascii="Times New Roman" w:hAnsi="Times New Roman" w:cs="Times New Roman"/>
          <w:lang w:val="es-GT"/>
        </w:rPr>
        <w:tab/>
      </w:r>
      <w:r w:rsidR="008B4BD6">
        <w:rPr>
          <w:rFonts w:ascii="Times New Roman" w:hAnsi="Times New Roman" w:cs="Times New Roman"/>
          <w:lang w:val="es-GT"/>
        </w:rPr>
        <w:tab/>
      </w:r>
      <w:r w:rsidR="008B4BD6">
        <w:rPr>
          <w:rFonts w:ascii="Times New Roman" w:hAnsi="Times New Roman" w:cs="Times New Roman"/>
          <w:lang w:val="es-GT"/>
        </w:rPr>
        <w:tab/>
      </w:r>
      <w:r w:rsidR="008B4BD6">
        <w:rPr>
          <w:rFonts w:ascii="Times New Roman" w:hAnsi="Times New Roman" w:cs="Times New Roman"/>
          <w:lang w:val="es-GT"/>
        </w:rPr>
        <w:tab/>
      </w:r>
      <w:r w:rsidR="008B4BD6">
        <w:rPr>
          <w:rFonts w:ascii="Times New Roman" w:hAnsi="Times New Roman" w:cs="Times New Roman"/>
          <w:lang w:val="es-GT"/>
        </w:rPr>
        <w:tab/>
      </w:r>
      <w:r w:rsidRPr="008B4BD6">
        <w:rPr>
          <w:rFonts w:ascii="Times New Roman" w:hAnsi="Times New Roman" w:cs="Times New Roman"/>
          <w:b/>
          <w:bCs/>
          <w:lang w:val="es-GT"/>
        </w:rPr>
        <w:t>Carné</w:t>
      </w:r>
      <w:r w:rsidRPr="008B4BD6">
        <w:rPr>
          <w:rFonts w:ascii="Times New Roman" w:hAnsi="Times New Roman" w:cs="Times New Roman"/>
          <w:lang w:val="es-GT"/>
        </w:rPr>
        <w:t>:</w:t>
      </w:r>
      <w:r w:rsidR="008B4BD6">
        <w:rPr>
          <w:rFonts w:ascii="Times New Roman" w:hAnsi="Times New Roman" w:cs="Times New Roman"/>
          <w:lang w:val="es-GT"/>
        </w:rPr>
        <w:t xml:space="preserve"> 1022725</w:t>
      </w:r>
    </w:p>
    <w:p w14:paraId="3E899A1F" w14:textId="776DE23A" w:rsidR="008B4BD6" w:rsidRPr="008B4BD6" w:rsidRDefault="008B4BD6" w:rsidP="006B510A">
      <w:pPr>
        <w:spacing w:after="0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b/>
          <w:bCs/>
          <w:lang w:val="es-GT"/>
        </w:rPr>
        <w:t>Nombre:</w:t>
      </w:r>
      <w:r w:rsidRPr="008B4BD6">
        <w:rPr>
          <w:rFonts w:ascii="Times New Roman" w:hAnsi="Times New Roman" w:cs="Times New Roman"/>
          <w:lang w:val="es-GT"/>
        </w:rPr>
        <w:t xml:space="preserve"> Alejandro Mogollón Rodriguez</w:t>
      </w:r>
      <w:r w:rsidRPr="008B4BD6"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b/>
          <w:bCs/>
          <w:lang w:val="es-GT"/>
        </w:rPr>
        <w:tab/>
      </w:r>
      <w:r>
        <w:rPr>
          <w:rFonts w:ascii="Times New Roman" w:hAnsi="Times New Roman" w:cs="Times New Roman"/>
          <w:b/>
          <w:bCs/>
          <w:lang w:val="es-GT"/>
        </w:rPr>
        <w:tab/>
      </w:r>
      <w:r>
        <w:rPr>
          <w:rFonts w:ascii="Times New Roman" w:hAnsi="Times New Roman" w:cs="Times New Roman"/>
          <w:b/>
          <w:bCs/>
          <w:lang w:val="es-GT"/>
        </w:rPr>
        <w:tab/>
      </w:r>
      <w:r>
        <w:rPr>
          <w:rFonts w:ascii="Times New Roman" w:hAnsi="Times New Roman" w:cs="Times New Roman"/>
          <w:b/>
          <w:bCs/>
          <w:lang w:val="es-GT"/>
        </w:rPr>
        <w:tab/>
        <w:t xml:space="preserve">Carné: </w:t>
      </w:r>
      <w:r>
        <w:rPr>
          <w:rFonts w:ascii="Times New Roman" w:hAnsi="Times New Roman" w:cs="Times New Roman"/>
          <w:lang w:val="es-GT"/>
        </w:rPr>
        <w:t>1132125</w:t>
      </w:r>
    </w:p>
    <w:p w14:paraId="3CAB46CA" w14:textId="4A18B250" w:rsidR="00E76ED2" w:rsidRPr="008B4BD6" w:rsidRDefault="002B7CF6" w:rsidP="00DF4E1D">
      <w:pPr>
        <w:spacing w:after="0" w:line="240" w:lineRule="auto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br/>
      </w:r>
      <w:r w:rsidR="006B510A" w:rsidRPr="008B4BD6">
        <w:rPr>
          <w:rFonts w:ascii="Times New Roman" w:hAnsi="Times New Roman" w:cs="Times New Roman"/>
          <w:b/>
          <w:bCs/>
          <w:lang w:val="es-GT"/>
        </w:rPr>
        <w:t>Objetivo</w:t>
      </w:r>
      <w:r w:rsidR="00E76ED2" w:rsidRPr="008B4BD6">
        <w:rPr>
          <w:rFonts w:ascii="Times New Roman" w:hAnsi="Times New Roman" w:cs="Times New Roman"/>
          <w:b/>
          <w:bCs/>
          <w:lang w:val="es-GT"/>
        </w:rPr>
        <w:t xml:space="preserve">: </w:t>
      </w:r>
      <w:r w:rsidR="00484A6F" w:rsidRPr="008B4BD6">
        <w:rPr>
          <w:rFonts w:ascii="Times New Roman" w:hAnsi="Times New Roman" w:cs="Times New Roman"/>
          <w:lang w:val="es-GT"/>
        </w:rPr>
        <w:t>Investigar los principales modelos modernos de almacenamiento y aplicar los conceptos para seleccionar una solución adecuada para un escenario empresarial, además de analizar cómo un programa puede obtener información de archivos y directorios mediante APIs del sistema operativo.</w:t>
      </w:r>
    </w:p>
    <w:p w14:paraId="0651D154" w14:textId="602D184E" w:rsidR="00A67592" w:rsidRPr="008B4BD6" w:rsidRDefault="00D37ECC" w:rsidP="0045469A">
      <w:pPr>
        <w:widowControl w:val="0"/>
        <w:autoSpaceDE w:val="0"/>
        <w:autoSpaceDN w:val="0"/>
        <w:spacing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br/>
      </w:r>
      <w:r w:rsidR="000476E0" w:rsidRPr="008B4BD6">
        <w:rPr>
          <w:rFonts w:ascii="Times New Roman" w:hAnsi="Times New Roman" w:cs="Times New Roman"/>
          <w:b/>
          <w:bCs/>
          <w:lang w:val="es-GT"/>
        </w:rPr>
        <w:t xml:space="preserve">1. </w:t>
      </w:r>
      <w:r w:rsidR="00A67592" w:rsidRPr="008B4BD6">
        <w:rPr>
          <w:rFonts w:ascii="Times New Roman" w:hAnsi="Times New Roman" w:cs="Times New Roman"/>
          <w:b/>
          <w:bCs/>
          <w:lang w:val="es-GT"/>
        </w:rPr>
        <w:t>Investigue los siguientes modelos de almacenamiento</w:t>
      </w:r>
      <w:r w:rsidR="00C03FF9" w:rsidRPr="008B4BD6">
        <w:rPr>
          <w:rFonts w:ascii="Times New Roman" w:hAnsi="Times New Roman" w:cs="Times New Roman"/>
          <w:b/>
          <w:bCs/>
          <w:lang w:val="es-GT"/>
        </w:rPr>
        <w:t xml:space="preserve">. </w:t>
      </w:r>
      <w:r w:rsidR="00A67592" w:rsidRPr="008B4BD6">
        <w:rPr>
          <w:rFonts w:ascii="Times New Roman" w:hAnsi="Times New Roman" w:cs="Times New Roman"/>
          <w:lang w:val="es-GT"/>
        </w:rPr>
        <w:t>Complete la tabla utilizando fuentes técnicas confiables.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956"/>
        <w:gridCol w:w="1886"/>
        <w:gridCol w:w="1882"/>
        <w:gridCol w:w="1830"/>
        <w:gridCol w:w="1738"/>
      </w:tblGrid>
      <w:tr w:rsidR="00C03FF9" w:rsidRPr="008B4BD6" w14:paraId="762571DE" w14:textId="77777777" w:rsidTr="00C03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B2EC1" w14:textId="77777777" w:rsidR="00C03FF9" w:rsidRPr="008B4BD6" w:rsidRDefault="00C03FF9" w:rsidP="00D23AA3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34DD725D" w14:textId="77777777" w:rsidR="00C03FF9" w:rsidRPr="008B4BD6" w:rsidRDefault="00C03FF9" w:rsidP="00D23AA3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¿Qué es?</w:t>
            </w:r>
          </w:p>
        </w:tc>
        <w:tc>
          <w:tcPr>
            <w:tcW w:w="0" w:type="auto"/>
            <w:vAlign w:val="center"/>
            <w:hideMark/>
          </w:tcPr>
          <w:p w14:paraId="2E7921DE" w14:textId="77777777" w:rsidR="00C03FF9" w:rsidRPr="008B4BD6" w:rsidRDefault="00C03FF9" w:rsidP="00D23AA3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¿Cómo funciona?</w:t>
            </w:r>
          </w:p>
        </w:tc>
        <w:tc>
          <w:tcPr>
            <w:tcW w:w="0" w:type="auto"/>
            <w:vAlign w:val="center"/>
            <w:hideMark/>
          </w:tcPr>
          <w:p w14:paraId="78151172" w14:textId="77777777" w:rsidR="00C03FF9" w:rsidRPr="008B4BD6" w:rsidRDefault="00C03FF9" w:rsidP="00D23AA3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Ventaja principal</w:t>
            </w:r>
          </w:p>
        </w:tc>
        <w:tc>
          <w:tcPr>
            <w:tcW w:w="0" w:type="auto"/>
            <w:vAlign w:val="center"/>
            <w:hideMark/>
          </w:tcPr>
          <w:p w14:paraId="5B4B2D69" w14:textId="77777777" w:rsidR="00C03FF9" w:rsidRPr="008B4BD6" w:rsidRDefault="00C03FF9" w:rsidP="00D23AA3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Limitación</w:t>
            </w:r>
          </w:p>
        </w:tc>
        <w:tc>
          <w:tcPr>
            <w:tcW w:w="0" w:type="auto"/>
            <w:vAlign w:val="center"/>
            <w:hideMark/>
          </w:tcPr>
          <w:p w14:paraId="6E19FDAB" w14:textId="77777777" w:rsidR="00C03FF9" w:rsidRPr="008B4BD6" w:rsidRDefault="00C03FF9" w:rsidP="00D23AA3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Ejemplo de uso empresarial</w:t>
            </w:r>
          </w:p>
        </w:tc>
      </w:tr>
      <w:tr w:rsidR="00C03FF9" w:rsidRPr="00533E7A" w14:paraId="0D4A6480" w14:textId="77777777" w:rsidTr="00C0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4F75" w14:textId="77777777" w:rsidR="00C03FF9" w:rsidRPr="008B4BD6" w:rsidRDefault="00C03FF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 w:rsidRPr="008B4BD6">
              <w:rPr>
                <w:rFonts w:ascii="Times New Roman" w:hAnsi="Times New Roman" w:cs="Times New Roman"/>
              </w:rPr>
              <w:t>Almacenamiento local</w:t>
            </w:r>
          </w:p>
        </w:tc>
        <w:tc>
          <w:tcPr>
            <w:tcW w:w="0" w:type="auto"/>
            <w:vAlign w:val="center"/>
            <w:hideMark/>
          </w:tcPr>
          <w:p w14:paraId="0F8AEE15" w14:textId="18296D0A" w:rsidR="00D23AA3" w:rsidRPr="00D23AA3" w:rsidRDefault="00D23AA3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D23AA3">
              <w:rPr>
                <w:rFonts w:ascii="Times New Roman" w:hAnsi="Times New Roman" w:cs="Times New Roman"/>
                <w:lang w:val="es-GT"/>
              </w:rPr>
              <w:t>Dispositivos físicos de almacenamiento conectados directamente a un único equipo.</w:t>
            </w:r>
          </w:p>
        </w:tc>
        <w:tc>
          <w:tcPr>
            <w:tcW w:w="0" w:type="auto"/>
            <w:vAlign w:val="center"/>
            <w:hideMark/>
          </w:tcPr>
          <w:p w14:paraId="5FDC6668" w14:textId="43E724C6" w:rsidR="00C03FF9" w:rsidRPr="00D23AA3" w:rsidRDefault="00D23AA3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D23AA3">
              <w:rPr>
                <w:rFonts w:ascii="Times New Roman" w:hAnsi="Times New Roman" w:cs="Times New Roman"/>
                <w:lang w:val="es-GT"/>
              </w:rPr>
              <w:t>Los datos se leen y escriben de forma local sin intermediación de red</w:t>
            </w:r>
            <w:r>
              <w:rPr>
                <w:rFonts w:ascii="Times New Roman" w:hAnsi="Times New Roman" w:cs="Times New Roman"/>
                <w:lang w:val="es-G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518843" w14:textId="2E6CF8BC" w:rsidR="00C03FF9" w:rsidRPr="00D23AA3" w:rsidRDefault="00D23AA3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D23AA3">
              <w:rPr>
                <w:rFonts w:ascii="Times New Roman" w:hAnsi="Times New Roman" w:cs="Times New Roman"/>
                <w:lang w:val="es-GT"/>
              </w:rPr>
              <w:t>Muy alta velocidad de transferencia y muy baja latencia al no depender de la red.</w:t>
            </w:r>
          </w:p>
        </w:tc>
        <w:tc>
          <w:tcPr>
            <w:tcW w:w="0" w:type="auto"/>
            <w:vAlign w:val="center"/>
            <w:hideMark/>
          </w:tcPr>
          <w:p w14:paraId="43E53C12" w14:textId="0D61DF7C" w:rsidR="00C03FF9" w:rsidRPr="00D23AA3" w:rsidRDefault="00D23AA3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D23AA3">
              <w:rPr>
                <w:rFonts w:ascii="Times New Roman" w:hAnsi="Times New Roman" w:cs="Times New Roman"/>
                <w:lang w:val="es-GT"/>
              </w:rPr>
              <w:t>Escalabilidad limitada y dificultad para compartir datos entre múltiples usuarios o sistemas en tiempo real.</w:t>
            </w:r>
          </w:p>
        </w:tc>
        <w:tc>
          <w:tcPr>
            <w:tcW w:w="0" w:type="auto"/>
            <w:vAlign w:val="center"/>
            <w:hideMark/>
          </w:tcPr>
          <w:p w14:paraId="4C3E4E30" w14:textId="146533A1" w:rsidR="00C03FF9" w:rsidRPr="00D23AA3" w:rsidRDefault="00D23AA3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D23AA3">
              <w:rPr>
                <w:rFonts w:ascii="Times New Roman" w:hAnsi="Times New Roman" w:cs="Times New Roman"/>
                <w:lang w:val="es-GT"/>
              </w:rPr>
              <w:t>Servidores con bases de datos transaccionales de alto rendimiento o estaciones de trabajo.</w:t>
            </w:r>
          </w:p>
        </w:tc>
      </w:tr>
      <w:tr w:rsidR="00C03FF9" w:rsidRPr="00533E7A" w14:paraId="0333FCCC" w14:textId="77777777" w:rsidTr="00C0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4CE7" w14:textId="77777777" w:rsidR="00C03FF9" w:rsidRPr="008B4BD6" w:rsidRDefault="00C03FF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 w:rsidRPr="008B4BD6">
              <w:rPr>
                <w:rFonts w:ascii="Times New Roman" w:hAnsi="Times New Roman" w:cs="Times New Roman"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2BD921EC" w14:textId="012CC544" w:rsidR="00C03FF9" w:rsidRPr="00D23AA3" w:rsidRDefault="00D23AA3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D23AA3">
              <w:rPr>
                <w:rFonts w:ascii="Times New Roman" w:hAnsi="Times New Roman" w:cs="Times New Roman"/>
                <w:lang w:val="es-GT"/>
              </w:rPr>
              <w:t>Dispositivo de almacenamiento conectado a una red que permite guardar y compartir archivos de forma centralizada (LAN).</w:t>
            </w:r>
          </w:p>
        </w:tc>
        <w:tc>
          <w:tcPr>
            <w:tcW w:w="0" w:type="auto"/>
            <w:vAlign w:val="center"/>
            <w:hideMark/>
          </w:tcPr>
          <w:p w14:paraId="43F712B5" w14:textId="231321AD" w:rsidR="00C03FF9" w:rsidRPr="00D23AA3" w:rsidRDefault="00D23AA3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D23AA3">
              <w:rPr>
                <w:rFonts w:ascii="Times New Roman" w:hAnsi="Times New Roman" w:cs="Times New Roman"/>
                <w:lang w:val="es-GT"/>
              </w:rPr>
              <w:t>Un servidor dedicado gestiona el acceso a los datos compartiendo archivos mediante protocolos de red.</w:t>
            </w:r>
          </w:p>
        </w:tc>
        <w:tc>
          <w:tcPr>
            <w:tcW w:w="0" w:type="auto"/>
            <w:vAlign w:val="center"/>
            <w:hideMark/>
          </w:tcPr>
          <w:p w14:paraId="78957787" w14:textId="41118004" w:rsidR="00C03FF9" w:rsidRPr="00D23AA3" w:rsidRDefault="00D23AA3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D23AA3">
              <w:rPr>
                <w:rFonts w:ascii="Times New Roman" w:hAnsi="Times New Roman" w:cs="Times New Roman"/>
                <w:lang w:val="es-GT"/>
              </w:rPr>
              <w:t>Facilidad para compartir archivos de forma centralizada y rápida entre múltiples usuarios dentro de una misma red.</w:t>
            </w:r>
          </w:p>
        </w:tc>
        <w:tc>
          <w:tcPr>
            <w:tcW w:w="0" w:type="auto"/>
            <w:vAlign w:val="center"/>
            <w:hideMark/>
          </w:tcPr>
          <w:p w14:paraId="191764B7" w14:textId="650A5242" w:rsidR="00C03FF9" w:rsidRPr="00D23AA3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El rendimiento está limitado por el ancho de banda de la red LAN y no es óptimo para bases de datos pesadas.</w:t>
            </w:r>
          </w:p>
        </w:tc>
        <w:tc>
          <w:tcPr>
            <w:tcW w:w="0" w:type="auto"/>
            <w:vAlign w:val="center"/>
            <w:hideMark/>
          </w:tcPr>
          <w:p w14:paraId="317F7EE6" w14:textId="31F8CB4F" w:rsidR="00C03FF9" w:rsidRPr="00D23AA3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Servidor central de archivos en una oficina para colaboración de documentos entre departamentos.</w:t>
            </w:r>
          </w:p>
        </w:tc>
      </w:tr>
      <w:tr w:rsidR="00C03FF9" w:rsidRPr="00533E7A" w14:paraId="72B495A3" w14:textId="77777777" w:rsidTr="00C0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DD45" w14:textId="77777777" w:rsidR="00C03FF9" w:rsidRPr="008B4BD6" w:rsidRDefault="00C03FF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 w:rsidRPr="008B4BD6">
              <w:rPr>
                <w:rFonts w:ascii="Times New Roman" w:hAnsi="Times New Roman" w:cs="Times New Roman"/>
              </w:rPr>
              <w:t>SAN</w:t>
            </w:r>
          </w:p>
        </w:tc>
        <w:tc>
          <w:tcPr>
            <w:tcW w:w="0" w:type="auto"/>
            <w:vAlign w:val="center"/>
            <w:hideMark/>
          </w:tcPr>
          <w:p w14:paraId="50B6A4FE" w14:textId="7EDC7DFB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Es una red súper rápida y dedicada exclusivamente a conectar servidores con bloques de almacenamiento.</w:t>
            </w:r>
          </w:p>
        </w:tc>
        <w:tc>
          <w:tcPr>
            <w:tcW w:w="0" w:type="auto"/>
            <w:vAlign w:val="center"/>
            <w:hideMark/>
          </w:tcPr>
          <w:p w14:paraId="09E477AC" w14:textId="79ADE6E3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Utiliza distintas tecnologías para que el servidor perciba el almacenamiento remoto como si fuera un disco local.</w:t>
            </w:r>
          </w:p>
        </w:tc>
        <w:tc>
          <w:tcPr>
            <w:tcW w:w="0" w:type="auto"/>
            <w:vAlign w:val="center"/>
            <w:hideMark/>
          </w:tcPr>
          <w:p w14:paraId="1CCFBB55" w14:textId="7868BD36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Rendimiento extremadamente alto, alta disponibilidad y soporte para operaciones intensivas.</w:t>
            </w:r>
          </w:p>
        </w:tc>
        <w:tc>
          <w:tcPr>
            <w:tcW w:w="0" w:type="auto"/>
            <w:vAlign w:val="center"/>
            <w:hideMark/>
          </w:tcPr>
          <w:p w14:paraId="6852680B" w14:textId="7B717653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Costo de implementación muy elevado y alta complejidad de configuración y mantenimiento.</w:t>
            </w:r>
          </w:p>
        </w:tc>
        <w:tc>
          <w:tcPr>
            <w:tcW w:w="0" w:type="auto"/>
            <w:vAlign w:val="center"/>
            <w:hideMark/>
          </w:tcPr>
          <w:p w14:paraId="3C6E68BB" w14:textId="5E69D37F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Entornos de virtualización masiva o infraestructura bancaria de procesamiento en tiempo real.</w:t>
            </w:r>
          </w:p>
        </w:tc>
      </w:tr>
      <w:tr w:rsidR="00C03FF9" w:rsidRPr="00533E7A" w14:paraId="26B69342" w14:textId="77777777" w:rsidTr="00C0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87E7" w14:textId="77777777" w:rsidR="00C03FF9" w:rsidRPr="008B4BD6" w:rsidRDefault="00C03FF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 w:rsidRPr="008B4BD6">
              <w:rPr>
                <w:rFonts w:ascii="Times New Roman" w:hAnsi="Times New Roman" w:cs="Times New Roman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11B35BCC" w14:textId="467A6192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Modelo de almacenamiento donde los datos se guardan en servidores remotos gestionados por un proveedor de nube.</w:t>
            </w:r>
          </w:p>
        </w:tc>
        <w:tc>
          <w:tcPr>
            <w:tcW w:w="0" w:type="auto"/>
            <w:vAlign w:val="center"/>
            <w:hideMark/>
          </w:tcPr>
          <w:p w14:paraId="28D56166" w14:textId="383B7568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Los datos se transfieren a través de Internet usando protocolos estándar y el proveedor gestiona la infraestructura física.</w:t>
            </w:r>
          </w:p>
        </w:tc>
        <w:tc>
          <w:tcPr>
            <w:tcW w:w="0" w:type="auto"/>
            <w:vAlign w:val="center"/>
            <w:hideMark/>
          </w:tcPr>
          <w:p w14:paraId="1D065A0D" w14:textId="24393D27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Escalabilidad prácticamente ilimitada bajo demanda y pago por uso sin inversión inicial en hardware.</w:t>
            </w:r>
          </w:p>
        </w:tc>
        <w:tc>
          <w:tcPr>
            <w:tcW w:w="0" w:type="auto"/>
            <w:vAlign w:val="center"/>
            <w:hideMark/>
          </w:tcPr>
          <w:p w14:paraId="17B96FF4" w14:textId="5CB543F9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Dependencia constante de la conectividad a Internet y posibles costos de transferencia de datos a largo plazo.</w:t>
            </w:r>
          </w:p>
        </w:tc>
        <w:tc>
          <w:tcPr>
            <w:tcW w:w="0" w:type="auto"/>
            <w:vAlign w:val="center"/>
            <w:hideMark/>
          </w:tcPr>
          <w:p w14:paraId="4008A534" w14:textId="260C04A8" w:rsidR="00C03FF9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Respaldos, repositorios para análisis de Big Data y alojamiento de medios distribuidos globalmente.</w:t>
            </w:r>
          </w:p>
        </w:tc>
      </w:tr>
    </w:tbl>
    <w:p w14:paraId="445BB9E7" w14:textId="760F7F07" w:rsidR="000476E0" w:rsidRPr="00520925" w:rsidRDefault="000476E0" w:rsidP="00557954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Cs/>
          <w:lang w:val="es-GT"/>
        </w:rPr>
      </w:pPr>
    </w:p>
    <w:p w14:paraId="79E947F0" w14:textId="77777777" w:rsidR="007021C9" w:rsidRDefault="007021C9">
      <w:pPr>
        <w:rPr>
          <w:rFonts w:ascii="Times New Roman" w:hAnsi="Times New Roman" w:cs="Times New Roman"/>
          <w:b/>
          <w:bCs/>
          <w:lang w:val="es-GT"/>
        </w:rPr>
      </w:pPr>
      <w:r>
        <w:rPr>
          <w:rFonts w:ascii="Times New Roman" w:hAnsi="Times New Roman" w:cs="Times New Roman"/>
          <w:b/>
          <w:bCs/>
          <w:lang w:val="es-GT"/>
        </w:rPr>
        <w:br w:type="page"/>
      </w:r>
    </w:p>
    <w:p w14:paraId="2B03A96D" w14:textId="77777777" w:rsidR="007021C9" w:rsidRDefault="007021C9" w:rsidP="008B4BD6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</w:p>
    <w:p w14:paraId="5590B552" w14:textId="77777777" w:rsidR="007021C9" w:rsidRDefault="007021C9" w:rsidP="008B4BD6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</w:p>
    <w:p w14:paraId="617AC693" w14:textId="46877498" w:rsidR="008B0AC4" w:rsidRDefault="008B0AC4" w:rsidP="008B4BD6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Colocar diagramas</w:t>
      </w:r>
    </w:p>
    <w:p w14:paraId="093D9269" w14:textId="77777777" w:rsidR="00D23AA3" w:rsidRDefault="00D23AA3" w:rsidP="008B4BD6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</w:p>
    <w:p w14:paraId="3C4B2845" w14:textId="41697B9D" w:rsidR="0037256D" w:rsidRDefault="00D23AA3" w:rsidP="007021C9">
      <w:pPr>
        <w:widowControl w:val="0"/>
        <w:autoSpaceDE w:val="0"/>
        <w:autoSpaceDN w:val="0"/>
        <w:spacing w:after="0" w:line="240" w:lineRule="atLeast"/>
        <w:jc w:val="center"/>
        <w:rPr>
          <w:rFonts w:ascii="Times New Roman" w:hAnsi="Times New Roman" w:cs="Times New Roman"/>
          <w:b/>
          <w:bCs/>
          <w:lang w:val="es-GT"/>
        </w:rPr>
      </w:pPr>
      <w:r>
        <w:fldChar w:fldCharType="begin"/>
      </w:r>
      <w:r>
        <w:instrText xml:space="preserve"> INCLUDEPICTURE "/Users/samanthaarrazola/Library/Group Containers/UBF8T346G9.ms/WebArchiveCopyPasteTempFiles/com.microsoft.Word/content?id=file_0000000044a881f58ba316ab8f33a1a3&amp;ts=497151&amp;p=fs&amp;cid=1&amp;sig=b17d757902089d3cf311403a5118564a2ddc548c7edf3a18eacc4c612447ff46&amp;v=0"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0AB8C6" wp14:editId="0D429B5F">
            <wp:extent cx="4692315" cy="3128211"/>
            <wp:effectExtent l="0" t="0" r="0" b="0"/>
            <wp:docPr id="234941911" name="Picture 2" descr="Storage Models: Architectures and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orage Models: Architectures and Use Cas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563" cy="316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77B26C8" w14:textId="77777777" w:rsidR="0045469A" w:rsidRDefault="0045469A" w:rsidP="008B4BD6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</w:p>
    <w:p w14:paraId="7CA613A6" w14:textId="26F2462E" w:rsidR="008E4408" w:rsidRPr="008B4BD6" w:rsidRDefault="000476E0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 xml:space="preserve">2. </w:t>
      </w:r>
      <w:r w:rsidR="00B5632F" w:rsidRPr="008B4BD6">
        <w:rPr>
          <w:rFonts w:ascii="Times New Roman" w:hAnsi="Times New Roman" w:cs="Times New Roman"/>
          <w:b/>
          <w:bCs/>
          <w:lang w:val="es-GT"/>
        </w:rPr>
        <w:t>Comprend</w:t>
      </w:r>
      <w:r w:rsidR="005735AA" w:rsidRPr="008B4BD6">
        <w:rPr>
          <w:rFonts w:ascii="Times New Roman" w:hAnsi="Times New Roman" w:cs="Times New Roman"/>
          <w:b/>
          <w:bCs/>
          <w:lang w:val="es-GT"/>
        </w:rPr>
        <w:t>er</w:t>
      </w:r>
      <w:r w:rsidR="00B5632F" w:rsidRPr="008B4BD6">
        <w:rPr>
          <w:rFonts w:ascii="Times New Roman" w:hAnsi="Times New Roman" w:cs="Times New Roman"/>
          <w:b/>
          <w:bCs/>
          <w:lang w:val="es-GT"/>
        </w:rPr>
        <w:t xml:space="preserve"> las diferencias</w:t>
      </w:r>
      <w:r w:rsidR="00916756" w:rsidRPr="008B4BD6">
        <w:rPr>
          <w:rFonts w:ascii="Times New Roman" w:hAnsi="Times New Roman" w:cs="Times New Roman"/>
          <w:b/>
          <w:bCs/>
          <w:lang w:val="es-GT"/>
        </w:rPr>
        <w:t xml:space="preserve">  </w:t>
      </w:r>
    </w:p>
    <w:p w14:paraId="1591BD87" w14:textId="77777777" w:rsidR="00CC5625" w:rsidRPr="008B4BD6" w:rsidRDefault="00CC5625" w:rsidP="0045469A">
      <w:pPr>
        <w:widowControl w:val="0"/>
        <w:autoSpaceDE w:val="0"/>
        <w:autoSpaceDN w:val="0"/>
        <w:spacing w:before="24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Responda con sus propias palabras:</w:t>
      </w:r>
    </w:p>
    <w:p w14:paraId="575A247A" w14:textId="0BCE8025" w:rsidR="008B4BD6" w:rsidRDefault="00CC5625" w:rsidP="0045469A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¿Cuál es la diferencia fundamental entre </w:t>
      </w:r>
      <w:r w:rsidRPr="008B4BD6">
        <w:rPr>
          <w:rFonts w:ascii="Times New Roman" w:hAnsi="Times New Roman" w:cs="Times New Roman"/>
          <w:b/>
          <w:bCs/>
          <w:lang w:val="es-GT"/>
        </w:rPr>
        <w:t>NAS y SAN</w:t>
      </w:r>
      <w:r w:rsidRPr="008B4BD6">
        <w:rPr>
          <w:rFonts w:ascii="Times New Roman" w:hAnsi="Times New Roman" w:cs="Times New Roman"/>
          <w:lang w:val="es-GT"/>
        </w:rPr>
        <w:t>?</w:t>
      </w:r>
    </w:p>
    <w:p w14:paraId="621FD923" w14:textId="335863BF" w:rsidR="008B4BD6" w:rsidRDefault="008B4BD6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ab/>
      </w:r>
      <w:r w:rsidRPr="008B4BD6">
        <w:rPr>
          <w:rFonts w:ascii="Times New Roman" w:hAnsi="Times New Roman" w:cs="Times New Roman"/>
          <w:lang w:val="es-GT"/>
        </w:rPr>
        <w:t xml:space="preserve">La principal diferencia es que un NAS permite almacenar y compartir archivos a través de una red mientras que </w:t>
      </w:r>
      <w:r>
        <w:rPr>
          <w:rFonts w:ascii="Times New Roman" w:hAnsi="Times New Roman" w:cs="Times New Roman"/>
          <w:lang w:val="es-GT"/>
        </w:rPr>
        <w:tab/>
      </w:r>
      <w:r w:rsidRPr="008B4BD6">
        <w:rPr>
          <w:rFonts w:ascii="Times New Roman" w:hAnsi="Times New Roman" w:cs="Times New Roman"/>
          <w:lang w:val="es-GT"/>
        </w:rPr>
        <w:t xml:space="preserve">una SAN conecta servidores directamente con sistemas de almacenamiento y trabaja a nivel de bloques, por lo </w:t>
      </w:r>
      <w:r>
        <w:rPr>
          <w:rFonts w:ascii="Times New Roman" w:hAnsi="Times New Roman" w:cs="Times New Roman"/>
          <w:lang w:val="es-GT"/>
        </w:rPr>
        <w:tab/>
      </w:r>
      <w:r w:rsidRPr="008B4BD6">
        <w:rPr>
          <w:rFonts w:ascii="Times New Roman" w:hAnsi="Times New Roman" w:cs="Times New Roman"/>
          <w:lang w:val="es-GT"/>
        </w:rPr>
        <w:t>que suele ofrecer un mayor rendimiento.</w:t>
      </w:r>
    </w:p>
    <w:p w14:paraId="5BE64BB2" w14:textId="77777777" w:rsidR="008B4BD6" w:rsidRPr="008B4BD6" w:rsidRDefault="008B4BD6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</w:p>
    <w:p w14:paraId="30BA8C7A" w14:textId="5CB0C096" w:rsidR="008B4BD6" w:rsidRDefault="00CC5625" w:rsidP="0045469A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¿Por qué una empresa podría utilizar almacenamiento local en lugar de almacenamiento en la nube?</w:t>
      </w:r>
    </w:p>
    <w:p w14:paraId="3A04D184" w14:textId="28508057" w:rsidR="008B4BD6" w:rsidRPr="008B4BD6" w:rsidRDefault="008B4BD6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ab/>
      </w:r>
      <w:r w:rsidR="0037256D" w:rsidRPr="0037256D">
        <w:rPr>
          <w:rFonts w:ascii="Times New Roman" w:hAnsi="Times New Roman" w:cs="Times New Roman"/>
          <w:lang w:val="es-GT"/>
        </w:rPr>
        <w:t xml:space="preserve">Una empresa podría utilizar almacenamiento local porque tiene mayor control sobre sus datos, puede acceder a </w:t>
      </w:r>
      <w:r w:rsidR="0037256D">
        <w:rPr>
          <w:rFonts w:ascii="Times New Roman" w:hAnsi="Times New Roman" w:cs="Times New Roman"/>
          <w:lang w:val="es-GT"/>
        </w:rPr>
        <w:tab/>
      </w:r>
      <w:r w:rsidR="0037256D" w:rsidRPr="0037256D">
        <w:rPr>
          <w:rFonts w:ascii="Times New Roman" w:hAnsi="Times New Roman" w:cs="Times New Roman"/>
          <w:lang w:val="es-GT"/>
        </w:rPr>
        <w:t xml:space="preserve">ellos sin depender de Internet y en algunos casos puede tener mayor seguridad al mantener la información dentro </w:t>
      </w:r>
      <w:r w:rsidR="0037256D">
        <w:rPr>
          <w:rFonts w:ascii="Times New Roman" w:hAnsi="Times New Roman" w:cs="Times New Roman"/>
          <w:lang w:val="es-GT"/>
        </w:rPr>
        <w:tab/>
      </w:r>
      <w:r w:rsidR="0037256D" w:rsidRPr="0037256D">
        <w:rPr>
          <w:rFonts w:ascii="Times New Roman" w:hAnsi="Times New Roman" w:cs="Times New Roman"/>
          <w:lang w:val="es-GT"/>
        </w:rPr>
        <w:t>de sus propias instalaciones.</w:t>
      </w:r>
    </w:p>
    <w:p w14:paraId="7C66CB4D" w14:textId="77777777" w:rsidR="008B4BD6" w:rsidRPr="008B4BD6" w:rsidRDefault="008B4BD6" w:rsidP="0045469A">
      <w:pPr>
        <w:pStyle w:val="ListParagraph"/>
        <w:widowControl w:val="0"/>
        <w:autoSpaceDE w:val="0"/>
        <w:autoSpaceDN w:val="0"/>
        <w:spacing w:after="0"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</w:p>
    <w:p w14:paraId="22079B90" w14:textId="6E984F55" w:rsidR="0037256D" w:rsidRDefault="00CC5625" w:rsidP="0045469A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¿Qué características del almacenamiento en la nube pueden resultar útiles para una empresa que necesita aumentar rápidamente su capacidad</w:t>
      </w:r>
      <w:r w:rsidR="0037256D">
        <w:rPr>
          <w:rFonts w:ascii="Times New Roman" w:hAnsi="Times New Roman" w:cs="Times New Roman"/>
          <w:lang w:val="es-GT"/>
        </w:rPr>
        <w:t>?</w:t>
      </w:r>
    </w:p>
    <w:p w14:paraId="7AF9AE7C" w14:textId="31B1807F" w:rsidR="0037256D" w:rsidRPr="0037256D" w:rsidRDefault="0037256D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ab/>
      </w:r>
      <w:r w:rsidRPr="0037256D">
        <w:rPr>
          <w:rFonts w:ascii="Times New Roman" w:hAnsi="Times New Roman" w:cs="Times New Roman"/>
          <w:lang w:val="es-GT"/>
        </w:rPr>
        <w:t xml:space="preserve">El almacenamiento en la nube permite aumentar o reducir la capacidad fácilmente según las necesidades de la </w:t>
      </w:r>
      <w:r>
        <w:rPr>
          <w:rFonts w:ascii="Times New Roman" w:hAnsi="Times New Roman" w:cs="Times New Roman"/>
          <w:lang w:val="es-GT"/>
        </w:rPr>
        <w:tab/>
      </w:r>
      <w:r w:rsidRPr="0037256D">
        <w:rPr>
          <w:rFonts w:ascii="Times New Roman" w:hAnsi="Times New Roman" w:cs="Times New Roman"/>
          <w:lang w:val="es-GT"/>
        </w:rPr>
        <w:t xml:space="preserve">empresa, sin tener que comprar e instalar nuevos equipos. Además, se puede acceder a la información desde </w:t>
      </w:r>
      <w:r>
        <w:rPr>
          <w:rFonts w:ascii="Times New Roman" w:hAnsi="Times New Roman" w:cs="Times New Roman"/>
          <w:lang w:val="es-GT"/>
        </w:rPr>
        <w:tab/>
      </w:r>
      <w:r w:rsidRPr="0037256D">
        <w:rPr>
          <w:rFonts w:ascii="Times New Roman" w:hAnsi="Times New Roman" w:cs="Times New Roman"/>
          <w:lang w:val="es-GT"/>
        </w:rPr>
        <w:t>diferentes lugares mediante Internet.</w:t>
      </w:r>
    </w:p>
    <w:p w14:paraId="0C89FBC4" w14:textId="77777777" w:rsidR="0037256D" w:rsidRPr="008B4BD6" w:rsidRDefault="0037256D" w:rsidP="0045469A">
      <w:pPr>
        <w:pStyle w:val="ListParagraph"/>
        <w:widowControl w:val="0"/>
        <w:autoSpaceDE w:val="0"/>
        <w:autoSpaceDN w:val="0"/>
        <w:spacing w:after="0"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</w:p>
    <w:p w14:paraId="6E4F78C2" w14:textId="60716283" w:rsidR="008B4BD6" w:rsidRDefault="00CC5625" w:rsidP="0045469A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¿En qué situación tendría sentido utilizar una SAN?</w:t>
      </w:r>
    </w:p>
    <w:p w14:paraId="41554221" w14:textId="16D3CB7B" w:rsidR="0037256D" w:rsidRDefault="0037256D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ab/>
      </w:r>
      <w:r w:rsidRPr="0037256D">
        <w:rPr>
          <w:rFonts w:ascii="Times New Roman" w:hAnsi="Times New Roman" w:cs="Times New Roman"/>
          <w:lang w:val="es-GT"/>
        </w:rPr>
        <w:t xml:space="preserve">Una SAN tendría sentido en una empresa que maneja grandes cantidades de información y necesita acceso rápido </w:t>
      </w:r>
      <w:r>
        <w:rPr>
          <w:rFonts w:ascii="Times New Roman" w:hAnsi="Times New Roman" w:cs="Times New Roman"/>
          <w:lang w:val="es-GT"/>
        </w:rPr>
        <w:tab/>
      </w:r>
      <w:r w:rsidRPr="0037256D">
        <w:rPr>
          <w:rFonts w:ascii="Times New Roman" w:hAnsi="Times New Roman" w:cs="Times New Roman"/>
          <w:lang w:val="es-GT"/>
        </w:rPr>
        <w:t xml:space="preserve">y constante a los datos, por ejemplo, en servidores de bases de datos o sistemas empresariales que requieren un </w:t>
      </w:r>
      <w:r>
        <w:rPr>
          <w:rFonts w:ascii="Times New Roman" w:hAnsi="Times New Roman" w:cs="Times New Roman"/>
          <w:lang w:val="es-GT"/>
        </w:rPr>
        <w:tab/>
      </w:r>
      <w:r w:rsidRPr="0037256D">
        <w:rPr>
          <w:rFonts w:ascii="Times New Roman" w:hAnsi="Times New Roman" w:cs="Times New Roman"/>
          <w:lang w:val="es-GT"/>
        </w:rPr>
        <w:t>alto rendimiento.</w:t>
      </w:r>
    </w:p>
    <w:p w14:paraId="5C3D8D74" w14:textId="77777777" w:rsidR="007021C9" w:rsidRDefault="007021C9">
      <w:pPr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br w:type="page"/>
      </w:r>
    </w:p>
    <w:p w14:paraId="04D7D647" w14:textId="77777777" w:rsidR="007021C9" w:rsidRDefault="007021C9" w:rsidP="007021C9">
      <w:pPr>
        <w:pStyle w:val="ListParagraph"/>
        <w:widowControl w:val="0"/>
        <w:autoSpaceDE w:val="0"/>
        <w:autoSpaceDN w:val="0"/>
        <w:spacing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</w:p>
    <w:p w14:paraId="3B5DD951" w14:textId="77777777" w:rsidR="007021C9" w:rsidRDefault="007021C9" w:rsidP="007021C9">
      <w:pPr>
        <w:pStyle w:val="ListParagraph"/>
        <w:widowControl w:val="0"/>
        <w:autoSpaceDE w:val="0"/>
        <w:autoSpaceDN w:val="0"/>
        <w:spacing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</w:p>
    <w:p w14:paraId="22A1E659" w14:textId="67441EC8" w:rsidR="008B4BD6" w:rsidRDefault="00CC5625" w:rsidP="0045469A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240" w:lineRule="atLeast"/>
        <w:ind w:left="1080"/>
        <w:jc w:val="both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¿Qué modelo utilizaría una empresa que necesita que varios usuarios accedan a archivos compartidos desde diferentes computadoras</w:t>
      </w:r>
      <w:r w:rsidR="008B4BD6" w:rsidRPr="008B4BD6">
        <w:rPr>
          <w:rFonts w:ascii="Times New Roman" w:hAnsi="Times New Roman" w:cs="Times New Roman"/>
          <w:lang w:val="es-GT"/>
        </w:rPr>
        <w:t>?</w:t>
      </w:r>
    </w:p>
    <w:p w14:paraId="6ABFF971" w14:textId="60F75D91" w:rsidR="0037256D" w:rsidRDefault="0037256D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ab/>
      </w:r>
      <w:r w:rsidRPr="0037256D">
        <w:rPr>
          <w:rFonts w:ascii="Times New Roman" w:hAnsi="Times New Roman" w:cs="Times New Roman"/>
          <w:lang w:val="es-GT"/>
        </w:rPr>
        <w:t xml:space="preserve">Utilizaría un NAS ya que está diseñado para almacenar archivos de manera centralizada y permitir que varios </w:t>
      </w:r>
      <w:r>
        <w:rPr>
          <w:rFonts w:ascii="Times New Roman" w:hAnsi="Times New Roman" w:cs="Times New Roman"/>
          <w:lang w:val="es-GT"/>
        </w:rPr>
        <w:tab/>
      </w:r>
      <w:r w:rsidRPr="0037256D">
        <w:rPr>
          <w:rFonts w:ascii="Times New Roman" w:hAnsi="Times New Roman" w:cs="Times New Roman"/>
          <w:lang w:val="es-GT"/>
        </w:rPr>
        <w:t>usuarios puedan acceder a ellos y compartirlos desde diferentes computadoras conectadas a la misma red.</w:t>
      </w:r>
    </w:p>
    <w:p w14:paraId="27AFEF80" w14:textId="76104E1C" w:rsidR="0037256D" w:rsidRPr="0037256D" w:rsidRDefault="0037256D" w:rsidP="0037256D">
      <w:pPr>
        <w:widowControl w:val="0"/>
        <w:autoSpaceDE w:val="0"/>
        <w:autoSpaceDN w:val="0"/>
        <w:spacing w:before="240" w:after="0" w:line="240" w:lineRule="atLeast"/>
        <w:jc w:val="center"/>
        <w:rPr>
          <w:rFonts w:ascii="Times New Roman" w:hAnsi="Times New Roman" w:cs="Times New Roman"/>
          <w:lang w:val="es-GT"/>
        </w:rPr>
      </w:pPr>
      <w:r>
        <w:fldChar w:fldCharType="begin"/>
      </w:r>
      <w:r>
        <w:instrText xml:space="preserve"> INCLUDEPICTURE "/Users/samanthaarrazola/Library/Group Containers/UBF8T346G9.ms/WebArchiveCopyPasteTempFiles/com.microsoft.Word/content?id=file_0000000018f081f59ef26741004beae7&amp;ts=497151&amp;p=fs&amp;cid=1&amp;sig=5232ba00d03fc0bc1403e311c7e8d958751196dd570523b0a7b5f77dc588d0af&amp;v=0"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843BBF" wp14:editId="2F6E5758">
            <wp:extent cx="4692319" cy="3128211"/>
            <wp:effectExtent l="0" t="0" r="0" b="0"/>
            <wp:docPr id="406162119" name="Picture 1" descr="Compartición de archivos con 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mpartición de archivos con N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173" cy="314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2E90148" w14:textId="77777777" w:rsidR="0045469A" w:rsidRDefault="0045469A" w:rsidP="00F5391E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6ABB0D33" w14:textId="77777777" w:rsidR="0045469A" w:rsidRDefault="0045469A" w:rsidP="00F5391E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4866723C" w14:textId="6FE32BED" w:rsidR="000E3C03" w:rsidRPr="008B4BD6" w:rsidRDefault="000476E0" w:rsidP="0045469A">
      <w:pPr>
        <w:widowControl w:val="0"/>
        <w:autoSpaceDE w:val="0"/>
        <w:autoSpaceDN w:val="0"/>
        <w:spacing w:line="240" w:lineRule="atLeast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 xml:space="preserve">3. </w:t>
      </w:r>
      <w:r w:rsidR="000E3C03" w:rsidRPr="008B4BD6">
        <w:rPr>
          <w:rFonts w:ascii="Times New Roman" w:hAnsi="Times New Roman" w:cs="Times New Roman"/>
          <w:b/>
          <w:bCs/>
          <w:lang w:val="es-GT"/>
        </w:rPr>
        <w:t xml:space="preserve"> </w:t>
      </w:r>
      <w:r w:rsidR="00CC5625" w:rsidRPr="008B4BD6">
        <w:rPr>
          <w:rFonts w:ascii="Times New Roman" w:hAnsi="Times New Roman" w:cs="Times New Roman"/>
          <w:b/>
          <w:bCs/>
          <w:lang w:val="es-GT"/>
        </w:rPr>
        <w:t xml:space="preserve">Caso: Empresa </w:t>
      </w:r>
      <w:r w:rsidR="0037256D">
        <w:rPr>
          <w:rFonts w:ascii="Times New Roman" w:hAnsi="Times New Roman" w:cs="Times New Roman"/>
          <w:b/>
          <w:bCs/>
          <w:lang w:val="es-GT"/>
        </w:rPr>
        <w:t>“</w:t>
      </w:r>
      <w:r w:rsidR="00CC5625" w:rsidRPr="008B4BD6">
        <w:rPr>
          <w:rFonts w:ascii="Times New Roman" w:hAnsi="Times New Roman" w:cs="Times New Roman"/>
          <w:b/>
          <w:bCs/>
          <w:lang w:val="es-GT"/>
        </w:rPr>
        <w:t>GuateData</w:t>
      </w:r>
      <w:r w:rsidR="0037256D">
        <w:rPr>
          <w:rFonts w:ascii="Times New Roman" w:hAnsi="Times New Roman" w:cs="Times New Roman"/>
          <w:b/>
          <w:bCs/>
          <w:lang w:val="es-GT"/>
        </w:rPr>
        <w:t>”</w:t>
      </w:r>
      <w:r w:rsidR="00CC5625" w:rsidRPr="008B4BD6">
        <w:rPr>
          <w:rFonts w:ascii="Times New Roman" w:hAnsi="Times New Roman" w:cs="Times New Roman"/>
          <w:b/>
          <w:bCs/>
          <w:lang w:val="es-GT"/>
        </w:rPr>
        <w:t xml:space="preserve"> </w:t>
      </w:r>
      <w:r w:rsidR="0037256D">
        <w:rPr>
          <w:rFonts w:ascii="Times New Roman" w:hAnsi="Times New Roman" w:cs="Times New Roman"/>
          <w:b/>
          <w:bCs/>
          <w:lang w:val="es-GT"/>
        </w:rPr>
        <w:t>–</w:t>
      </w:r>
      <w:r w:rsidR="00CC5625" w:rsidRPr="008B4BD6">
        <w:rPr>
          <w:rFonts w:ascii="Times New Roman" w:hAnsi="Times New Roman" w:cs="Times New Roman"/>
          <w:b/>
          <w:bCs/>
          <w:lang w:val="es-GT"/>
        </w:rPr>
        <w:t xml:space="preserve"> Aplicaci</w:t>
      </w:r>
      <w:r w:rsidR="0037256D">
        <w:rPr>
          <w:rFonts w:ascii="Times New Roman" w:hAnsi="Times New Roman" w:cs="Times New Roman"/>
          <w:b/>
          <w:bCs/>
          <w:lang w:val="es-GT"/>
        </w:rPr>
        <w:t>ón (Alejandro Mogollón)</w:t>
      </w:r>
    </w:p>
    <w:p w14:paraId="7F92D260" w14:textId="77777777" w:rsidR="00384938" w:rsidRPr="008B4BD6" w:rsidRDefault="00384938" w:rsidP="0045469A">
      <w:pPr>
        <w:widowControl w:val="0"/>
        <w:autoSpaceDE w:val="0"/>
        <w:autoSpaceDN w:val="0"/>
        <w:spacing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Una empresa guatemalteca de servicios tecnológicos tiene:</w:t>
      </w:r>
    </w:p>
    <w:p w14:paraId="3E9DBB64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</w:rPr>
      </w:pPr>
      <w:r w:rsidRPr="008B4BD6">
        <w:rPr>
          <w:rFonts w:ascii="Times New Roman" w:hAnsi="Times New Roman" w:cs="Times New Roman"/>
        </w:rPr>
        <w:t xml:space="preserve">80 empleados. </w:t>
      </w:r>
    </w:p>
    <w:p w14:paraId="442AB163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Un servidor con archivos administrativos. </w:t>
      </w:r>
    </w:p>
    <w:p w14:paraId="34E3F670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Un sistema de documentos compartidos. </w:t>
      </w:r>
    </w:p>
    <w:p w14:paraId="2871E781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</w:rPr>
      </w:pPr>
      <w:r w:rsidRPr="008B4BD6">
        <w:rPr>
          <w:rFonts w:ascii="Times New Roman" w:hAnsi="Times New Roman" w:cs="Times New Roman"/>
        </w:rPr>
        <w:t xml:space="preserve">5 TB de información. </w:t>
      </w:r>
    </w:p>
    <w:p w14:paraId="34CAF7E9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Archivos que deben ser accesibles por varios empleados. </w:t>
      </w:r>
    </w:p>
    <w:p w14:paraId="69957A63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Bases de datos que requieren alto rendimiento. </w:t>
      </w:r>
    </w:p>
    <w:p w14:paraId="26851284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Copias de seguridad que deben mantenerse fuera de las instalaciones. </w:t>
      </w:r>
    </w:p>
    <w:p w14:paraId="5A2410AB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</w:rPr>
      </w:pPr>
      <w:r w:rsidRPr="008B4BD6">
        <w:rPr>
          <w:rFonts w:ascii="Times New Roman" w:hAnsi="Times New Roman" w:cs="Times New Roman"/>
        </w:rPr>
        <w:t xml:space="preserve">Crecimiento estimado de </w:t>
      </w:r>
      <w:r w:rsidRPr="008B4BD6">
        <w:rPr>
          <w:rFonts w:ascii="Times New Roman" w:hAnsi="Times New Roman" w:cs="Times New Roman"/>
          <w:b/>
          <w:bCs/>
        </w:rPr>
        <w:t>30 % anual</w:t>
      </w:r>
      <w:r w:rsidRPr="008B4BD6">
        <w:rPr>
          <w:rFonts w:ascii="Times New Roman" w:hAnsi="Times New Roman" w:cs="Times New Roman"/>
        </w:rPr>
        <w:t xml:space="preserve">. </w:t>
      </w:r>
    </w:p>
    <w:p w14:paraId="34A04B3C" w14:textId="77777777" w:rsidR="00384938" w:rsidRPr="008B4BD6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Algunos empleados trabajan de forma remota. </w:t>
      </w:r>
    </w:p>
    <w:p w14:paraId="047311D8" w14:textId="77777777" w:rsidR="00384938" w:rsidRPr="008B4BD6" w:rsidRDefault="00384938" w:rsidP="0045469A">
      <w:pPr>
        <w:widowControl w:val="0"/>
        <w:autoSpaceDE w:val="0"/>
        <w:autoSpaceDN w:val="0"/>
        <w:spacing w:before="240"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La empresa está evaluando:</w:t>
      </w:r>
    </w:p>
    <w:p w14:paraId="51299B87" w14:textId="0F288056" w:rsidR="008E2533" w:rsidRPr="0037256D" w:rsidRDefault="00384938" w:rsidP="008E2533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Almacenamiento local – NAS – SAN – Cloud Storage</w:t>
      </w:r>
    </w:p>
    <w:p w14:paraId="7624DCAF" w14:textId="77777777" w:rsidR="008E2533" w:rsidRPr="008B4BD6" w:rsidRDefault="008E2533" w:rsidP="008E2533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691D2130" w14:textId="77777777" w:rsidR="007021C9" w:rsidRDefault="007021C9">
      <w:pPr>
        <w:rPr>
          <w:rFonts w:ascii="Times New Roman" w:hAnsi="Times New Roman" w:cs="Times New Roman"/>
          <w:b/>
          <w:bCs/>
          <w:lang w:val="es-GT"/>
        </w:rPr>
      </w:pPr>
      <w:r>
        <w:rPr>
          <w:rFonts w:ascii="Times New Roman" w:hAnsi="Times New Roman" w:cs="Times New Roman"/>
          <w:b/>
          <w:bCs/>
          <w:lang w:val="es-GT"/>
        </w:rPr>
        <w:br w:type="page"/>
      </w:r>
    </w:p>
    <w:p w14:paraId="31AEDFAF" w14:textId="77777777" w:rsidR="007021C9" w:rsidRDefault="007021C9" w:rsidP="007021C9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43C17A3A" w14:textId="77777777" w:rsidR="007021C9" w:rsidRDefault="007021C9" w:rsidP="007021C9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5641A7AB" w14:textId="1CC81B06" w:rsidR="008E2533" w:rsidRPr="008B4BD6" w:rsidRDefault="008E2533" w:rsidP="0045469A">
      <w:pPr>
        <w:widowControl w:val="0"/>
        <w:autoSpaceDE w:val="0"/>
        <w:autoSpaceDN w:val="0"/>
        <w:spacing w:line="240" w:lineRule="atLeast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Analice el escenario y complete: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377"/>
        <w:gridCol w:w="7446"/>
      </w:tblGrid>
      <w:tr w:rsidR="008E2533" w:rsidRPr="008B4BD6" w14:paraId="393B6C89" w14:textId="77777777" w:rsidTr="006D45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A2DE1" w14:textId="77777777" w:rsidR="008E2533" w:rsidRPr="008B4BD6" w:rsidRDefault="008E2533" w:rsidP="00520925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A4ED3A5" w14:textId="77777777" w:rsidR="008E2533" w:rsidRPr="008B4BD6" w:rsidRDefault="008E2533" w:rsidP="00520925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Solución propuesta</w:t>
            </w:r>
          </w:p>
        </w:tc>
        <w:tc>
          <w:tcPr>
            <w:tcW w:w="0" w:type="auto"/>
            <w:vAlign w:val="center"/>
            <w:hideMark/>
          </w:tcPr>
          <w:p w14:paraId="3D1A6903" w14:textId="77777777" w:rsidR="008E2533" w:rsidRPr="008B4BD6" w:rsidRDefault="008E2533" w:rsidP="00520925">
            <w:pPr>
              <w:widowControl w:val="0"/>
              <w:autoSpaceDE w:val="0"/>
              <w:autoSpaceDN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¿Por qué?</w:t>
            </w:r>
          </w:p>
        </w:tc>
      </w:tr>
      <w:tr w:rsidR="008E2533" w:rsidRPr="00533E7A" w14:paraId="6C36816F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9272" w14:textId="77777777" w:rsidR="008E2533" w:rsidRPr="008B4BD6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Archivos compartidos</w:t>
            </w:r>
          </w:p>
        </w:tc>
        <w:tc>
          <w:tcPr>
            <w:tcW w:w="0" w:type="auto"/>
            <w:vAlign w:val="center"/>
            <w:hideMark/>
          </w:tcPr>
          <w:p w14:paraId="4B61EE9D" w14:textId="4071A654" w:rsidR="008E2533" w:rsidRPr="007021C9" w:rsidRDefault="007021C9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</w:rPr>
            </w:pPr>
            <w:r w:rsidRPr="007021C9">
              <w:rPr>
                <w:rFonts w:ascii="Times New Roman" w:hAnsi="Times New Roman" w:cs="Times New Roman"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070BD6A7" w14:textId="721F2A1C" w:rsidR="008E2533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Porque permite a los empleados trabajar (compartir y guardar archivos) de manera conjunta y centralizada, por medio de una conexión LAN.</w:t>
            </w:r>
          </w:p>
        </w:tc>
      </w:tr>
      <w:tr w:rsidR="008E2533" w:rsidRPr="00533E7A" w14:paraId="04B88473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6515" w14:textId="77777777" w:rsidR="008E2533" w:rsidRPr="008B4BD6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8B4BD6">
              <w:rPr>
                <w:rFonts w:ascii="Times New Roman" w:hAnsi="Times New Roman" w:cs="Times New Roman"/>
                <w:b/>
                <w:bCs/>
                <w:lang w:val="es-GT"/>
              </w:rPr>
              <w:t>Base de datos de alto rendimiento</w:t>
            </w:r>
          </w:p>
        </w:tc>
        <w:tc>
          <w:tcPr>
            <w:tcW w:w="0" w:type="auto"/>
            <w:vAlign w:val="center"/>
            <w:hideMark/>
          </w:tcPr>
          <w:p w14:paraId="4A027D84" w14:textId="0EEC9519" w:rsidR="008E2533" w:rsidRPr="007021C9" w:rsidRDefault="007021C9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SAN</w:t>
            </w:r>
          </w:p>
        </w:tc>
        <w:tc>
          <w:tcPr>
            <w:tcW w:w="0" w:type="auto"/>
            <w:vAlign w:val="center"/>
            <w:hideMark/>
          </w:tcPr>
          <w:p w14:paraId="5C961535" w14:textId="70EC192E" w:rsidR="008E2533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Ofrece acceso a muy alta velocidad y ultra baja latencia, garantizando que todas las consultas o acciones se realizan al instante.</w:t>
            </w:r>
          </w:p>
        </w:tc>
      </w:tr>
      <w:tr w:rsidR="008E2533" w:rsidRPr="00533E7A" w14:paraId="6793A137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DC5C" w14:textId="77777777" w:rsidR="008E2533" w:rsidRPr="008B4BD6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Copias de seguridad externas</w:t>
            </w:r>
          </w:p>
        </w:tc>
        <w:tc>
          <w:tcPr>
            <w:tcW w:w="0" w:type="auto"/>
            <w:vAlign w:val="center"/>
            <w:hideMark/>
          </w:tcPr>
          <w:p w14:paraId="4FBB922F" w14:textId="44EA184A" w:rsidR="008E2533" w:rsidRPr="007021C9" w:rsidRDefault="007021C9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</w:rPr>
            </w:pPr>
            <w:r w:rsidRPr="007021C9">
              <w:rPr>
                <w:rFonts w:ascii="Times New Roman" w:hAnsi="Times New Roman" w:cs="Times New Roman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69E3E9F7" w14:textId="71FD28C7" w:rsidR="008E2533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Permite guardar respaldos fuera, de manera remota, de forma automatizada y segura sin gastar en un segundo centro de datos.</w:t>
            </w:r>
          </w:p>
        </w:tc>
      </w:tr>
      <w:tr w:rsidR="008E2533" w:rsidRPr="00533E7A" w14:paraId="6B82BBCF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97D2" w14:textId="77777777" w:rsidR="008E2533" w:rsidRPr="008B4BD6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Acceso remoto</w:t>
            </w:r>
          </w:p>
        </w:tc>
        <w:tc>
          <w:tcPr>
            <w:tcW w:w="0" w:type="auto"/>
            <w:vAlign w:val="center"/>
            <w:hideMark/>
          </w:tcPr>
          <w:p w14:paraId="037908CB" w14:textId="6A07809E" w:rsidR="008E2533" w:rsidRPr="007021C9" w:rsidRDefault="007021C9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</w:rPr>
            </w:pPr>
            <w:r w:rsidRPr="007021C9">
              <w:rPr>
                <w:rFonts w:ascii="Times New Roman" w:hAnsi="Times New Roman" w:cs="Times New Roman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5552FB62" w14:textId="76E03F0A" w:rsidR="008E2533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lang w:val="es-GT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>Facilita que los empleados remotos accedan a los documentos desde cualquier lugar vía Internet sin saturar la red local de la empresa.</w:t>
            </w:r>
          </w:p>
        </w:tc>
      </w:tr>
      <w:tr w:rsidR="008E2533" w:rsidRPr="008B4BD6" w14:paraId="756E9F98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F2E8" w14:textId="77777777" w:rsidR="008E2533" w:rsidRPr="008B4BD6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  <w:b/>
                <w:bCs/>
              </w:rPr>
            </w:pPr>
            <w:r w:rsidRPr="008B4BD6">
              <w:rPr>
                <w:rFonts w:ascii="Times New Roman" w:hAnsi="Times New Roman" w:cs="Times New Roman"/>
                <w:b/>
                <w:bCs/>
              </w:rPr>
              <w:t>Crecimiento de capacidad</w:t>
            </w:r>
          </w:p>
        </w:tc>
        <w:tc>
          <w:tcPr>
            <w:tcW w:w="0" w:type="auto"/>
            <w:vAlign w:val="center"/>
            <w:hideMark/>
          </w:tcPr>
          <w:p w14:paraId="755267C0" w14:textId="0A5A1655" w:rsidR="008E2533" w:rsidRPr="007021C9" w:rsidRDefault="007021C9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</w:rPr>
            </w:pPr>
            <w:r w:rsidRPr="007021C9">
              <w:rPr>
                <w:rFonts w:ascii="Times New Roman" w:hAnsi="Times New Roman" w:cs="Times New Roman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756316CD" w14:textId="4D920BEC" w:rsidR="008E2533" w:rsidRPr="007021C9" w:rsidRDefault="007021C9" w:rsidP="007021C9">
            <w:pPr>
              <w:widowControl w:val="0"/>
              <w:autoSpaceDE w:val="0"/>
              <w:autoSpaceDN w:val="0"/>
              <w:spacing w:after="0" w:line="240" w:lineRule="atLeast"/>
              <w:rPr>
                <w:rFonts w:ascii="Times New Roman" w:hAnsi="Times New Roman" w:cs="Times New Roman"/>
              </w:rPr>
            </w:pPr>
            <w:r w:rsidRPr="007021C9">
              <w:rPr>
                <w:rFonts w:ascii="Times New Roman" w:hAnsi="Times New Roman" w:cs="Times New Roman"/>
                <w:lang w:val="es-GT"/>
              </w:rPr>
              <w:t xml:space="preserve">Permite escalar el almacenamiento bajo demanda, con forme se necesita, de forma rápida y sin interrupciones físicas. </w:t>
            </w:r>
            <w:r w:rsidRPr="007021C9">
              <w:rPr>
                <w:rFonts w:ascii="Times New Roman" w:hAnsi="Times New Roman" w:cs="Times New Roman"/>
              </w:rPr>
              <w:t>Depende únicamente de un pago recurrente, mensual o anual.</w:t>
            </w:r>
          </w:p>
        </w:tc>
      </w:tr>
    </w:tbl>
    <w:p w14:paraId="6B537D37" w14:textId="77777777" w:rsidR="0045469A" w:rsidRDefault="0045469A" w:rsidP="0045469A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528F1741" w14:textId="77777777" w:rsidR="0045469A" w:rsidRDefault="0045469A" w:rsidP="0045469A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13BD9CFE" w14:textId="6943DBC8" w:rsidR="00EA5255" w:rsidRPr="008B4BD6" w:rsidRDefault="00EA5255" w:rsidP="00EA5255">
      <w:pPr>
        <w:widowControl w:val="0"/>
        <w:autoSpaceDE w:val="0"/>
        <w:autoSpaceDN w:val="0"/>
        <w:spacing w:line="240" w:lineRule="atLeast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4. Caso: Clínica URL</w:t>
      </w:r>
      <w:r w:rsidR="0037256D">
        <w:rPr>
          <w:rFonts w:ascii="Times New Roman" w:hAnsi="Times New Roman" w:cs="Times New Roman"/>
          <w:b/>
          <w:bCs/>
          <w:lang w:val="es-GT"/>
        </w:rPr>
        <w:t xml:space="preserve"> (Luna Arrazola)</w:t>
      </w:r>
    </w:p>
    <w:p w14:paraId="6C3C6B2D" w14:textId="77777777" w:rsidR="00EA5255" w:rsidRPr="008B4BD6" w:rsidRDefault="00EA5255" w:rsidP="0045469A">
      <w:pPr>
        <w:widowControl w:val="0"/>
        <w:autoSpaceDE w:val="0"/>
        <w:autoSpaceDN w:val="0"/>
        <w:spacing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Una clínica tiene:</w:t>
      </w:r>
    </w:p>
    <w:p w14:paraId="64E8924F" w14:textId="77777777" w:rsidR="00EA5255" w:rsidRPr="008B4BD6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</w:rPr>
      </w:pPr>
      <w:r w:rsidRPr="008B4BD6">
        <w:rPr>
          <w:rFonts w:ascii="Times New Roman" w:hAnsi="Times New Roman" w:cs="Times New Roman"/>
        </w:rPr>
        <w:t xml:space="preserve">30 computadoras. </w:t>
      </w:r>
    </w:p>
    <w:p w14:paraId="4941CF5E" w14:textId="77777777" w:rsidR="00EA5255" w:rsidRPr="008B4BD6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4 TB de documentos de pacientes. </w:t>
      </w:r>
    </w:p>
    <w:p w14:paraId="7CBD2DD9" w14:textId="77777777" w:rsidR="00EA5255" w:rsidRPr="008B4BD6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Los documentos deben ser accesibles por diferentes empleados. </w:t>
      </w:r>
    </w:p>
    <w:p w14:paraId="0094E2D5" w14:textId="77777777" w:rsidR="00EA5255" w:rsidRPr="008B4BD6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Tiene archivos que crecen constantemente. </w:t>
      </w:r>
    </w:p>
    <w:p w14:paraId="6ACEC8BD" w14:textId="77777777" w:rsidR="00EA5255" w:rsidRPr="008B4BD6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Necesita respaldos fuera de la clínica. </w:t>
      </w:r>
    </w:p>
    <w:p w14:paraId="19F7DFD1" w14:textId="77777777" w:rsidR="00EA5255" w:rsidRPr="008B4BD6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 xml:space="preserve">Algunos empleados necesitan acceder a documentos desde fuera de la oficina. </w:t>
      </w:r>
    </w:p>
    <w:p w14:paraId="4A1006F3" w14:textId="7B2BE81F" w:rsidR="00EA5255" w:rsidRPr="008B4BD6" w:rsidRDefault="00EA5255" w:rsidP="0045469A">
      <w:pPr>
        <w:widowControl w:val="0"/>
        <w:autoSpaceDE w:val="0"/>
        <w:autoSpaceDN w:val="0"/>
        <w:spacing w:before="240" w:after="0" w:line="240" w:lineRule="atLeast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La clínica está evaluando:  Local | NAS | SAN | Cloud Storage</w:t>
      </w:r>
    </w:p>
    <w:p w14:paraId="750C0F94" w14:textId="77777777" w:rsidR="008E2533" w:rsidRPr="008B4BD6" w:rsidRDefault="008E2533" w:rsidP="00EA525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</w:p>
    <w:p w14:paraId="63E763E1" w14:textId="18B9C3F9" w:rsidR="00EA5255" w:rsidRPr="008B4BD6" w:rsidRDefault="008E2533" w:rsidP="00EA525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Responder sobre s</w:t>
      </w:r>
      <w:r w:rsidR="00EA5255" w:rsidRPr="008B4BD6">
        <w:rPr>
          <w:rFonts w:ascii="Times New Roman" w:hAnsi="Times New Roman" w:cs="Times New Roman"/>
          <w:b/>
          <w:bCs/>
          <w:lang w:val="es-GT"/>
        </w:rPr>
        <w:t>u propuesta</w:t>
      </w:r>
      <w:r w:rsidRPr="008B4BD6">
        <w:rPr>
          <w:rFonts w:ascii="Times New Roman" w:hAnsi="Times New Roman" w:cs="Times New Roman"/>
          <w:b/>
          <w:bCs/>
          <w:lang w:val="es-GT"/>
        </w:rPr>
        <w:t>, justificar respuesta.</w:t>
      </w:r>
    </w:p>
    <w:p w14:paraId="2DA8220D" w14:textId="77777777" w:rsidR="008E2533" w:rsidRPr="008B4BD6" w:rsidRDefault="008E2533" w:rsidP="00EA525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</w:p>
    <w:p w14:paraId="3EEF9325" w14:textId="1708C3E5" w:rsidR="00EA5255" w:rsidRPr="0045469A" w:rsidRDefault="00EA5255" w:rsidP="0045469A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¿Qué modelo o combinación de modelos utilizarían?</w:t>
      </w:r>
    </w:p>
    <w:p w14:paraId="1C918E32" w14:textId="24F654F7" w:rsidR="0045469A" w:rsidRPr="0045469A" w:rsidRDefault="0045469A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Utilizaría una combinación de NAS y Cloud Storage porque el NAS permitiría compartir los documentos entre las 30 computadoras de la clínica mientras que la nube serviría para realizar respaldos y facilitar el acceso remoto cuando sea necesario.</w:t>
      </w:r>
    </w:p>
    <w:p w14:paraId="07ECB535" w14:textId="77777777" w:rsidR="00EA5255" w:rsidRPr="008B4BD6" w:rsidRDefault="00EB4CD4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</w:rPr>
      </w:pPr>
      <w:r>
        <w:pict w14:anchorId="512A9758">
          <v:rect id="Horizontal Line 3" o:spid="_x0000_s2051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F05FAA" w14:textId="5C6904DF" w:rsidR="00EA5255" w:rsidRPr="0045469A" w:rsidRDefault="00EA5255" w:rsidP="0045469A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¿Dónde almacenarían los documentos de pacientes?</w:t>
      </w:r>
    </w:p>
    <w:p w14:paraId="38061539" w14:textId="0ABBC86E" w:rsidR="0045469A" w:rsidRPr="0045469A" w:rsidRDefault="0045469A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 xml:space="preserve">Almacenaría </w:t>
      </w:r>
      <w:r>
        <w:rPr>
          <w:rFonts w:ascii="Times New Roman" w:hAnsi="Times New Roman" w:cs="Times New Roman"/>
          <w:lang w:val="es-GT"/>
        </w:rPr>
        <w:t>los</w:t>
      </w:r>
      <w:r w:rsidRPr="0045469A">
        <w:rPr>
          <w:rFonts w:ascii="Times New Roman" w:hAnsi="Times New Roman" w:cs="Times New Roman"/>
          <w:lang w:val="es-GT"/>
        </w:rPr>
        <w:t xml:space="preserve"> documentos en un NAS dentro de la clínica ya que permite centralizar los 4 TB de información y que diferentes empleados autorizados puedan acceder a los mismos archivos desde sus computadoras.</w:t>
      </w:r>
    </w:p>
    <w:p w14:paraId="0692B316" w14:textId="77777777" w:rsidR="00EA5255" w:rsidRPr="008B4BD6" w:rsidRDefault="00EB4CD4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</w:rPr>
      </w:pPr>
      <w:r>
        <w:pict w14:anchorId="26B77B12">
          <v:rect id="Horizontal Line 4" o:spid="_x0000_s2050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ECFA8E" w14:textId="049A6480" w:rsidR="00EA5255" w:rsidRPr="0045469A" w:rsidRDefault="00EA5255" w:rsidP="0045469A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</w:rPr>
      </w:pPr>
      <w:r w:rsidRPr="0045469A">
        <w:rPr>
          <w:rFonts w:ascii="Times New Roman" w:hAnsi="Times New Roman" w:cs="Times New Roman"/>
        </w:rPr>
        <w:t>¿Dónde colocarían los respaldos?</w:t>
      </w:r>
    </w:p>
    <w:p w14:paraId="6D58D96F" w14:textId="2C10BE8A" w:rsidR="0045469A" w:rsidRDefault="0045469A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Colocaría los respaldos en Cloud Storage</w:t>
      </w:r>
      <w:r w:rsidR="00CA5654">
        <w:rPr>
          <w:rFonts w:ascii="Times New Roman" w:hAnsi="Times New Roman" w:cs="Times New Roman"/>
          <w:lang w:val="es-GT"/>
        </w:rPr>
        <w:t xml:space="preserve"> </w:t>
      </w:r>
      <w:r w:rsidRPr="0045469A">
        <w:rPr>
          <w:rFonts w:ascii="Times New Roman" w:hAnsi="Times New Roman" w:cs="Times New Roman"/>
          <w:lang w:val="es-GT"/>
        </w:rPr>
        <w:t>ya que estarían fuera de las instalaciones de la clínica. De esta manera si ocurre algún problema con los equipos físicos, los archivos originales o las instalaciones, existiría una copia externa de la información.</w:t>
      </w:r>
    </w:p>
    <w:p w14:paraId="5254EFD4" w14:textId="227B7C4D" w:rsidR="00EA5255" w:rsidRPr="00520925" w:rsidRDefault="00EA5255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</w:p>
    <w:p w14:paraId="4D38756C" w14:textId="77777777" w:rsidR="007021C9" w:rsidRPr="00520925" w:rsidRDefault="007021C9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</w:p>
    <w:p w14:paraId="614D2E0D" w14:textId="77777777" w:rsidR="007021C9" w:rsidRPr="00520925" w:rsidRDefault="007021C9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</w:p>
    <w:p w14:paraId="1F81747B" w14:textId="6354A207" w:rsidR="00EA5255" w:rsidRPr="0045469A" w:rsidRDefault="00EA5255" w:rsidP="007021C9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¿Cómo permitirían el acceso remoto?</w:t>
      </w:r>
    </w:p>
    <w:p w14:paraId="5610F35A" w14:textId="30D0ACF1" w:rsidR="0045469A" w:rsidRPr="0045469A" w:rsidRDefault="0045469A" w:rsidP="0045469A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Permitiría el acceso remoto mediante la nube con cuentas de usuario y permisos de acceso</w:t>
      </w:r>
      <w:r w:rsidR="00CA5654">
        <w:rPr>
          <w:rFonts w:ascii="Times New Roman" w:hAnsi="Times New Roman" w:cs="Times New Roman"/>
          <w:lang w:val="es-GT"/>
        </w:rPr>
        <w:t xml:space="preserve"> </w:t>
      </w:r>
      <w:r w:rsidRPr="0045469A">
        <w:rPr>
          <w:rFonts w:ascii="Times New Roman" w:hAnsi="Times New Roman" w:cs="Times New Roman"/>
          <w:lang w:val="es-GT"/>
        </w:rPr>
        <w:t xml:space="preserve">para que </w:t>
      </w:r>
      <w:r w:rsidR="00CA5654">
        <w:rPr>
          <w:rFonts w:ascii="Times New Roman" w:hAnsi="Times New Roman" w:cs="Times New Roman"/>
          <w:lang w:val="es-GT"/>
        </w:rPr>
        <w:t>solo</w:t>
      </w:r>
      <w:r w:rsidRPr="0045469A">
        <w:rPr>
          <w:rFonts w:ascii="Times New Roman" w:hAnsi="Times New Roman" w:cs="Times New Roman"/>
          <w:lang w:val="es-GT"/>
        </w:rPr>
        <w:t xml:space="preserve"> los empleados autorizados puedan consultar los documentos desde fuera de la clínica de una manera controlada y segura.</w:t>
      </w:r>
    </w:p>
    <w:p w14:paraId="1499928A" w14:textId="445E4BB4" w:rsidR="00EA5255" w:rsidRPr="008B4BD6" w:rsidRDefault="00EA5255" w:rsidP="00F5391E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63833595" w14:textId="77777777" w:rsidR="0045469A" w:rsidRDefault="0045469A" w:rsidP="00CA5654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00629031" w14:textId="5E36485E" w:rsidR="00C221DF" w:rsidRPr="008B4BD6" w:rsidRDefault="00C221DF" w:rsidP="00CA5654">
      <w:pPr>
        <w:widowControl w:val="0"/>
        <w:autoSpaceDE w:val="0"/>
        <w:autoSpaceDN w:val="0"/>
        <w:spacing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5. Investigación técnica</w:t>
      </w:r>
    </w:p>
    <w:p w14:paraId="60425DD3" w14:textId="39137371" w:rsidR="00C221DF" w:rsidRPr="008B4BD6" w:rsidRDefault="00C221DF" w:rsidP="00CA5654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8B4BD6">
        <w:rPr>
          <w:rFonts w:ascii="Times New Roman" w:hAnsi="Times New Roman" w:cs="Times New Roman"/>
          <w:lang w:val="es-GT"/>
        </w:rPr>
        <w:t>Investigue cómo un programa puede obtener información de archivos y directorios utilizando APIs o bibliotecas del sistema operativo.</w:t>
      </w:r>
      <w:r w:rsidR="002C2EC0" w:rsidRPr="008B4BD6">
        <w:rPr>
          <w:rFonts w:ascii="Times New Roman" w:hAnsi="Times New Roman" w:cs="Times New Roman"/>
          <w:lang w:val="es-GT"/>
        </w:rPr>
        <w:t xml:space="preserve"> Sugerencia investigar para c#</w:t>
      </w:r>
    </w:p>
    <w:p w14:paraId="26FF3CB7" w14:textId="6D164011" w:rsidR="00C221DF" w:rsidRPr="008B4BD6" w:rsidRDefault="00C221DF" w:rsidP="00CA5654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</w:p>
    <w:p w14:paraId="27158812" w14:textId="77777777" w:rsidR="002C2EC0" w:rsidRPr="008B4BD6" w:rsidRDefault="002C2EC0" w:rsidP="00CA5654">
      <w:pPr>
        <w:widowControl w:val="0"/>
        <w:autoSpaceDE w:val="0"/>
        <w:autoSpaceDN w:val="0"/>
        <w:spacing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Responda:</w:t>
      </w:r>
    </w:p>
    <w:p w14:paraId="0011E47F" w14:textId="751E0300" w:rsidR="002C2EC0" w:rsidRDefault="002C2EC0" w:rsidP="00CA5654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¿Cómo obtener la lista de archivos de un directorio?</w:t>
      </w:r>
    </w:p>
    <w:p w14:paraId="63279D39" w14:textId="01C78933" w:rsidR="00CA5654" w:rsidRPr="00CA5654" w:rsidRDefault="00CA5654" w:rsidP="00CA5654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CA5654">
        <w:rPr>
          <w:rFonts w:ascii="Times New Roman" w:hAnsi="Times New Roman" w:cs="Times New Roman"/>
          <w:lang w:val="es-GT"/>
        </w:rPr>
        <w:t>Se puede utilizar el método Directory.GetFiles(), indicando la ruta del directorio. Este método devuelve una lista con las rutas de los archivos que se encuentran dentro de esa carpeta.</w:t>
      </w:r>
    </w:p>
    <w:p w14:paraId="17191D8B" w14:textId="645675A0" w:rsidR="00CA5654" w:rsidRDefault="002C2EC0" w:rsidP="00CA5654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¿Cómo determinar el tamaño de un archivo?</w:t>
      </w:r>
    </w:p>
    <w:p w14:paraId="59ADF0CB" w14:textId="6FC949F1" w:rsidR="00CA5654" w:rsidRPr="00CA5654" w:rsidRDefault="00CA5654" w:rsidP="00CA5654">
      <w:pPr>
        <w:widowControl w:val="0"/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  <w:lang w:val="es-GT"/>
        </w:rPr>
      </w:pPr>
      <w:r w:rsidRPr="00CA5654">
        <w:rPr>
          <w:rFonts w:ascii="Times New Roman" w:hAnsi="Times New Roman" w:cs="Times New Roman"/>
          <w:lang w:val="es-GT"/>
        </w:rPr>
        <w:t>Se puede crear un objeto FileInfo y utilizar su propiedad Length, la cual devuelve el tamaño del archivo en bytes.</w:t>
      </w:r>
    </w:p>
    <w:p w14:paraId="0C685938" w14:textId="356D4CEB" w:rsidR="002C2EC0" w:rsidRDefault="002C2EC0" w:rsidP="00CA5654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¿Cómo obtener la fecha de modificación?</w:t>
      </w:r>
    </w:p>
    <w:p w14:paraId="192846F0" w14:textId="7AE1566A" w:rsidR="00CA5654" w:rsidRPr="00CA5654" w:rsidRDefault="00CA5654" w:rsidP="00CA5654">
      <w:pPr>
        <w:widowControl w:val="0"/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  <w:lang w:val="es-GT"/>
        </w:rPr>
      </w:pPr>
      <w:r w:rsidRPr="00CA5654">
        <w:rPr>
          <w:rFonts w:ascii="Times New Roman" w:hAnsi="Times New Roman" w:cs="Times New Roman"/>
          <w:lang w:val="es-GT"/>
        </w:rPr>
        <w:t>Con FileInfo se puede consultar la propiedad LastWriteTime, que indica la fecha y hora de la última modificación realizada al archivo.</w:t>
      </w:r>
    </w:p>
    <w:p w14:paraId="1A336C26" w14:textId="25F6D853" w:rsidR="002C2EC0" w:rsidRDefault="002C2EC0" w:rsidP="00CA5654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¿Cómo determinar si una ruta corresponde a un archivo o a un directorio?</w:t>
      </w:r>
    </w:p>
    <w:p w14:paraId="620B3F4D" w14:textId="6D2A4C8B" w:rsidR="00CA5654" w:rsidRPr="00CA5654" w:rsidRDefault="00CA5654" w:rsidP="00CA5654">
      <w:pPr>
        <w:widowControl w:val="0"/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  <w:lang w:val="es-GT"/>
        </w:rPr>
      </w:pPr>
      <w:r w:rsidRPr="00CA5654">
        <w:rPr>
          <w:rFonts w:ascii="Times New Roman" w:hAnsi="Times New Roman" w:cs="Times New Roman"/>
          <w:lang w:val="es-GT"/>
        </w:rPr>
        <w:t>Se pueden utilizar los métodos File.Exists() y Directory.Exists(). El primero permite comprobar si la ruta corresponde a un archivo existente y el segundo si corresponde a un directorio.</w:t>
      </w:r>
    </w:p>
    <w:p w14:paraId="41C8A720" w14:textId="261741C3" w:rsidR="002C2EC0" w:rsidRPr="0045469A" w:rsidRDefault="002C2EC0" w:rsidP="00CA5654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line="240" w:lineRule="atLeast"/>
        <w:jc w:val="both"/>
        <w:rPr>
          <w:rFonts w:ascii="Times New Roman" w:hAnsi="Times New Roman" w:cs="Times New Roman"/>
          <w:lang w:val="es-GT"/>
        </w:rPr>
      </w:pPr>
      <w:r w:rsidRPr="0045469A">
        <w:rPr>
          <w:rFonts w:ascii="Times New Roman" w:hAnsi="Times New Roman" w:cs="Times New Roman"/>
          <w:lang w:val="es-GT"/>
        </w:rPr>
        <w:t>¿Cómo obtener información sobre permisos o atributos cuando el sistema operativo lo permite?</w:t>
      </w:r>
    </w:p>
    <w:p w14:paraId="78F9FED6" w14:textId="4ADE810F" w:rsidR="00CA5654" w:rsidRDefault="00CA5654" w:rsidP="00D23AA3">
      <w:pPr>
        <w:widowControl w:val="0"/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CA5654">
        <w:rPr>
          <w:rFonts w:ascii="Times New Roman" w:hAnsi="Times New Roman" w:cs="Times New Roman"/>
          <w:lang w:val="es-GT"/>
        </w:rPr>
        <w:t>Para consultar los atributos de un archivo se puede utilizar File.GetAttributes(). Esto permite conocer características como si el archivo es de solo lectura, está oculto o pertenece al sistema.</w:t>
      </w:r>
      <w:r w:rsidR="00D23AA3">
        <w:rPr>
          <w:rFonts w:ascii="Times New Roman" w:hAnsi="Times New Roman" w:cs="Times New Roman"/>
          <w:lang w:val="es-GT"/>
        </w:rPr>
        <w:t xml:space="preserve"> </w:t>
      </w:r>
      <w:r w:rsidR="00D23AA3" w:rsidRPr="00D23AA3">
        <w:rPr>
          <w:rFonts w:ascii="Times New Roman" w:hAnsi="Times New Roman" w:cs="Times New Roman"/>
          <w:lang w:val="es-GT"/>
        </w:rPr>
        <w:t>En cuanto a los permisos, estos dependen del sistema operativo y del sistema de archivos utilizado. C# puede acceder a información de seguridad mediante APIs específicas cuando el sistema lo permite.</w:t>
      </w:r>
    </w:p>
    <w:p w14:paraId="71CFCB57" w14:textId="77777777" w:rsidR="00D23AA3" w:rsidRDefault="00D23AA3" w:rsidP="00D23AA3">
      <w:pPr>
        <w:widowControl w:val="0"/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</w:p>
    <w:p w14:paraId="0BCE556F" w14:textId="77777777" w:rsidR="00D23AA3" w:rsidRPr="00D23AA3" w:rsidRDefault="00D23AA3" w:rsidP="00D23AA3">
      <w:pPr>
        <w:widowControl w:val="0"/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</w:p>
    <w:p w14:paraId="2324B230" w14:textId="329E2B90" w:rsidR="00263EFC" w:rsidRPr="008B4BD6" w:rsidRDefault="00263EFC" w:rsidP="00CA5654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8B4BD6">
        <w:rPr>
          <w:rFonts w:ascii="Times New Roman" w:hAnsi="Times New Roman" w:cs="Times New Roman"/>
          <w:b/>
          <w:bCs/>
          <w:lang w:val="es-GT"/>
        </w:rPr>
        <w:t>Entrega</w:t>
      </w:r>
    </w:p>
    <w:p w14:paraId="07CF4EFA" w14:textId="76A84F02" w:rsidR="004F7379" w:rsidRPr="008B4BD6" w:rsidRDefault="00263EFC" w:rsidP="00CA5654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Cs/>
          <w:lang w:val="es-GT"/>
        </w:rPr>
      </w:pPr>
      <w:r w:rsidRPr="008B4BD6">
        <w:rPr>
          <w:rFonts w:ascii="Times New Roman" w:hAnsi="Times New Roman" w:cs="Times New Roman"/>
          <w:bCs/>
          <w:lang w:val="es-GT"/>
        </w:rPr>
        <w:t>Dentro del repositorio de GitHub, cree la carpeta semana-</w:t>
      </w:r>
      <w:r w:rsidR="005E201A" w:rsidRPr="008B4BD6">
        <w:rPr>
          <w:rFonts w:ascii="Times New Roman" w:hAnsi="Times New Roman" w:cs="Times New Roman"/>
          <w:bCs/>
          <w:lang w:val="es-GT"/>
        </w:rPr>
        <w:t>1</w:t>
      </w:r>
      <w:r w:rsidR="00384938" w:rsidRPr="008B4BD6">
        <w:rPr>
          <w:rFonts w:ascii="Times New Roman" w:hAnsi="Times New Roman" w:cs="Times New Roman"/>
          <w:bCs/>
          <w:lang w:val="es-GT"/>
        </w:rPr>
        <w:t>1</w:t>
      </w:r>
      <w:r w:rsidRPr="008B4BD6">
        <w:rPr>
          <w:rFonts w:ascii="Times New Roman" w:hAnsi="Times New Roman" w:cs="Times New Roman"/>
          <w:bCs/>
          <w:lang w:val="es-GT"/>
        </w:rPr>
        <w:t>/lab</w:t>
      </w:r>
      <w:r w:rsidR="005E201A" w:rsidRPr="008B4BD6">
        <w:rPr>
          <w:rFonts w:ascii="Times New Roman" w:hAnsi="Times New Roman" w:cs="Times New Roman"/>
          <w:bCs/>
          <w:lang w:val="es-GT"/>
        </w:rPr>
        <w:t>1</w:t>
      </w:r>
      <w:r w:rsidR="00384938" w:rsidRPr="008B4BD6">
        <w:rPr>
          <w:rFonts w:ascii="Times New Roman" w:hAnsi="Times New Roman" w:cs="Times New Roman"/>
          <w:bCs/>
          <w:lang w:val="es-GT"/>
        </w:rPr>
        <w:t>1</w:t>
      </w:r>
      <w:r w:rsidRPr="008B4BD6">
        <w:rPr>
          <w:rFonts w:ascii="Times New Roman" w:hAnsi="Times New Roman" w:cs="Times New Roman"/>
          <w:bCs/>
          <w:lang w:val="es-GT"/>
        </w:rPr>
        <w:t xml:space="preserve">/ y coloque en ella un PDF con la solución del laboratorio, incluyendo </w:t>
      </w:r>
      <w:r w:rsidR="00527A14" w:rsidRPr="008B4BD6">
        <w:rPr>
          <w:rFonts w:ascii="Times New Roman" w:hAnsi="Times New Roman" w:cs="Times New Roman"/>
          <w:bCs/>
          <w:lang w:val="es-GT"/>
        </w:rPr>
        <w:t>pantallazos y evidencia de realización.</w:t>
      </w:r>
    </w:p>
    <w:p w14:paraId="24994A32" w14:textId="64F95294" w:rsidR="00263EFC" w:rsidRPr="008B4BD6" w:rsidRDefault="00263EFC" w:rsidP="00CA5654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Cs/>
          <w:lang w:val="es-GT"/>
        </w:rPr>
      </w:pPr>
      <w:r w:rsidRPr="008B4BD6">
        <w:rPr>
          <w:rFonts w:ascii="Times New Roman" w:hAnsi="Times New Roman" w:cs="Times New Roman"/>
          <w:bCs/>
          <w:lang w:val="es-GT"/>
        </w:rPr>
        <w:t>Incluya también los archivos de respaldo y recuperación generados durante la práctica, así como los pantallazos que evidencien las pruebas realizadas.</w:t>
      </w:r>
    </w:p>
    <w:sectPr w:rsidR="00263EFC" w:rsidRPr="008B4BD6" w:rsidSect="003F658E">
      <w:headerReference w:type="default" r:id="rId10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D8F984" w14:textId="77777777" w:rsidR="00EB4CD4" w:rsidRDefault="00EB4CD4" w:rsidP="000C05D6">
      <w:pPr>
        <w:spacing w:after="0" w:line="240" w:lineRule="auto"/>
      </w:pPr>
      <w:r>
        <w:separator/>
      </w:r>
    </w:p>
  </w:endnote>
  <w:endnote w:type="continuationSeparator" w:id="0">
    <w:p w14:paraId="53FDA1E6" w14:textId="77777777" w:rsidR="00EB4CD4" w:rsidRDefault="00EB4CD4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AE7346" w14:textId="77777777" w:rsidR="00EB4CD4" w:rsidRDefault="00EB4CD4" w:rsidP="000C05D6">
      <w:pPr>
        <w:spacing w:after="0" w:line="240" w:lineRule="auto"/>
      </w:pPr>
      <w:r>
        <w:separator/>
      </w:r>
    </w:p>
  </w:footnote>
  <w:footnote w:type="continuationSeparator" w:id="0">
    <w:p w14:paraId="01DA629A" w14:textId="77777777" w:rsidR="00EB4CD4" w:rsidRDefault="00EB4CD4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74B3CA" w14:textId="1C346264" w:rsidR="008B4BD6" w:rsidRPr="00533E7A" w:rsidRDefault="008B4BD6" w:rsidP="000C05D6">
    <w:pPr>
      <w:pStyle w:val="Header"/>
      <w:jc w:val="right"/>
      <w:rPr>
        <w:rFonts w:ascii="Times New Roman" w:hAnsi="Times New Roman" w:cs="Times New Roman"/>
        <w:b/>
        <w:bCs/>
        <w:lang w:val="es-GT"/>
      </w:rPr>
    </w:pPr>
    <w:r w:rsidRPr="008B4BD6">
      <w:rPr>
        <w:rFonts w:ascii="Times New Roman" w:hAnsi="Times New Roman" w:cs="Times New Roman"/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7962FD8C">
          <wp:simplePos x="0" y="0"/>
          <wp:positionH relativeFrom="column">
            <wp:posOffset>-184150</wp:posOffset>
          </wp:positionH>
          <wp:positionV relativeFrom="paragraph">
            <wp:posOffset>-15010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8B4BD6">
      <w:rPr>
        <w:rFonts w:ascii="Times New Roman" w:hAnsi="Times New Roman" w:cs="Times New Roman"/>
        <w:lang w:val="es-GT"/>
      </w:rPr>
      <w:tab/>
    </w:r>
    <w:r w:rsidR="000C05D6" w:rsidRPr="008B4BD6">
      <w:rPr>
        <w:rFonts w:ascii="Times New Roman" w:hAnsi="Times New Roman" w:cs="Times New Roman"/>
        <w:lang w:val="es-GT"/>
      </w:rPr>
      <w:tab/>
    </w:r>
  </w:p>
  <w:p w14:paraId="072C7FAF" w14:textId="46D2B346" w:rsidR="000C05D6" w:rsidRPr="00533E7A" w:rsidRDefault="000C05D6" w:rsidP="000C05D6">
    <w:pPr>
      <w:pStyle w:val="Header"/>
      <w:jc w:val="right"/>
      <w:rPr>
        <w:rFonts w:ascii="Times New Roman" w:hAnsi="Times New Roman" w:cs="Times New Roman"/>
        <w:b/>
        <w:bCs/>
        <w:lang w:val="es-GT"/>
      </w:rPr>
    </w:pPr>
    <w:r w:rsidRPr="00533E7A">
      <w:rPr>
        <w:rFonts w:ascii="Times New Roman" w:hAnsi="Times New Roman" w:cs="Times New Roman"/>
        <w:b/>
        <w:bCs/>
        <w:lang w:val="es-GT"/>
      </w:rPr>
      <w:t>Facultad de Ingeniería</w:t>
    </w:r>
    <w:r w:rsidRPr="00533E7A">
      <w:rPr>
        <w:rFonts w:ascii="Times New Roman" w:hAnsi="Times New Roman" w:cs="Times New Roman"/>
        <w:b/>
        <w:bCs/>
        <w:lang w:val="es-GT"/>
      </w:rPr>
      <w:br/>
    </w:r>
    <w:r w:rsidR="00435F1E" w:rsidRPr="00533E7A">
      <w:rPr>
        <w:rFonts w:ascii="Times New Roman" w:hAnsi="Times New Roman" w:cs="Times New Roman"/>
        <w:b/>
        <w:bCs/>
        <w:lang w:val="es-GT"/>
      </w:rPr>
      <w:t xml:space="preserve">Facultad de Informática y </w:t>
    </w:r>
    <w:r w:rsidR="008B4BD6" w:rsidRPr="00533E7A">
      <w:rPr>
        <w:rFonts w:ascii="Times New Roman" w:hAnsi="Times New Roman" w:cs="Times New Roman"/>
        <w:b/>
        <w:bCs/>
        <w:lang w:val="es-GT"/>
      </w:rPr>
      <w:t>S</w:t>
    </w:r>
    <w:r w:rsidR="00435F1E" w:rsidRPr="00533E7A">
      <w:rPr>
        <w:rFonts w:ascii="Times New Roman" w:hAnsi="Times New Roman" w:cs="Times New Roman"/>
        <w:b/>
        <w:bCs/>
        <w:lang w:val="es-GT"/>
      </w:rPr>
      <w:t>istemas</w:t>
    </w:r>
    <w:r w:rsidRPr="00533E7A">
      <w:rPr>
        <w:rFonts w:ascii="Times New Roman" w:hAnsi="Times New Roman" w:cs="Times New Roman"/>
        <w:b/>
        <w:bCs/>
        <w:lang w:val="es-GT"/>
      </w:rPr>
      <w:br/>
      <w:t>M</w:t>
    </w:r>
    <w:r w:rsidR="00B50AEE" w:rsidRPr="00533E7A">
      <w:rPr>
        <w:rFonts w:ascii="Times New Roman" w:hAnsi="Times New Roman" w:cs="Times New Roman"/>
        <w:b/>
        <w:bCs/>
        <w:lang w:val="es-GT"/>
      </w:rPr>
      <w:t>anejo</w:t>
    </w:r>
    <w:r w:rsidRPr="00533E7A">
      <w:rPr>
        <w:rFonts w:ascii="Times New Roman" w:hAnsi="Times New Roman" w:cs="Times New Roman"/>
        <w:b/>
        <w:bCs/>
        <w:lang w:val="es-GT"/>
      </w:rPr>
      <w:t xml:space="preserve"> e Implementación de Archivos</w:t>
    </w:r>
  </w:p>
  <w:p w14:paraId="416F877B" w14:textId="592F1E80" w:rsidR="00582F16" w:rsidRPr="00533E7A" w:rsidRDefault="00B30A2A" w:rsidP="000C05D6">
    <w:pPr>
      <w:pStyle w:val="Header"/>
      <w:jc w:val="right"/>
      <w:rPr>
        <w:rFonts w:ascii="Times New Roman" w:hAnsi="Times New Roman" w:cs="Times New Roman"/>
        <w:b/>
        <w:bCs/>
        <w:lang w:val="es-GT"/>
      </w:rPr>
    </w:pPr>
    <w:r w:rsidRPr="00533E7A">
      <w:rPr>
        <w:rFonts w:ascii="Times New Roman" w:hAnsi="Times New Roman" w:cs="Times New Roman"/>
        <w:b/>
        <w:bCs/>
        <w:lang w:val="es-GT"/>
      </w:rPr>
      <w:t>Viernes</w:t>
    </w:r>
    <w:r w:rsidR="00EB4EDE" w:rsidRPr="00533E7A">
      <w:rPr>
        <w:rFonts w:ascii="Times New Roman" w:hAnsi="Times New Roman" w:cs="Times New Roman"/>
        <w:b/>
        <w:bCs/>
        <w:lang w:val="es-GT"/>
      </w:rPr>
      <w:t xml:space="preserve">, </w:t>
    </w:r>
    <w:r w:rsidR="003D176A" w:rsidRPr="00533E7A">
      <w:rPr>
        <w:rFonts w:ascii="Times New Roman" w:hAnsi="Times New Roman" w:cs="Times New Roman"/>
        <w:b/>
        <w:bCs/>
        <w:lang w:val="es-GT"/>
      </w:rPr>
      <w:t>1</w:t>
    </w:r>
    <w:r w:rsidRPr="00533E7A">
      <w:rPr>
        <w:rFonts w:ascii="Times New Roman" w:hAnsi="Times New Roman" w:cs="Times New Roman"/>
        <w:b/>
        <w:bCs/>
        <w:lang w:val="es-GT"/>
      </w:rPr>
      <w:t>8</w:t>
    </w:r>
    <w:r w:rsidR="00EB4EDE" w:rsidRPr="00533E7A">
      <w:rPr>
        <w:rFonts w:ascii="Times New Roman" w:hAnsi="Times New Roman" w:cs="Times New Roman"/>
        <w:b/>
        <w:bCs/>
        <w:lang w:val="es-GT"/>
      </w:rPr>
      <w:t xml:space="preserve"> de </w:t>
    </w:r>
    <w:r w:rsidR="00272920" w:rsidRPr="00533E7A">
      <w:rPr>
        <w:rFonts w:ascii="Times New Roman" w:hAnsi="Times New Roman" w:cs="Times New Roman"/>
        <w:b/>
        <w:bCs/>
        <w:lang w:val="es-GT"/>
      </w:rPr>
      <w:t>septiembre</w:t>
    </w:r>
    <w:r w:rsidR="00EB4EDE" w:rsidRPr="00533E7A">
      <w:rPr>
        <w:rFonts w:ascii="Times New Roman" w:hAnsi="Times New Roman" w:cs="Times New Roman"/>
        <w:b/>
        <w:bCs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2503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F69F3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61442"/>
    <w:multiLevelType w:val="multilevel"/>
    <w:tmpl w:val="C87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13DDE"/>
    <w:multiLevelType w:val="multilevel"/>
    <w:tmpl w:val="77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E3583"/>
    <w:multiLevelType w:val="multilevel"/>
    <w:tmpl w:val="3C145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9572F1"/>
    <w:multiLevelType w:val="multilevel"/>
    <w:tmpl w:val="AAE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2274B"/>
    <w:multiLevelType w:val="multilevel"/>
    <w:tmpl w:val="200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E59E6"/>
    <w:multiLevelType w:val="multilevel"/>
    <w:tmpl w:val="372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91F36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4046DA"/>
    <w:multiLevelType w:val="hybridMultilevel"/>
    <w:tmpl w:val="618A51B4"/>
    <w:lvl w:ilvl="0" w:tplc="107CC4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B161E6"/>
    <w:multiLevelType w:val="hybridMultilevel"/>
    <w:tmpl w:val="18921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61102"/>
    <w:multiLevelType w:val="multilevel"/>
    <w:tmpl w:val="68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51549"/>
    <w:multiLevelType w:val="hybridMultilevel"/>
    <w:tmpl w:val="FF1EB8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5D345E"/>
    <w:multiLevelType w:val="multilevel"/>
    <w:tmpl w:val="681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94A7A"/>
    <w:multiLevelType w:val="multilevel"/>
    <w:tmpl w:val="C77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34525"/>
    <w:multiLevelType w:val="hybridMultilevel"/>
    <w:tmpl w:val="A5565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4B059A"/>
    <w:multiLevelType w:val="multilevel"/>
    <w:tmpl w:val="2A08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E046D"/>
    <w:multiLevelType w:val="hybridMultilevel"/>
    <w:tmpl w:val="D2E2CB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9679C"/>
    <w:multiLevelType w:val="hybridMultilevel"/>
    <w:tmpl w:val="B6F0C506"/>
    <w:lvl w:ilvl="0" w:tplc="BD2A99E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220E7E"/>
    <w:multiLevelType w:val="hybridMultilevel"/>
    <w:tmpl w:val="3D6E2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7156F0"/>
    <w:multiLevelType w:val="hybridMultilevel"/>
    <w:tmpl w:val="37DE8828"/>
    <w:lvl w:ilvl="0" w:tplc="A204EE7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A119A0"/>
    <w:multiLevelType w:val="multilevel"/>
    <w:tmpl w:val="825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C34D9"/>
    <w:multiLevelType w:val="multilevel"/>
    <w:tmpl w:val="537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E2AC5"/>
    <w:multiLevelType w:val="multilevel"/>
    <w:tmpl w:val="296A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2A4D0D"/>
    <w:multiLevelType w:val="hybridMultilevel"/>
    <w:tmpl w:val="6332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302DE7"/>
    <w:multiLevelType w:val="hybridMultilevel"/>
    <w:tmpl w:val="53CA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0F6503"/>
    <w:multiLevelType w:val="hybridMultilevel"/>
    <w:tmpl w:val="F202C574"/>
    <w:lvl w:ilvl="0" w:tplc="A204EE7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266695"/>
    <w:multiLevelType w:val="multilevel"/>
    <w:tmpl w:val="80782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AA1C00"/>
    <w:multiLevelType w:val="multilevel"/>
    <w:tmpl w:val="DCB4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9324D"/>
    <w:multiLevelType w:val="multilevel"/>
    <w:tmpl w:val="D684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DE4301"/>
    <w:multiLevelType w:val="multilevel"/>
    <w:tmpl w:val="651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3415F"/>
    <w:multiLevelType w:val="multilevel"/>
    <w:tmpl w:val="42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C4B50"/>
    <w:multiLevelType w:val="hybridMultilevel"/>
    <w:tmpl w:val="E7DC83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431D4"/>
    <w:multiLevelType w:val="multilevel"/>
    <w:tmpl w:val="AA484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EF7F4B"/>
    <w:multiLevelType w:val="hybridMultilevel"/>
    <w:tmpl w:val="8D764CE4"/>
    <w:lvl w:ilvl="0" w:tplc="C5247C2E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3" w15:restartNumberingAfterBreak="0">
    <w:nsid w:val="784F50EE"/>
    <w:multiLevelType w:val="multilevel"/>
    <w:tmpl w:val="21B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33C14"/>
    <w:multiLevelType w:val="multilevel"/>
    <w:tmpl w:val="0F7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29007">
    <w:abstractNumId w:val="8"/>
  </w:num>
  <w:num w:numId="2" w16cid:durableId="1558277627">
    <w:abstractNumId w:val="6"/>
  </w:num>
  <w:num w:numId="3" w16cid:durableId="1082220788">
    <w:abstractNumId w:val="5"/>
  </w:num>
  <w:num w:numId="4" w16cid:durableId="296255316">
    <w:abstractNumId w:val="4"/>
  </w:num>
  <w:num w:numId="5" w16cid:durableId="286816021">
    <w:abstractNumId w:val="7"/>
  </w:num>
  <w:num w:numId="6" w16cid:durableId="435640596">
    <w:abstractNumId w:val="3"/>
  </w:num>
  <w:num w:numId="7" w16cid:durableId="545877066">
    <w:abstractNumId w:val="2"/>
  </w:num>
  <w:num w:numId="8" w16cid:durableId="378212560">
    <w:abstractNumId w:val="1"/>
  </w:num>
  <w:num w:numId="9" w16cid:durableId="59598804">
    <w:abstractNumId w:val="0"/>
  </w:num>
  <w:num w:numId="10" w16cid:durableId="1980301764">
    <w:abstractNumId w:val="7"/>
  </w:num>
  <w:num w:numId="11" w16cid:durableId="767505531">
    <w:abstractNumId w:val="13"/>
  </w:num>
  <w:num w:numId="12" w16cid:durableId="832835090">
    <w:abstractNumId w:val="17"/>
  </w:num>
  <w:num w:numId="13" w16cid:durableId="381055779">
    <w:abstractNumId w:val="23"/>
  </w:num>
  <w:num w:numId="14" w16cid:durableId="1090544928">
    <w:abstractNumId w:val="28"/>
  </w:num>
  <w:num w:numId="15" w16cid:durableId="1399861300">
    <w:abstractNumId w:val="34"/>
  </w:num>
  <w:num w:numId="16" w16cid:durableId="1239172802">
    <w:abstractNumId w:val="27"/>
  </w:num>
  <w:num w:numId="17" w16cid:durableId="1804731047">
    <w:abstractNumId w:val="31"/>
  </w:num>
  <w:num w:numId="18" w16cid:durableId="108932866">
    <w:abstractNumId w:val="35"/>
  </w:num>
  <w:num w:numId="19" w16cid:durableId="90469303">
    <w:abstractNumId w:val="12"/>
  </w:num>
  <w:num w:numId="20" w16cid:durableId="1163475172">
    <w:abstractNumId w:val="41"/>
  </w:num>
  <w:num w:numId="21" w16cid:durableId="1743530269">
    <w:abstractNumId w:val="33"/>
  </w:num>
  <w:num w:numId="22" w16cid:durableId="1785417565">
    <w:abstractNumId w:val="11"/>
  </w:num>
  <w:num w:numId="23" w16cid:durableId="387343222">
    <w:abstractNumId w:val="36"/>
  </w:num>
  <w:num w:numId="24" w16cid:durableId="923690090">
    <w:abstractNumId w:val="43"/>
  </w:num>
  <w:num w:numId="25" w16cid:durableId="845250073">
    <w:abstractNumId w:val="9"/>
  </w:num>
  <w:num w:numId="26" w16cid:durableId="813449422">
    <w:abstractNumId w:val="29"/>
  </w:num>
  <w:num w:numId="27" w16cid:durableId="563956295">
    <w:abstractNumId w:val="30"/>
  </w:num>
  <w:num w:numId="28" w16cid:durableId="648755179">
    <w:abstractNumId w:val="21"/>
  </w:num>
  <w:num w:numId="29" w16cid:durableId="1810005481">
    <w:abstractNumId w:val="44"/>
  </w:num>
  <w:num w:numId="30" w16cid:durableId="1939407175">
    <w:abstractNumId w:val="24"/>
  </w:num>
  <w:num w:numId="31" w16cid:durableId="939026603">
    <w:abstractNumId w:val="19"/>
  </w:num>
  <w:num w:numId="32" w16cid:durableId="1566834705">
    <w:abstractNumId w:val="25"/>
  </w:num>
  <w:num w:numId="33" w16cid:durableId="691951389">
    <w:abstractNumId w:val="37"/>
  </w:num>
  <w:num w:numId="34" w16cid:durableId="431046166">
    <w:abstractNumId w:val="16"/>
  </w:num>
  <w:num w:numId="35" w16cid:durableId="1909994818">
    <w:abstractNumId w:val="32"/>
  </w:num>
  <w:num w:numId="36" w16cid:durableId="387728207">
    <w:abstractNumId w:val="26"/>
  </w:num>
  <w:num w:numId="37" w16cid:durableId="92747081">
    <w:abstractNumId w:val="14"/>
  </w:num>
  <w:num w:numId="38" w16cid:durableId="1062172234">
    <w:abstractNumId w:val="39"/>
  </w:num>
  <w:num w:numId="39" w16cid:durableId="540361305">
    <w:abstractNumId w:val="22"/>
  </w:num>
  <w:num w:numId="40" w16cid:durableId="1872454634">
    <w:abstractNumId w:val="10"/>
  </w:num>
  <w:num w:numId="41" w16cid:durableId="643657024">
    <w:abstractNumId w:val="15"/>
  </w:num>
  <w:num w:numId="42" w16cid:durableId="666206099">
    <w:abstractNumId w:val="38"/>
  </w:num>
  <w:num w:numId="43" w16cid:durableId="1623657481">
    <w:abstractNumId w:val="42"/>
  </w:num>
  <w:num w:numId="44" w16cid:durableId="50007594">
    <w:abstractNumId w:val="18"/>
  </w:num>
  <w:num w:numId="45" w16cid:durableId="685792004">
    <w:abstractNumId w:val="40"/>
  </w:num>
  <w:num w:numId="46" w16cid:durableId="408238613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D0"/>
    <w:rsid w:val="00034616"/>
    <w:rsid w:val="000378BD"/>
    <w:rsid w:val="000476E0"/>
    <w:rsid w:val="00054E9A"/>
    <w:rsid w:val="0005779F"/>
    <w:rsid w:val="0006063C"/>
    <w:rsid w:val="00065CF0"/>
    <w:rsid w:val="000B1772"/>
    <w:rsid w:val="000C05D6"/>
    <w:rsid w:val="000E3C03"/>
    <w:rsid w:val="000F42E2"/>
    <w:rsid w:val="00107D87"/>
    <w:rsid w:val="00125D2E"/>
    <w:rsid w:val="0015074B"/>
    <w:rsid w:val="001544C0"/>
    <w:rsid w:val="0017535F"/>
    <w:rsid w:val="0017780C"/>
    <w:rsid w:val="001B7DCB"/>
    <w:rsid w:val="00203998"/>
    <w:rsid w:val="00241DC5"/>
    <w:rsid w:val="00252D9C"/>
    <w:rsid w:val="00260BBB"/>
    <w:rsid w:val="002628B4"/>
    <w:rsid w:val="00263EFC"/>
    <w:rsid w:val="00272920"/>
    <w:rsid w:val="00277704"/>
    <w:rsid w:val="0029639D"/>
    <w:rsid w:val="002B6074"/>
    <w:rsid w:val="002B7CF6"/>
    <w:rsid w:val="002B7F22"/>
    <w:rsid w:val="002C13C6"/>
    <w:rsid w:val="002C2EC0"/>
    <w:rsid w:val="002E716B"/>
    <w:rsid w:val="002F0FD1"/>
    <w:rsid w:val="00300B44"/>
    <w:rsid w:val="00316082"/>
    <w:rsid w:val="00326F90"/>
    <w:rsid w:val="00357F67"/>
    <w:rsid w:val="00360659"/>
    <w:rsid w:val="0037012C"/>
    <w:rsid w:val="0037256D"/>
    <w:rsid w:val="00377A8B"/>
    <w:rsid w:val="0038138F"/>
    <w:rsid w:val="00384938"/>
    <w:rsid w:val="00384950"/>
    <w:rsid w:val="003A7344"/>
    <w:rsid w:val="003D176A"/>
    <w:rsid w:val="003F658E"/>
    <w:rsid w:val="0040197C"/>
    <w:rsid w:val="00431609"/>
    <w:rsid w:val="00435F1E"/>
    <w:rsid w:val="00447083"/>
    <w:rsid w:val="0045469A"/>
    <w:rsid w:val="004641CB"/>
    <w:rsid w:val="00471A67"/>
    <w:rsid w:val="00484A6F"/>
    <w:rsid w:val="004B08F7"/>
    <w:rsid w:val="004B385A"/>
    <w:rsid w:val="004F3E4A"/>
    <w:rsid w:val="004F7379"/>
    <w:rsid w:val="00510DAE"/>
    <w:rsid w:val="00520925"/>
    <w:rsid w:val="00527A14"/>
    <w:rsid w:val="00533E7A"/>
    <w:rsid w:val="0053496F"/>
    <w:rsid w:val="00554E63"/>
    <w:rsid w:val="0055755E"/>
    <w:rsid w:val="00557954"/>
    <w:rsid w:val="00561DC7"/>
    <w:rsid w:val="005735AA"/>
    <w:rsid w:val="00573FDA"/>
    <w:rsid w:val="005757CC"/>
    <w:rsid w:val="00582F16"/>
    <w:rsid w:val="00590AD9"/>
    <w:rsid w:val="00595017"/>
    <w:rsid w:val="005A5240"/>
    <w:rsid w:val="005C6F83"/>
    <w:rsid w:val="005D21A1"/>
    <w:rsid w:val="005E201A"/>
    <w:rsid w:val="006172E2"/>
    <w:rsid w:val="00646AE7"/>
    <w:rsid w:val="00663586"/>
    <w:rsid w:val="006B510A"/>
    <w:rsid w:val="006B6941"/>
    <w:rsid w:val="006C2A2D"/>
    <w:rsid w:val="006C525F"/>
    <w:rsid w:val="007021C9"/>
    <w:rsid w:val="00711B60"/>
    <w:rsid w:val="00744E56"/>
    <w:rsid w:val="00747E4D"/>
    <w:rsid w:val="007541CE"/>
    <w:rsid w:val="00776F1E"/>
    <w:rsid w:val="00797B3B"/>
    <w:rsid w:val="007D54A0"/>
    <w:rsid w:val="007E11F8"/>
    <w:rsid w:val="00810DC0"/>
    <w:rsid w:val="008252D5"/>
    <w:rsid w:val="0082710D"/>
    <w:rsid w:val="00841C2D"/>
    <w:rsid w:val="00885486"/>
    <w:rsid w:val="008B0AC4"/>
    <w:rsid w:val="008B47F8"/>
    <w:rsid w:val="008B4BD6"/>
    <w:rsid w:val="008E2533"/>
    <w:rsid w:val="008E3113"/>
    <w:rsid w:val="008E4408"/>
    <w:rsid w:val="008F6DD1"/>
    <w:rsid w:val="00916756"/>
    <w:rsid w:val="0093775E"/>
    <w:rsid w:val="009463BC"/>
    <w:rsid w:val="0096281B"/>
    <w:rsid w:val="00962BA4"/>
    <w:rsid w:val="00991BA6"/>
    <w:rsid w:val="009A28FC"/>
    <w:rsid w:val="009C7995"/>
    <w:rsid w:val="009F1073"/>
    <w:rsid w:val="009F5CEE"/>
    <w:rsid w:val="009F75C1"/>
    <w:rsid w:val="00A46182"/>
    <w:rsid w:val="00A62E77"/>
    <w:rsid w:val="00A67592"/>
    <w:rsid w:val="00A91AF5"/>
    <w:rsid w:val="00A9606F"/>
    <w:rsid w:val="00AA1D8D"/>
    <w:rsid w:val="00AC5B3E"/>
    <w:rsid w:val="00AF210F"/>
    <w:rsid w:val="00B24DC6"/>
    <w:rsid w:val="00B30A2A"/>
    <w:rsid w:val="00B36C28"/>
    <w:rsid w:val="00B37538"/>
    <w:rsid w:val="00B47730"/>
    <w:rsid w:val="00B50AEE"/>
    <w:rsid w:val="00B5632F"/>
    <w:rsid w:val="00B86B9B"/>
    <w:rsid w:val="00BA6EA4"/>
    <w:rsid w:val="00BD1ACA"/>
    <w:rsid w:val="00BD7CBB"/>
    <w:rsid w:val="00BF4F2F"/>
    <w:rsid w:val="00C03FF9"/>
    <w:rsid w:val="00C100FE"/>
    <w:rsid w:val="00C12348"/>
    <w:rsid w:val="00C221DF"/>
    <w:rsid w:val="00C360C1"/>
    <w:rsid w:val="00C36878"/>
    <w:rsid w:val="00C41EF9"/>
    <w:rsid w:val="00C557A3"/>
    <w:rsid w:val="00CA5654"/>
    <w:rsid w:val="00CB0664"/>
    <w:rsid w:val="00CB75DE"/>
    <w:rsid w:val="00CC5625"/>
    <w:rsid w:val="00CD6435"/>
    <w:rsid w:val="00CE66C7"/>
    <w:rsid w:val="00D10AD5"/>
    <w:rsid w:val="00D23AA3"/>
    <w:rsid w:val="00D24BB5"/>
    <w:rsid w:val="00D262D1"/>
    <w:rsid w:val="00D27163"/>
    <w:rsid w:val="00D37ECC"/>
    <w:rsid w:val="00D7590F"/>
    <w:rsid w:val="00D92333"/>
    <w:rsid w:val="00DF4E1D"/>
    <w:rsid w:val="00E111BC"/>
    <w:rsid w:val="00E1221E"/>
    <w:rsid w:val="00E31295"/>
    <w:rsid w:val="00E504B3"/>
    <w:rsid w:val="00E54766"/>
    <w:rsid w:val="00E54D9D"/>
    <w:rsid w:val="00E76ED2"/>
    <w:rsid w:val="00E926BB"/>
    <w:rsid w:val="00EA5255"/>
    <w:rsid w:val="00EB4CD4"/>
    <w:rsid w:val="00EB4EDE"/>
    <w:rsid w:val="00F04FF5"/>
    <w:rsid w:val="00F242B7"/>
    <w:rsid w:val="00F5391E"/>
    <w:rsid w:val="00FB2A00"/>
    <w:rsid w:val="00FB510C"/>
    <w:rsid w:val="00FC693F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2"/>
    </o:shapelayout>
  </w:shapeDefaults>
  <w:decimalSymbol w:val="."/>
  <w:listSeparator w:val=",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BC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2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LUNA SAMANTHA ARRAZOLA ESCOBAR</cp:lastModifiedBy>
  <cp:revision>48</cp:revision>
  <cp:lastPrinted>2026-08-06T17:26:00Z</cp:lastPrinted>
  <dcterms:created xsi:type="dcterms:W3CDTF">2026-09-03T17:03:00Z</dcterms:created>
  <dcterms:modified xsi:type="dcterms:W3CDTF">2026-09-19T03:49:00Z</dcterms:modified>
  <cp:category/>
</cp:coreProperties>
</file>