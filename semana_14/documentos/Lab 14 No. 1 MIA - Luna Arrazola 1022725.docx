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DD319" w14:textId="77777777" w:rsidR="00B37538" w:rsidRPr="004104FE" w:rsidRDefault="00B37538" w:rsidP="006B510A">
      <w:pPr>
        <w:spacing w:after="0"/>
        <w:rPr>
          <w:rFonts w:ascii="Times New Roman" w:hAnsi="Times New Roman" w:cs="Times New Roman"/>
          <w:lang w:val="es-GT"/>
        </w:rPr>
      </w:pPr>
    </w:p>
    <w:p w14:paraId="114533B4" w14:textId="77777777" w:rsidR="00B37538" w:rsidRPr="004104FE" w:rsidRDefault="00B37538" w:rsidP="006B510A">
      <w:pPr>
        <w:spacing w:after="0"/>
        <w:rPr>
          <w:rFonts w:ascii="Times New Roman" w:hAnsi="Times New Roman" w:cs="Times New Roman"/>
          <w:lang w:val="es-GT"/>
        </w:rPr>
      </w:pPr>
    </w:p>
    <w:p w14:paraId="1293EC5D" w14:textId="3139FE52" w:rsidR="00B37538" w:rsidRPr="004104FE" w:rsidRDefault="006B6941" w:rsidP="00B37538">
      <w:pPr>
        <w:pStyle w:val="Title"/>
        <w:tabs>
          <w:tab w:val="left" w:pos="1711"/>
          <w:tab w:val="left" w:pos="9009"/>
        </w:tabs>
        <w:ind w:left="360"/>
        <w:jc w:val="center"/>
        <w:rPr>
          <w:rFonts w:ascii="Times New Roman" w:hAnsi="Times New Roman" w:cs="Times New Roman"/>
          <w:sz w:val="24"/>
          <w:szCs w:val="24"/>
          <w:lang w:val="es-GT"/>
        </w:rPr>
      </w:pPr>
      <w:r w:rsidRPr="004104FE">
        <w:rPr>
          <w:rFonts w:ascii="Times New Roman" w:hAnsi="Times New Roman" w:cs="Times New Roman"/>
          <w:sz w:val="24"/>
          <w:szCs w:val="24"/>
          <w:lang w:val="es-GT"/>
        </w:rPr>
        <w:t>Laboratorio No</w:t>
      </w:r>
      <w:r w:rsidR="004641CB" w:rsidRPr="004104FE">
        <w:rPr>
          <w:rFonts w:ascii="Times New Roman" w:hAnsi="Times New Roman" w:cs="Times New Roman"/>
          <w:sz w:val="24"/>
          <w:szCs w:val="24"/>
          <w:lang w:val="es-GT"/>
        </w:rPr>
        <w:t>.</w:t>
      </w:r>
      <w:r w:rsidR="00433473" w:rsidRPr="004104FE">
        <w:rPr>
          <w:rFonts w:ascii="Times New Roman" w:hAnsi="Times New Roman" w:cs="Times New Roman"/>
          <w:sz w:val="24"/>
          <w:szCs w:val="24"/>
          <w:lang w:val="es-GT"/>
        </w:rPr>
        <w:t>1</w:t>
      </w:r>
      <w:r w:rsidR="00A77273" w:rsidRPr="004104FE">
        <w:rPr>
          <w:rFonts w:ascii="Times New Roman" w:hAnsi="Times New Roman" w:cs="Times New Roman"/>
          <w:sz w:val="24"/>
          <w:szCs w:val="24"/>
          <w:lang w:val="es-GT"/>
        </w:rPr>
        <w:t xml:space="preserve"> – Semana 14 -</w:t>
      </w:r>
      <w:r w:rsidR="00433473" w:rsidRPr="004104FE">
        <w:rPr>
          <w:rFonts w:ascii="Times New Roman" w:hAnsi="Times New Roman" w:cs="Times New Roman"/>
          <w:sz w:val="24"/>
          <w:szCs w:val="24"/>
          <w:lang w:val="es-GT"/>
        </w:rPr>
        <w:t xml:space="preserve"> Integración</w:t>
      </w:r>
      <w:r w:rsidR="001E7FA0" w:rsidRPr="004104FE">
        <w:rPr>
          <w:rFonts w:ascii="Times New Roman" w:hAnsi="Times New Roman" w:cs="Times New Roman"/>
          <w:sz w:val="24"/>
          <w:szCs w:val="24"/>
          <w:lang w:val="es-GT"/>
        </w:rPr>
        <w:t xml:space="preserve"> servicios en la nube</w:t>
      </w:r>
    </w:p>
    <w:p w14:paraId="588F9AFE" w14:textId="3F120C0F" w:rsidR="00277704" w:rsidRPr="004104FE" w:rsidRDefault="00962BA4" w:rsidP="006B510A">
      <w:pPr>
        <w:spacing w:after="0"/>
        <w:rPr>
          <w:rFonts w:ascii="Times New Roman" w:hAnsi="Times New Roman" w:cs="Times New Roman"/>
          <w:b/>
          <w:bCs/>
          <w:lang w:val="es-GT"/>
        </w:rPr>
      </w:pPr>
      <w:r w:rsidRPr="004104FE">
        <w:rPr>
          <w:rFonts w:ascii="Times New Roman" w:hAnsi="Times New Roman" w:cs="Times New Roman"/>
          <w:b/>
          <w:bCs/>
          <w:lang w:val="es-GT"/>
        </w:rPr>
        <w:t>Nombre</w:t>
      </w:r>
      <w:r w:rsidRPr="004104FE">
        <w:rPr>
          <w:rFonts w:ascii="Times New Roman" w:hAnsi="Times New Roman" w:cs="Times New Roman"/>
          <w:lang w:val="es-GT"/>
        </w:rPr>
        <w:t>:</w:t>
      </w:r>
      <w:r w:rsidR="004104FE" w:rsidRPr="004104FE">
        <w:rPr>
          <w:rFonts w:ascii="Times New Roman" w:hAnsi="Times New Roman" w:cs="Times New Roman"/>
          <w:u w:val="single"/>
          <w:lang w:val="es-GT"/>
        </w:rPr>
        <w:t xml:space="preserve">    Luna Samantha Arrazola Escobar</w:t>
      </w:r>
      <w:r w:rsidR="004104FE" w:rsidRPr="004104FE">
        <w:rPr>
          <w:rFonts w:ascii="Times New Roman" w:hAnsi="Times New Roman" w:cs="Times New Roman"/>
          <w:u w:val="single"/>
          <w:lang w:val="es-GT"/>
        </w:rPr>
        <w:tab/>
      </w:r>
      <w:r w:rsidR="004104FE" w:rsidRPr="004104FE">
        <w:rPr>
          <w:rFonts w:ascii="Times New Roman" w:hAnsi="Times New Roman" w:cs="Times New Roman"/>
          <w:u w:val="single"/>
          <w:lang w:val="es-GT"/>
        </w:rPr>
        <w:tab/>
      </w:r>
      <w:r w:rsidR="004104FE" w:rsidRPr="004104FE">
        <w:rPr>
          <w:rFonts w:ascii="Times New Roman" w:hAnsi="Times New Roman" w:cs="Times New Roman"/>
          <w:u w:val="single"/>
          <w:lang w:val="es-GT"/>
        </w:rPr>
        <w:tab/>
      </w:r>
      <w:r w:rsidR="004104FE" w:rsidRPr="004104FE">
        <w:rPr>
          <w:rFonts w:ascii="Times New Roman" w:hAnsi="Times New Roman" w:cs="Times New Roman"/>
          <w:u w:val="single"/>
          <w:lang w:val="es-GT"/>
        </w:rPr>
        <w:tab/>
      </w:r>
      <w:r w:rsidR="004104FE" w:rsidRPr="004104FE">
        <w:rPr>
          <w:rFonts w:ascii="Times New Roman" w:hAnsi="Times New Roman" w:cs="Times New Roman"/>
          <w:u w:val="single"/>
          <w:lang w:val="es-GT"/>
        </w:rPr>
        <w:tab/>
      </w:r>
      <w:r w:rsidR="004104FE" w:rsidRPr="004104FE">
        <w:rPr>
          <w:rFonts w:ascii="Times New Roman" w:hAnsi="Times New Roman" w:cs="Times New Roman"/>
          <w:u w:val="single"/>
          <w:lang w:val="es-GT"/>
        </w:rPr>
        <w:tab/>
      </w:r>
      <w:r w:rsidR="004104FE">
        <w:rPr>
          <w:rFonts w:ascii="Times New Roman" w:hAnsi="Times New Roman" w:cs="Times New Roman"/>
          <w:lang w:val="es-GT"/>
        </w:rPr>
        <w:t xml:space="preserve">  </w:t>
      </w:r>
      <w:r w:rsidRPr="004104FE">
        <w:rPr>
          <w:rFonts w:ascii="Times New Roman" w:hAnsi="Times New Roman" w:cs="Times New Roman"/>
          <w:b/>
          <w:bCs/>
          <w:lang w:val="es-GT"/>
        </w:rPr>
        <w:t>Carné</w:t>
      </w:r>
      <w:r w:rsidRPr="004104FE">
        <w:rPr>
          <w:rFonts w:ascii="Times New Roman" w:hAnsi="Times New Roman" w:cs="Times New Roman"/>
          <w:lang w:val="es-GT"/>
        </w:rPr>
        <w:t>:</w:t>
      </w:r>
      <w:r w:rsidR="004104FE" w:rsidRPr="004104FE">
        <w:rPr>
          <w:rFonts w:ascii="Times New Roman" w:hAnsi="Times New Roman" w:cs="Times New Roman"/>
          <w:u w:val="single"/>
          <w:lang w:val="es-GT"/>
        </w:rPr>
        <w:t xml:space="preserve">    1022725</w:t>
      </w:r>
      <w:r w:rsidR="004104FE" w:rsidRPr="004104FE">
        <w:rPr>
          <w:rFonts w:ascii="Times New Roman" w:hAnsi="Times New Roman" w:cs="Times New Roman"/>
          <w:u w:val="single"/>
          <w:lang w:val="es-GT"/>
        </w:rPr>
        <w:tab/>
      </w:r>
      <w:r w:rsidR="004104FE" w:rsidRPr="004104FE">
        <w:rPr>
          <w:rFonts w:ascii="Times New Roman" w:hAnsi="Times New Roman" w:cs="Times New Roman"/>
          <w:u w:val="single"/>
          <w:lang w:val="es-GT"/>
        </w:rPr>
        <w:tab/>
      </w:r>
      <w:r w:rsidR="00D24BB5" w:rsidRPr="004104FE">
        <w:rPr>
          <w:rFonts w:ascii="Times New Roman" w:hAnsi="Times New Roman" w:cs="Times New Roman"/>
          <w:b/>
          <w:bCs/>
          <w:u w:val="single"/>
          <w:lang w:val="es-GT"/>
        </w:rPr>
        <w:t xml:space="preserve"> </w:t>
      </w:r>
    </w:p>
    <w:p w14:paraId="6070763F" w14:textId="5450350B" w:rsidR="00FD27EB" w:rsidRPr="004104FE" w:rsidRDefault="002B7CF6" w:rsidP="00277194">
      <w:pPr>
        <w:spacing w:after="0" w:line="240" w:lineRule="auto"/>
        <w:jc w:val="both"/>
        <w:rPr>
          <w:rFonts w:ascii="Times New Roman" w:hAnsi="Times New Roman" w:cs="Times New Roman"/>
          <w:lang w:val="es-GT"/>
        </w:rPr>
      </w:pPr>
      <w:r w:rsidRPr="004104FE">
        <w:rPr>
          <w:rFonts w:ascii="Times New Roman" w:hAnsi="Times New Roman" w:cs="Times New Roman"/>
          <w:lang w:val="es-GT"/>
        </w:rPr>
        <w:br/>
      </w:r>
      <w:r w:rsidR="006B510A" w:rsidRPr="004104FE">
        <w:rPr>
          <w:rFonts w:ascii="Times New Roman" w:hAnsi="Times New Roman" w:cs="Times New Roman"/>
          <w:b/>
          <w:bCs/>
          <w:lang w:val="es-GT"/>
        </w:rPr>
        <w:t>Objetivo</w:t>
      </w:r>
      <w:r w:rsidR="00E76ED2" w:rsidRPr="004104FE">
        <w:rPr>
          <w:rFonts w:ascii="Times New Roman" w:hAnsi="Times New Roman" w:cs="Times New Roman"/>
          <w:b/>
          <w:bCs/>
          <w:lang w:val="es-GT"/>
        </w:rPr>
        <w:t>:</w:t>
      </w:r>
      <w:r w:rsidR="00A559A4" w:rsidRPr="004104FE">
        <w:rPr>
          <w:rFonts w:ascii="Times New Roman" w:hAnsi="Times New Roman" w:cs="Times New Roman"/>
          <w:lang w:val="es-GT"/>
        </w:rPr>
        <w:t xml:space="preserve"> Desarrollar y publicar una aplicación web que permita interactuar con archivos almacenados en Azure Blob Storage, utilizando control de versiones con Git y una </w:t>
      </w:r>
      <w:r w:rsidR="004104FE" w:rsidRPr="004104FE">
        <w:rPr>
          <w:rFonts w:ascii="Times New Roman" w:hAnsi="Times New Roman" w:cs="Times New Roman"/>
          <w:lang w:val="es-GT"/>
        </w:rPr>
        <w:t>pipeline (script)</w:t>
      </w:r>
      <w:r w:rsidR="00A559A4" w:rsidRPr="004104FE">
        <w:rPr>
          <w:rFonts w:ascii="Times New Roman" w:hAnsi="Times New Roman" w:cs="Times New Roman"/>
          <w:lang w:val="es-GT"/>
        </w:rPr>
        <w:t xml:space="preserve"> CI/CD de Azure DevOps para automatizar el despliegue de la aplicación en Azure App Service</w:t>
      </w:r>
      <w:r w:rsidR="00872C2A">
        <w:rPr>
          <w:rFonts w:ascii="Times New Roman" w:hAnsi="Times New Roman" w:cs="Times New Roman"/>
          <w:lang w:val="es-GT"/>
        </w:rPr>
        <w:t>.</w:t>
      </w:r>
    </w:p>
    <w:p w14:paraId="55AA7099" w14:textId="77777777" w:rsidR="00433473" w:rsidRPr="004104FE" w:rsidRDefault="00433473" w:rsidP="00277194">
      <w:pPr>
        <w:widowControl w:val="0"/>
        <w:autoSpaceDE w:val="0"/>
        <w:autoSpaceDN w:val="0"/>
        <w:spacing w:after="0" w:line="240" w:lineRule="atLeast"/>
        <w:jc w:val="both"/>
        <w:rPr>
          <w:rFonts w:ascii="Times New Roman" w:hAnsi="Times New Roman" w:cs="Times New Roman"/>
          <w:b/>
          <w:bCs/>
          <w:lang w:val="es-GT"/>
        </w:rPr>
      </w:pPr>
    </w:p>
    <w:p w14:paraId="5E8BDF58" w14:textId="77777777" w:rsidR="00EB12A4" w:rsidRPr="004104FE" w:rsidRDefault="00EB12A4" w:rsidP="00277194">
      <w:pPr>
        <w:pStyle w:val="Heading1"/>
        <w:spacing w:before="0" w:line="240" w:lineRule="auto"/>
        <w:jc w:val="both"/>
        <w:rPr>
          <w:rFonts w:ascii="Times New Roman" w:hAnsi="Times New Roman" w:cs="Times New Roman"/>
          <w:color w:val="auto"/>
          <w:sz w:val="22"/>
          <w:szCs w:val="22"/>
        </w:rPr>
      </w:pPr>
      <w:r w:rsidRPr="004104FE">
        <w:rPr>
          <w:rFonts w:ascii="Times New Roman" w:hAnsi="Times New Roman" w:cs="Times New Roman"/>
          <w:color w:val="auto"/>
          <w:sz w:val="22"/>
          <w:szCs w:val="22"/>
        </w:rPr>
        <w:t>Resultado esperado</w:t>
      </w:r>
    </w:p>
    <w:p w14:paraId="37040FBB"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Aplicación web funcional ejecutándose en Azure App Service.</w:t>
      </w:r>
    </w:p>
    <w:p w14:paraId="31DC4DD4"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Conexión entre App Service y Azure Blob Storage.</w:t>
      </w:r>
    </w:p>
    <w:p w14:paraId="6BA29022"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Listado y consulta de archivos almacenados en un contenedor Blob.</w:t>
      </w:r>
    </w:p>
    <w:p w14:paraId="56806B8D"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Operación de carga de archivos al Blob Storage.</w:t>
      </w:r>
    </w:p>
    <w:p w14:paraId="17AADC2A"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Repositorio Git con historial de cambios.</w:t>
      </w:r>
    </w:p>
    <w:p w14:paraId="10CCE5DE"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Pipeline de Azure DevOps que compile y despliegue automáticamente la aplicación.</w:t>
      </w:r>
    </w:p>
    <w:p w14:paraId="1F9B2861" w14:textId="77777777" w:rsidR="00EB12A4" w:rsidRPr="004104FE" w:rsidRDefault="00EB12A4" w:rsidP="00277194">
      <w:pPr>
        <w:pStyle w:val="ListBullet"/>
        <w:tabs>
          <w:tab w:val="clear" w:pos="360"/>
          <w:tab w:val="num" w:pos="720"/>
        </w:tabs>
        <w:spacing w:line="240" w:lineRule="auto"/>
        <w:ind w:left="720"/>
        <w:jc w:val="both"/>
        <w:rPr>
          <w:rFonts w:ascii="Times New Roman" w:hAnsi="Times New Roman" w:cs="Times New Roman"/>
          <w:lang w:val="es-GT"/>
        </w:rPr>
      </w:pPr>
      <w:r w:rsidRPr="004104FE">
        <w:rPr>
          <w:rFonts w:ascii="Times New Roman" w:hAnsi="Times New Roman" w:cs="Times New Roman"/>
          <w:lang w:val="es-GT"/>
        </w:rPr>
        <w:t>Evidencias que demuestren el funcionamiento de la solución.</w:t>
      </w:r>
    </w:p>
    <w:p w14:paraId="75B5AF93" w14:textId="29FB3CE8" w:rsidR="0073528C" w:rsidRPr="004104FE" w:rsidRDefault="0073528C" w:rsidP="00277194">
      <w:pPr>
        <w:pStyle w:val="Heading1"/>
        <w:spacing w:before="0" w:line="240" w:lineRule="auto"/>
        <w:jc w:val="both"/>
        <w:rPr>
          <w:rFonts w:ascii="Times New Roman" w:hAnsi="Times New Roman" w:cs="Times New Roman"/>
          <w:color w:val="auto"/>
          <w:sz w:val="22"/>
          <w:szCs w:val="22"/>
          <w:lang w:val="es-GT"/>
        </w:rPr>
      </w:pPr>
      <w:r w:rsidRPr="004104FE">
        <w:rPr>
          <w:rFonts w:ascii="Times New Roman" w:hAnsi="Times New Roman" w:cs="Times New Roman"/>
          <w:color w:val="auto"/>
          <w:sz w:val="22"/>
          <w:szCs w:val="22"/>
          <w:lang w:val="es-GT"/>
        </w:rPr>
        <w:t>Repositorio recomendado</w:t>
      </w:r>
    </w:p>
    <w:p w14:paraId="341E86C6" w14:textId="77777777" w:rsidR="00157634" w:rsidRPr="004104FE" w:rsidRDefault="00157634" w:rsidP="00277194">
      <w:pPr>
        <w:spacing w:after="0" w:line="240" w:lineRule="auto"/>
        <w:jc w:val="both"/>
        <w:rPr>
          <w:rFonts w:ascii="Times New Roman" w:hAnsi="Times New Roman" w:cs="Times New Roman"/>
          <w:lang w:val="es-GT"/>
        </w:rPr>
      </w:pPr>
      <w:r w:rsidRPr="004104FE">
        <w:rPr>
          <w:rFonts w:ascii="Times New Roman" w:hAnsi="Times New Roman" w:cs="Times New Roman"/>
          <w:lang w:val="es-GT"/>
        </w:rPr>
        <w:t>Utilice como punto de partida el ejemplo oficial de Microsoft/Azure Samples revisado para esta actividad:</w:t>
      </w:r>
    </w:p>
    <w:p w14:paraId="12252426" w14:textId="4D0246C7" w:rsidR="00157634" w:rsidRPr="004104FE" w:rsidRDefault="00157634" w:rsidP="00277194">
      <w:pPr>
        <w:spacing w:after="0" w:line="240" w:lineRule="auto"/>
        <w:jc w:val="both"/>
        <w:rPr>
          <w:rFonts w:ascii="Times New Roman" w:hAnsi="Times New Roman" w:cs="Times New Roman"/>
        </w:rPr>
      </w:pPr>
      <w:r w:rsidRPr="004104FE">
        <w:rPr>
          <w:rFonts w:ascii="Times New Roman" w:hAnsi="Times New Roman" w:cs="Times New Roman"/>
          <w:b/>
        </w:rPr>
        <w:t xml:space="preserve">GitHub: </w:t>
      </w:r>
      <w:hyperlink r:id="rId8" w:history="1">
        <w:r w:rsidRPr="004104FE">
          <w:rPr>
            <w:rStyle w:val="Hyperlink"/>
            <w:rFonts w:ascii="Times New Roman" w:hAnsi="Times New Roman" w:cs="Times New Roman"/>
          </w:rPr>
          <w:t>https://github.com/Azure-Samples/serviceconnector-webapp-storageblob-dotnet</w:t>
        </w:r>
      </w:hyperlink>
    </w:p>
    <w:p w14:paraId="35E88934" w14:textId="77777777" w:rsidR="00157634" w:rsidRPr="004104FE" w:rsidRDefault="00157634" w:rsidP="00277194">
      <w:pPr>
        <w:spacing w:after="0" w:line="240" w:lineRule="auto"/>
        <w:jc w:val="both"/>
        <w:rPr>
          <w:rFonts w:ascii="Times New Roman" w:hAnsi="Times New Roman" w:cs="Times New Roman"/>
          <w:lang w:val="es-GT"/>
        </w:rPr>
      </w:pPr>
      <w:r w:rsidRPr="004104FE">
        <w:rPr>
          <w:rFonts w:ascii="Times New Roman" w:hAnsi="Times New Roman" w:cs="Times New Roman"/>
          <w:lang w:val="es-GT"/>
        </w:rPr>
        <w:t>El tutorial oficial utiliza una aplicación web .NET conectada a Azure Blob Storage mediante una identidad administrada y Service Connector. La documentación indica además que la aplicación puede desplegarse en Azure App Service.</w:t>
      </w:r>
    </w:p>
    <w:p w14:paraId="619A3130" w14:textId="77777777" w:rsidR="009E2C6D" w:rsidRPr="004104FE" w:rsidRDefault="009E2C6D" w:rsidP="00277194">
      <w:pPr>
        <w:widowControl w:val="0"/>
        <w:autoSpaceDE w:val="0"/>
        <w:autoSpaceDN w:val="0"/>
        <w:spacing w:after="0" w:line="240" w:lineRule="atLeast"/>
        <w:jc w:val="both"/>
        <w:rPr>
          <w:rFonts w:ascii="Times New Roman" w:hAnsi="Times New Roman" w:cs="Times New Roman"/>
          <w:b/>
          <w:bCs/>
          <w:lang w:val="es-GT"/>
        </w:rPr>
      </w:pPr>
    </w:p>
    <w:p w14:paraId="735DE4A3" w14:textId="414D40F3" w:rsidR="009E2C6D" w:rsidRPr="004104FE" w:rsidRDefault="009E2C6D" w:rsidP="00277194">
      <w:pPr>
        <w:pStyle w:val="Heading1"/>
        <w:spacing w:before="0" w:after="240" w:line="240" w:lineRule="auto"/>
        <w:rPr>
          <w:rFonts w:ascii="Times New Roman" w:hAnsi="Times New Roman" w:cs="Times New Roman"/>
          <w:color w:val="auto"/>
          <w:sz w:val="22"/>
          <w:szCs w:val="22"/>
          <w:lang w:val="es-GT"/>
        </w:rPr>
      </w:pPr>
      <w:r w:rsidRPr="004104FE">
        <w:rPr>
          <w:rFonts w:ascii="Times New Roman" w:hAnsi="Times New Roman" w:cs="Times New Roman"/>
          <w:color w:val="auto"/>
          <w:sz w:val="22"/>
          <w:szCs w:val="22"/>
          <w:lang w:val="es-GT"/>
        </w:rPr>
        <w:t>Tecnologías</w:t>
      </w:r>
    </w:p>
    <w:tbl>
      <w:tblPr>
        <w:tblStyle w:val="TableGrid"/>
        <w:tblW w:w="0" w:type="auto"/>
        <w:jc w:val="center"/>
        <w:tblLook w:val="04A0" w:firstRow="1" w:lastRow="0" w:firstColumn="1" w:lastColumn="0" w:noHBand="0" w:noVBand="1"/>
      </w:tblPr>
      <w:tblGrid>
        <w:gridCol w:w="5112"/>
        <w:gridCol w:w="5112"/>
      </w:tblGrid>
      <w:tr w:rsidR="0055436B" w:rsidRPr="004104FE" w14:paraId="08772CD8" w14:textId="77777777" w:rsidTr="006D37BF">
        <w:trPr>
          <w:jc w:val="center"/>
        </w:trPr>
        <w:tc>
          <w:tcPr>
            <w:tcW w:w="5112" w:type="dxa"/>
          </w:tcPr>
          <w:p w14:paraId="64EACDB9" w14:textId="77777777" w:rsidR="0055436B" w:rsidRPr="004104FE" w:rsidRDefault="0055436B" w:rsidP="006D37BF">
            <w:pPr>
              <w:rPr>
                <w:rFonts w:ascii="Times New Roman" w:hAnsi="Times New Roman" w:cs="Times New Roman"/>
                <w:b/>
                <w:bCs/>
              </w:rPr>
            </w:pPr>
            <w:r w:rsidRPr="004104FE">
              <w:rPr>
                <w:rFonts w:ascii="Times New Roman" w:hAnsi="Times New Roman" w:cs="Times New Roman"/>
                <w:b/>
                <w:bCs/>
              </w:rPr>
              <w:t>Tecnología</w:t>
            </w:r>
          </w:p>
        </w:tc>
        <w:tc>
          <w:tcPr>
            <w:tcW w:w="5112" w:type="dxa"/>
          </w:tcPr>
          <w:p w14:paraId="1EE313B1" w14:textId="77777777" w:rsidR="0055436B" w:rsidRPr="004104FE" w:rsidRDefault="0055436B" w:rsidP="006D37BF">
            <w:pPr>
              <w:rPr>
                <w:rFonts w:ascii="Times New Roman" w:hAnsi="Times New Roman" w:cs="Times New Roman"/>
                <w:b/>
                <w:bCs/>
              </w:rPr>
            </w:pPr>
            <w:r w:rsidRPr="004104FE">
              <w:rPr>
                <w:rFonts w:ascii="Times New Roman" w:hAnsi="Times New Roman" w:cs="Times New Roman"/>
                <w:b/>
                <w:bCs/>
              </w:rPr>
              <w:t>Uso</w:t>
            </w:r>
          </w:p>
        </w:tc>
      </w:tr>
      <w:tr w:rsidR="0055436B" w:rsidRPr="002E23D8" w14:paraId="7D1FC821" w14:textId="77777777" w:rsidTr="006D37BF">
        <w:trPr>
          <w:jc w:val="center"/>
        </w:trPr>
        <w:tc>
          <w:tcPr>
            <w:tcW w:w="5112" w:type="dxa"/>
          </w:tcPr>
          <w:p w14:paraId="5F000F24"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C# / .NET</w:t>
            </w:r>
          </w:p>
        </w:tc>
        <w:tc>
          <w:tcPr>
            <w:tcW w:w="5112" w:type="dxa"/>
          </w:tcPr>
          <w:p w14:paraId="2051CC85" w14:textId="77777777" w:rsidR="0055436B" w:rsidRPr="004104FE" w:rsidRDefault="0055436B" w:rsidP="006D37BF">
            <w:pPr>
              <w:rPr>
                <w:rFonts w:ascii="Times New Roman" w:hAnsi="Times New Roman" w:cs="Times New Roman"/>
                <w:lang w:val="es-GT"/>
              </w:rPr>
            </w:pPr>
            <w:r w:rsidRPr="004104FE">
              <w:rPr>
                <w:rFonts w:ascii="Times New Roman" w:hAnsi="Times New Roman" w:cs="Times New Roman"/>
                <w:lang w:val="es-GT"/>
              </w:rPr>
              <w:t>Desarrollo de la aplicación web.</w:t>
            </w:r>
          </w:p>
        </w:tc>
      </w:tr>
      <w:tr w:rsidR="0055436B" w:rsidRPr="004104FE" w14:paraId="4D86C48C" w14:textId="77777777" w:rsidTr="006D37BF">
        <w:trPr>
          <w:jc w:val="center"/>
        </w:trPr>
        <w:tc>
          <w:tcPr>
            <w:tcW w:w="5112" w:type="dxa"/>
          </w:tcPr>
          <w:p w14:paraId="474D9492"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Azure Blob Storage</w:t>
            </w:r>
          </w:p>
        </w:tc>
        <w:tc>
          <w:tcPr>
            <w:tcW w:w="5112" w:type="dxa"/>
          </w:tcPr>
          <w:p w14:paraId="0649852D"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Almacenamiento de archivos.</w:t>
            </w:r>
          </w:p>
        </w:tc>
      </w:tr>
      <w:tr w:rsidR="0055436B" w:rsidRPr="004104FE" w14:paraId="65C81662" w14:textId="77777777" w:rsidTr="006D37BF">
        <w:trPr>
          <w:jc w:val="center"/>
        </w:trPr>
        <w:tc>
          <w:tcPr>
            <w:tcW w:w="5112" w:type="dxa"/>
          </w:tcPr>
          <w:p w14:paraId="462F075A"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Azure App Service</w:t>
            </w:r>
          </w:p>
        </w:tc>
        <w:tc>
          <w:tcPr>
            <w:tcW w:w="5112" w:type="dxa"/>
          </w:tcPr>
          <w:p w14:paraId="1539CF08"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Hospedaje de la aplicación.</w:t>
            </w:r>
          </w:p>
        </w:tc>
      </w:tr>
      <w:tr w:rsidR="0055436B" w:rsidRPr="004104FE" w14:paraId="26C3C268" w14:textId="77777777" w:rsidTr="006D37BF">
        <w:trPr>
          <w:jc w:val="center"/>
        </w:trPr>
        <w:tc>
          <w:tcPr>
            <w:tcW w:w="5112" w:type="dxa"/>
          </w:tcPr>
          <w:p w14:paraId="480F9B72"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Git</w:t>
            </w:r>
          </w:p>
        </w:tc>
        <w:tc>
          <w:tcPr>
            <w:tcW w:w="5112" w:type="dxa"/>
          </w:tcPr>
          <w:p w14:paraId="19CB4932"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Control de versiones.</w:t>
            </w:r>
          </w:p>
        </w:tc>
      </w:tr>
      <w:tr w:rsidR="0055436B" w:rsidRPr="004104FE" w14:paraId="3DA91CA3" w14:textId="77777777" w:rsidTr="006D37BF">
        <w:trPr>
          <w:jc w:val="center"/>
        </w:trPr>
        <w:tc>
          <w:tcPr>
            <w:tcW w:w="5112" w:type="dxa"/>
          </w:tcPr>
          <w:p w14:paraId="3F05CEF2"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Azure DevOps Pipelines</w:t>
            </w:r>
          </w:p>
        </w:tc>
        <w:tc>
          <w:tcPr>
            <w:tcW w:w="5112" w:type="dxa"/>
          </w:tcPr>
          <w:p w14:paraId="5CE0F879"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Integración y despliegue continuo.</w:t>
            </w:r>
          </w:p>
        </w:tc>
      </w:tr>
      <w:tr w:rsidR="0055436B" w:rsidRPr="002E23D8" w14:paraId="0842F684" w14:textId="77777777" w:rsidTr="006D37BF">
        <w:trPr>
          <w:jc w:val="center"/>
        </w:trPr>
        <w:tc>
          <w:tcPr>
            <w:tcW w:w="5112" w:type="dxa"/>
          </w:tcPr>
          <w:p w14:paraId="1BBC7B86" w14:textId="77777777" w:rsidR="0055436B" w:rsidRPr="004104FE" w:rsidRDefault="0055436B" w:rsidP="006D37BF">
            <w:pPr>
              <w:rPr>
                <w:rFonts w:ascii="Times New Roman" w:hAnsi="Times New Roman" w:cs="Times New Roman"/>
              </w:rPr>
            </w:pPr>
            <w:r w:rsidRPr="004104FE">
              <w:rPr>
                <w:rFonts w:ascii="Times New Roman" w:hAnsi="Times New Roman" w:cs="Times New Roman"/>
              </w:rPr>
              <w:t>Managed Identity / Service Connector</w:t>
            </w:r>
          </w:p>
        </w:tc>
        <w:tc>
          <w:tcPr>
            <w:tcW w:w="5112" w:type="dxa"/>
          </w:tcPr>
          <w:p w14:paraId="28DB8325" w14:textId="77777777" w:rsidR="0055436B" w:rsidRPr="004104FE" w:rsidRDefault="0055436B" w:rsidP="006D37BF">
            <w:pPr>
              <w:rPr>
                <w:rFonts w:ascii="Times New Roman" w:hAnsi="Times New Roman" w:cs="Times New Roman"/>
                <w:lang w:val="es-GT"/>
              </w:rPr>
            </w:pPr>
            <w:r w:rsidRPr="004104FE">
              <w:rPr>
                <w:rFonts w:ascii="Times New Roman" w:hAnsi="Times New Roman" w:cs="Times New Roman"/>
                <w:lang w:val="es-GT"/>
              </w:rPr>
              <w:t>Acceso seguro desde App Service al almacenamiento.</w:t>
            </w:r>
          </w:p>
        </w:tc>
      </w:tr>
    </w:tbl>
    <w:p w14:paraId="54408752" w14:textId="77777777" w:rsidR="0055436B" w:rsidRPr="004104FE" w:rsidRDefault="0055436B" w:rsidP="009E2C6D">
      <w:pPr>
        <w:widowControl w:val="0"/>
        <w:autoSpaceDE w:val="0"/>
        <w:autoSpaceDN w:val="0"/>
        <w:spacing w:after="0" w:line="240" w:lineRule="atLeast"/>
        <w:rPr>
          <w:rFonts w:ascii="Times New Roman" w:hAnsi="Times New Roman" w:cs="Times New Roman"/>
          <w:b/>
          <w:bCs/>
          <w:lang w:val="es-GT"/>
        </w:rPr>
      </w:pPr>
    </w:p>
    <w:p w14:paraId="1CFA7A26" w14:textId="77777777" w:rsidR="00CC78C6" w:rsidRPr="004104FE" w:rsidRDefault="00A77273" w:rsidP="00277194">
      <w:pPr>
        <w:widowControl w:val="0"/>
        <w:autoSpaceDE w:val="0"/>
        <w:autoSpaceDN w:val="0"/>
        <w:spacing w:after="0" w:line="240" w:lineRule="atLeast"/>
        <w:jc w:val="both"/>
        <w:rPr>
          <w:rFonts w:ascii="Times New Roman" w:hAnsi="Times New Roman" w:cs="Times New Roman"/>
          <w:b/>
          <w:bCs/>
          <w:sz w:val="24"/>
          <w:szCs w:val="24"/>
          <w:lang w:val="es-GT"/>
        </w:rPr>
      </w:pPr>
      <w:r w:rsidRPr="004104FE">
        <w:rPr>
          <w:rFonts w:ascii="Times New Roman" w:hAnsi="Times New Roman" w:cs="Times New Roman"/>
          <w:b/>
          <w:bCs/>
          <w:sz w:val="24"/>
          <w:szCs w:val="24"/>
          <w:lang w:val="es-GT"/>
        </w:rPr>
        <w:t>Realización de la actividad</w:t>
      </w:r>
    </w:p>
    <w:p w14:paraId="0651D154" w14:textId="0DCA17AA" w:rsidR="00A67592" w:rsidRPr="004104FE" w:rsidRDefault="00D37ECC" w:rsidP="00277194">
      <w:pPr>
        <w:widowControl w:val="0"/>
        <w:autoSpaceDE w:val="0"/>
        <w:autoSpaceDN w:val="0"/>
        <w:spacing w:after="0" w:line="240" w:lineRule="atLeast"/>
        <w:jc w:val="both"/>
        <w:rPr>
          <w:rFonts w:ascii="Times New Roman" w:hAnsi="Times New Roman" w:cs="Times New Roman"/>
          <w:b/>
          <w:bCs/>
          <w:lang w:val="es-GT"/>
        </w:rPr>
      </w:pPr>
      <w:r w:rsidRPr="004104FE">
        <w:rPr>
          <w:rFonts w:ascii="Times New Roman" w:hAnsi="Times New Roman" w:cs="Times New Roman"/>
          <w:b/>
          <w:bCs/>
          <w:lang w:val="es-GT"/>
        </w:rPr>
        <w:br/>
      </w:r>
      <w:r w:rsidR="000476E0" w:rsidRPr="00981313">
        <w:rPr>
          <w:rFonts w:ascii="Times New Roman" w:hAnsi="Times New Roman" w:cs="Times New Roman"/>
          <w:b/>
          <w:bCs/>
          <w:lang w:val="es-GT"/>
        </w:rPr>
        <w:t xml:space="preserve">1. </w:t>
      </w:r>
      <w:r w:rsidR="00492A12" w:rsidRPr="00981313">
        <w:rPr>
          <w:rFonts w:ascii="Times New Roman" w:hAnsi="Times New Roman" w:cs="Times New Roman"/>
          <w:b/>
          <w:lang w:val="es-GT"/>
        </w:rPr>
        <w:t>Preparar el repositorio</w:t>
      </w:r>
    </w:p>
    <w:p w14:paraId="5144770D" w14:textId="7928C1E9" w:rsidR="00166E2E" w:rsidRDefault="00B57927" w:rsidP="00277194">
      <w:pPr>
        <w:widowControl w:val="0"/>
        <w:autoSpaceDE w:val="0"/>
        <w:autoSpaceDN w:val="0"/>
        <w:spacing w:after="0" w:line="240" w:lineRule="atLeast"/>
        <w:jc w:val="both"/>
        <w:rPr>
          <w:rFonts w:ascii="Times New Roman" w:hAnsi="Times New Roman" w:cs="Times New Roman"/>
          <w:bCs/>
          <w:lang w:val="es-GT"/>
        </w:rPr>
      </w:pPr>
      <w:r w:rsidRPr="004104FE">
        <w:rPr>
          <w:rFonts w:ascii="Times New Roman" w:hAnsi="Times New Roman" w:cs="Times New Roman"/>
          <w:lang w:val="es-GT"/>
        </w:rPr>
        <w:t>En el repositorio brindado arriba, realice un fork del repositorio base o copie el proyecto a un repositorio propio. El repositorio debe pertenecer al equipo de trabajo. Realice un primer commit identificable</w:t>
      </w:r>
      <w:r w:rsidR="00277194">
        <w:rPr>
          <w:rFonts w:ascii="Times New Roman" w:hAnsi="Times New Roman" w:cs="Times New Roman"/>
          <w:bCs/>
          <w:lang w:val="es-GT"/>
        </w:rPr>
        <w:t>.</w:t>
      </w:r>
    </w:p>
    <w:p w14:paraId="57AC579C"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55341FF5"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5A12EEFE"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5123DB98"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52DF2B14"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347EC448"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7D7F5718"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58B09C80"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2515ED7D"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44BE575D"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580F6C87"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79E8E0EF"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7FC58E30"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44DFD710" w14:textId="09A9E147" w:rsidR="00166E2E" w:rsidRDefault="00166E2E" w:rsidP="00166E2E">
      <w:pPr>
        <w:widowControl w:val="0"/>
        <w:autoSpaceDE w:val="0"/>
        <w:autoSpaceDN w:val="0"/>
        <w:spacing w:after="0" w:line="240" w:lineRule="atLeast"/>
        <w:jc w:val="center"/>
        <w:rPr>
          <w:rFonts w:ascii="Times New Roman" w:hAnsi="Times New Roman" w:cs="Times New Roman"/>
          <w:bCs/>
          <w:lang w:val="es-GT"/>
        </w:rPr>
      </w:pPr>
      <w:r w:rsidRPr="00166E2E">
        <w:rPr>
          <w:rFonts w:ascii="Times New Roman" w:hAnsi="Times New Roman" w:cs="Times New Roman"/>
          <w:bCs/>
          <w:noProof/>
          <w:lang w:val="es-GT"/>
        </w:rPr>
        <w:drawing>
          <wp:inline distT="0" distB="0" distL="0" distR="0" wp14:anchorId="58ACFBA5" wp14:editId="4D304819">
            <wp:extent cx="3960000" cy="2244000"/>
            <wp:effectExtent l="0" t="0" r="2540" b="4445"/>
            <wp:docPr id="98984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46294" name=""/>
                    <pic:cNvPicPr/>
                  </pic:nvPicPr>
                  <pic:blipFill>
                    <a:blip r:embed="rId9"/>
                    <a:stretch>
                      <a:fillRect/>
                    </a:stretch>
                  </pic:blipFill>
                  <pic:spPr>
                    <a:xfrm>
                      <a:off x="0" y="0"/>
                      <a:ext cx="3960000" cy="2244000"/>
                    </a:xfrm>
                    <a:prstGeom prst="rect">
                      <a:avLst/>
                    </a:prstGeom>
                  </pic:spPr>
                </pic:pic>
              </a:graphicData>
            </a:graphic>
          </wp:inline>
        </w:drawing>
      </w:r>
    </w:p>
    <w:p w14:paraId="7A98181E" w14:textId="77777777" w:rsidR="00166E2E" w:rsidRDefault="00166E2E" w:rsidP="00166E2E">
      <w:pPr>
        <w:widowControl w:val="0"/>
        <w:autoSpaceDE w:val="0"/>
        <w:autoSpaceDN w:val="0"/>
        <w:spacing w:after="0" w:line="240" w:lineRule="atLeast"/>
        <w:jc w:val="center"/>
        <w:rPr>
          <w:rFonts w:ascii="Times New Roman" w:hAnsi="Times New Roman" w:cs="Times New Roman"/>
          <w:bCs/>
          <w:lang w:val="es-GT"/>
        </w:rPr>
      </w:pPr>
    </w:p>
    <w:p w14:paraId="5BE96595" w14:textId="1DC97D5D" w:rsidR="00166E2E" w:rsidRDefault="00166E2E" w:rsidP="00166E2E">
      <w:pPr>
        <w:widowControl w:val="0"/>
        <w:autoSpaceDE w:val="0"/>
        <w:autoSpaceDN w:val="0"/>
        <w:spacing w:after="0" w:line="240" w:lineRule="atLeast"/>
        <w:jc w:val="center"/>
        <w:rPr>
          <w:rFonts w:ascii="Times New Roman" w:hAnsi="Times New Roman" w:cs="Times New Roman"/>
          <w:bCs/>
          <w:lang w:val="es-GT"/>
        </w:rPr>
      </w:pPr>
      <w:r w:rsidRPr="00166E2E">
        <w:rPr>
          <w:rFonts w:ascii="Times New Roman" w:hAnsi="Times New Roman" w:cs="Times New Roman"/>
          <w:bCs/>
          <w:noProof/>
          <w:lang w:val="es-GT"/>
        </w:rPr>
        <w:drawing>
          <wp:inline distT="0" distB="0" distL="0" distR="0" wp14:anchorId="55DB2A4E" wp14:editId="7F8FF7EE">
            <wp:extent cx="3960000" cy="2246567"/>
            <wp:effectExtent l="0" t="0" r="2540" b="1905"/>
            <wp:docPr id="131151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7312" name=""/>
                    <pic:cNvPicPr/>
                  </pic:nvPicPr>
                  <pic:blipFill>
                    <a:blip r:embed="rId10"/>
                    <a:stretch>
                      <a:fillRect/>
                    </a:stretch>
                  </pic:blipFill>
                  <pic:spPr>
                    <a:xfrm>
                      <a:off x="0" y="0"/>
                      <a:ext cx="3960000" cy="2246567"/>
                    </a:xfrm>
                    <a:prstGeom prst="rect">
                      <a:avLst/>
                    </a:prstGeom>
                  </pic:spPr>
                </pic:pic>
              </a:graphicData>
            </a:graphic>
          </wp:inline>
        </w:drawing>
      </w:r>
    </w:p>
    <w:p w14:paraId="0B9A5406" w14:textId="77777777" w:rsidR="00981313" w:rsidRDefault="00981313" w:rsidP="00166E2E">
      <w:pPr>
        <w:widowControl w:val="0"/>
        <w:autoSpaceDE w:val="0"/>
        <w:autoSpaceDN w:val="0"/>
        <w:spacing w:after="0" w:line="240" w:lineRule="atLeast"/>
        <w:jc w:val="center"/>
        <w:rPr>
          <w:rFonts w:ascii="Times New Roman" w:hAnsi="Times New Roman" w:cs="Times New Roman"/>
          <w:bCs/>
          <w:lang w:val="es-GT"/>
        </w:rPr>
      </w:pPr>
    </w:p>
    <w:p w14:paraId="7C51B339" w14:textId="40B37E92" w:rsidR="00166E2E" w:rsidRDefault="00166E2E" w:rsidP="00166E2E">
      <w:pPr>
        <w:widowControl w:val="0"/>
        <w:autoSpaceDE w:val="0"/>
        <w:autoSpaceDN w:val="0"/>
        <w:spacing w:after="0" w:line="240" w:lineRule="atLeast"/>
        <w:jc w:val="center"/>
        <w:rPr>
          <w:rFonts w:ascii="Times New Roman" w:hAnsi="Times New Roman" w:cs="Times New Roman"/>
          <w:bCs/>
          <w:lang w:val="es-GT"/>
        </w:rPr>
      </w:pPr>
      <w:r w:rsidRPr="00166E2E">
        <w:rPr>
          <w:rFonts w:ascii="Times New Roman" w:hAnsi="Times New Roman" w:cs="Times New Roman"/>
          <w:bCs/>
          <w:noProof/>
          <w:lang w:val="es-GT"/>
        </w:rPr>
        <w:drawing>
          <wp:inline distT="0" distB="0" distL="0" distR="0" wp14:anchorId="410B6E4C" wp14:editId="112CF87B">
            <wp:extent cx="3960000" cy="2246567"/>
            <wp:effectExtent l="0" t="0" r="2540" b="1905"/>
            <wp:docPr id="18361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48967" name=""/>
                    <pic:cNvPicPr/>
                  </pic:nvPicPr>
                  <pic:blipFill>
                    <a:blip r:embed="rId11"/>
                    <a:stretch>
                      <a:fillRect/>
                    </a:stretch>
                  </pic:blipFill>
                  <pic:spPr>
                    <a:xfrm>
                      <a:off x="0" y="0"/>
                      <a:ext cx="3960000" cy="2246567"/>
                    </a:xfrm>
                    <a:prstGeom prst="rect">
                      <a:avLst/>
                    </a:prstGeom>
                  </pic:spPr>
                </pic:pic>
              </a:graphicData>
            </a:graphic>
          </wp:inline>
        </w:drawing>
      </w:r>
    </w:p>
    <w:p w14:paraId="111F5571" w14:textId="77777777" w:rsidR="00166E2E" w:rsidRDefault="00166E2E" w:rsidP="00166E2E">
      <w:pPr>
        <w:widowControl w:val="0"/>
        <w:autoSpaceDE w:val="0"/>
        <w:autoSpaceDN w:val="0"/>
        <w:spacing w:after="0" w:line="240" w:lineRule="atLeast"/>
        <w:jc w:val="center"/>
        <w:rPr>
          <w:rFonts w:ascii="Times New Roman" w:hAnsi="Times New Roman" w:cs="Times New Roman"/>
          <w:bCs/>
          <w:lang w:val="es-GT"/>
        </w:rPr>
      </w:pPr>
    </w:p>
    <w:p w14:paraId="445BB9E7" w14:textId="4A98040A" w:rsidR="000476E0" w:rsidRPr="00981313" w:rsidRDefault="003916D3" w:rsidP="00557954">
      <w:pPr>
        <w:widowControl w:val="0"/>
        <w:autoSpaceDE w:val="0"/>
        <w:autoSpaceDN w:val="0"/>
        <w:spacing w:after="0" w:line="240" w:lineRule="atLeast"/>
        <w:rPr>
          <w:rFonts w:ascii="Times New Roman" w:hAnsi="Times New Roman" w:cs="Times New Roman"/>
          <w:bCs/>
          <w:lang w:val="es-GT"/>
        </w:rPr>
      </w:pPr>
      <w:r>
        <w:pict w14:anchorId="0550FBF4">
          <v:rect id="Horizontal Line 1" o:spid="_x0000_s2057"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21E616" w14:textId="77777777" w:rsidR="00B36F55" w:rsidRPr="004104FE" w:rsidRDefault="000476E0" w:rsidP="00B36F55">
      <w:pPr>
        <w:widowControl w:val="0"/>
        <w:autoSpaceDE w:val="0"/>
        <w:autoSpaceDN w:val="0"/>
        <w:spacing w:after="0" w:line="240" w:lineRule="atLeast"/>
        <w:rPr>
          <w:rFonts w:ascii="Times New Roman" w:hAnsi="Times New Roman" w:cs="Times New Roman"/>
          <w:b/>
          <w:lang w:val="es-GT"/>
        </w:rPr>
      </w:pPr>
      <w:r w:rsidRPr="00981313">
        <w:rPr>
          <w:rFonts w:ascii="Times New Roman" w:hAnsi="Times New Roman" w:cs="Times New Roman"/>
          <w:b/>
          <w:bCs/>
          <w:lang w:val="es-GT"/>
        </w:rPr>
        <w:t xml:space="preserve">2. </w:t>
      </w:r>
      <w:r w:rsidR="00B36F55" w:rsidRPr="00981313">
        <w:rPr>
          <w:rFonts w:ascii="Times New Roman" w:hAnsi="Times New Roman" w:cs="Times New Roman"/>
          <w:b/>
          <w:lang w:val="es-GT"/>
        </w:rPr>
        <w:t>Revisar la aplicación:</w:t>
      </w:r>
      <w:r w:rsidR="00B36F55" w:rsidRPr="004104FE">
        <w:rPr>
          <w:rFonts w:ascii="Times New Roman" w:hAnsi="Times New Roman" w:cs="Times New Roman"/>
          <w:b/>
          <w:lang w:val="es-GT"/>
        </w:rPr>
        <w:t xml:space="preserve"> </w:t>
      </w:r>
    </w:p>
    <w:p w14:paraId="779A6D40" w14:textId="77777777" w:rsidR="00A46800" w:rsidRPr="004104FE" w:rsidRDefault="00B36F55" w:rsidP="00B36F55">
      <w:pPr>
        <w:widowControl w:val="0"/>
        <w:autoSpaceDE w:val="0"/>
        <w:autoSpaceDN w:val="0"/>
        <w:spacing w:after="0" w:line="240" w:lineRule="atLeast"/>
        <w:rPr>
          <w:rFonts w:ascii="Times New Roman" w:hAnsi="Times New Roman" w:cs="Times New Roman"/>
        </w:rPr>
      </w:pPr>
      <w:r w:rsidRPr="004104FE">
        <w:rPr>
          <w:rFonts w:ascii="Times New Roman" w:hAnsi="Times New Roman" w:cs="Times New Roman"/>
          <w:lang w:val="es-GT"/>
        </w:rPr>
        <w:t>Ejecute la aplicación localmente y revise cómo obtiene acceso al Blob Storage. Identifique el punto del código donde se realiza la lectura/escritura de blobs y documente brevemente su funcionamiento.</w:t>
      </w:r>
      <w:r w:rsidR="00EF6ABA" w:rsidRPr="004104FE">
        <w:rPr>
          <w:rFonts w:ascii="Times New Roman" w:hAnsi="Times New Roman" w:cs="Times New Roman"/>
          <w:lang w:val="es-GT"/>
        </w:rPr>
        <w:t xml:space="preserve"> </w:t>
      </w:r>
      <w:r w:rsidR="00EF6ABA" w:rsidRPr="004104FE">
        <w:rPr>
          <w:rFonts w:ascii="Times New Roman" w:hAnsi="Times New Roman" w:cs="Times New Roman"/>
        </w:rPr>
        <w:t xml:space="preserve">Visual Studio -&gt; </w:t>
      </w:r>
      <w:r w:rsidR="00C02424" w:rsidRPr="004104FE">
        <w:rPr>
          <w:rFonts w:ascii="Times New Roman" w:hAnsi="Times New Roman" w:cs="Times New Roman"/>
        </w:rPr>
        <w:t xml:space="preserve">carpeta -&gt; MIA_Semana14 -&gt; git clone [repo url] -&gt; dotnet </w:t>
      </w:r>
      <w:r w:rsidR="004C00DC" w:rsidRPr="004104FE">
        <w:rPr>
          <w:rFonts w:ascii="Times New Roman" w:hAnsi="Times New Roman" w:cs="Times New Roman"/>
        </w:rPr>
        <w:t>commands</w:t>
      </w:r>
    </w:p>
    <w:p w14:paraId="0959109F" w14:textId="77777777" w:rsidR="00A46800" w:rsidRPr="004104FE" w:rsidRDefault="00A46800" w:rsidP="00B36F55">
      <w:pPr>
        <w:widowControl w:val="0"/>
        <w:autoSpaceDE w:val="0"/>
        <w:autoSpaceDN w:val="0"/>
        <w:spacing w:after="0" w:line="240" w:lineRule="atLeast"/>
        <w:rPr>
          <w:rFonts w:ascii="Times New Roman" w:hAnsi="Times New Roman" w:cs="Times New Roman"/>
        </w:rPr>
      </w:pPr>
    </w:p>
    <w:p w14:paraId="52952928" w14:textId="31326244" w:rsidR="00C55AA5" w:rsidRDefault="00C55AA5" w:rsidP="00C55AA5">
      <w:pPr>
        <w:widowControl w:val="0"/>
        <w:autoSpaceDE w:val="0"/>
        <w:autoSpaceDN w:val="0"/>
        <w:spacing w:line="240" w:lineRule="atLeast"/>
        <w:rPr>
          <w:rFonts w:ascii="Times New Roman" w:hAnsi="Times New Roman" w:cs="Times New Roman"/>
          <w:bCs/>
        </w:rPr>
      </w:pPr>
      <w:r w:rsidRPr="004104FE">
        <w:rPr>
          <w:rFonts w:ascii="Times New Roman" w:hAnsi="Times New Roman" w:cs="Times New Roman"/>
          <w:b/>
        </w:rPr>
        <w:t>NOTA</w:t>
      </w:r>
      <w:r w:rsidRPr="004104FE">
        <w:rPr>
          <w:rFonts w:ascii="Times New Roman" w:hAnsi="Times New Roman" w:cs="Times New Roman"/>
          <w:bCs/>
        </w:rPr>
        <w:t xml:space="preserve">: </w:t>
      </w:r>
      <w:r w:rsidR="00070EB6" w:rsidRPr="004104FE">
        <w:rPr>
          <w:rFonts w:ascii="Times New Roman" w:hAnsi="Times New Roman" w:cs="Times New Roman"/>
          <w:bCs/>
        </w:rPr>
        <w:t xml:space="preserve">cambia ren </w:t>
      </w:r>
      <w:r w:rsidR="00A46800" w:rsidRPr="004104FE">
        <w:rPr>
          <w:rFonts w:ascii="Times New Roman" w:hAnsi="Times New Roman" w:cs="Times New Roman"/>
          <w:bCs/>
        </w:rPr>
        <w:t xml:space="preserve">.csproj </w:t>
      </w:r>
      <w:r w:rsidR="00070EB6" w:rsidRPr="004104FE">
        <w:rPr>
          <w:rFonts w:ascii="Times New Roman" w:hAnsi="Times New Roman" w:cs="Times New Roman"/>
          <w:bCs/>
        </w:rPr>
        <w:t xml:space="preserve">file </w:t>
      </w:r>
      <w:r w:rsidR="00A46800" w:rsidRPr="004104FE">
        <w:rPr>
          <w:rFonts w:ascii="Times New Roman" w:hAnsi="Times New Roman" w:cs="Times New Roman"/>
          <w:bCs/>
        </w:rPr>
        <w:t xml:space="preserve">-&gt; </w:t>
      </w:r>
      <w:r w:rsidRPr="004104FE">
        <w:rPr>
          <w:rFonts w:ascii="Times New Roman" w:hAnsi="Times New Roman" w:cs="Times New Roman"/>
          <w:bCs/>
        </w:rPr>
        <w:t>&lt;TargetFramework&gt;net9.0&lt;/TargetFramework&gt;</w:t>
      </w:r>
    </w:p>
    <w:p w14:paraId="2AF133BB" w14:textId="77777777" w:rsidR="00981313" w:rsidRDefault="00981313" w:rsidP="00981313">
      <w:pPr>
        <w:widowControl w:val="0"/>
        <w:autoSpaceDE w:val="0"/>
        <w:autoSpaceDN w:val="0"/>
        <w:spacing w:after="0" w:line="240" w:lineRule="atLeast"/>
        <w:jc w:val="center"/>
        <w:rPr>
          <w:rFonts w:ascii="Times New Roman" w:hAnsi="Times New Roman" w:cs="Times New Roman"/>
          <w:bCs/>
        </w:rPr>
      </w:pPr>
    </w:p>
    <w:p w14:paraId="70195F63" w14:textId="11E6C315" w:rsidR="00166E2E" w:rsidRDefault="00166E2E" w:rsidP="00981313">
      <w:pPr>
        <w:widowControl w:val="0"/>
        <w:autoSpaceDE w:val="0"/>
        <w:autoSpaceDN w:val="0"/>
        <w:spacing w:after="0" w:line="240" w:lineRule="atLeast"/>
        <w:jc w:val="center"/>
        <w:rPr>
          <w:rFonts w:ascii="Times New Roman" w:hAnsi="Times New Roman" w:cs="Times New Roman"/>
          <w:bCs/>
        </w:rPr>
      </w:pPr>
      <w:r w:rsidRPr="00166E2E">
        <w:rPr>
          <w:rFonts w:ascii="Times New Roman" w:hAnsi="Times New Roman" w:cs="Times New Roman"/>
          <w:bCs/>
          <w:noProof/>
        </w:rPr>
        <w:drawing>
          <wp:inline distT="0" distB="0" distL="0" distR="0" wp14:anchorId="5CD6BC77" wp14:editId="5C956E79">
            <wp:extent cx="5400000" cy="1641500"/>
            <wp:effectExtent l="0" t="0" r="0" b="0"/>
            <wp:docPr id="8435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4798" name=""/>
                    <pic:cNvPicPr/>
                  </pic:nvPicPr>
                  <pic:blipFill>
                    <a:blip r:embed="rId12"/>
                    <a:stretch>
                      <a:fillRect/>
                    </a:stretch>
                  </pic:blipFill>
                  <pic:spPr>
                    <a:xfrm>
                      <a:off x="0" y="0"/>
                      <a:ext cx="5400000" cy="1641500"/>
                    </a:xfrm>
                    <a:prstGeom prst="rect">
                      <a:avLst/>
                    </a:prstGeom>
                  </pic:spPr>
                </pic:pic>
              </a:graphicData>
            </a:graphic>
          </wp:inline>
        </w:drawing>
      </w:r>
    </w:p>
    <w:p w14:paraId="6105ED06" w14:textId="77777777" w:rsidR="00981313" w:rsidRDefault="00981313" w:rsidP="00981313">
      <w:pPr>
        <w:widowControl w:val="0"/>
        <w:autoSpaceDE w:val="0"/>
        <w:autoSpaceDN w:val="0"/>
        <w:spacing w:after="0" w:line="240" w:lineRule="atLeast"/>
        <w:jc w:val="center"/>
        <w:rPr>
          <w:rFonts w:ascii="Times New Roman" w:hAnsi="Times New Roman" w:cs="Times New Roman"/>
          <w:bCs/>
        </w:rPr>
      </w:pPr>
    </w:p>
    <w:p w14:paraId="0711F5C0" w14:textId="35D03D9B" w:rsidR="0051289B" w:rsidRPr="004104FE" w:rsidRDefault="00166E2E" w:rsidP="00981313">
      <w:pPr>
        <w:widowControl w:val="0"/>
        <w:autoSpaceDE w:val="0"/>
        <w:autoSpaceDN w:val="0"/>
        <w:spacing w:after="0" w:line="240" w:lineRule="atLeast"/>
        <w:jc w:val="center"/>
        <w:rPr>
          <w:rFonts w:ascii="Times New Roman" w:hAnsi="Times New Roman" w:cs="Times New Roman"/>
          <w:bCs/>
        </w:rPr>
      </w:pPr>
      <w:r w:rsidRPr="00166E2E">
        <w:rPr>
          <w:rFonts w:ascii="Times New Roman" w:hAnsi="Times New Roman" w:cs="Times New Roman"/>
          <w:bCs/>
          <w:noProof/>
        </w:rPr>
        <w:drawing>
          <wp:inline distT="0" distB="0" distL="0" distR="0" wp14:anchorId="1DC5A5EF" wp14:editId="31D6E4D8">
            <wp:extent cx="5400000" cy="3583000"/>
            <wp:effectExtent l="0" t="0" r="0" b="0"/>
            <wp:docPr id="19533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3388" name=""/>
                    <pic:cNvPicPr/>
                  </pic:nvPicPr>
                  <pic:blipFill>
                    <a:blip r:embed="rId13"/>
                    <a:stretch>
                      <a:fillRect/>
                    </a:stretch>
                  </pic:blipFill>
                  <pic:spPr>
                    <a:xfrm>
                      <a:off x="0" y="0"/>
                      <a:ext cx="5400000" cy="3583000"/>
                    </a:xfrm>
                    <a:prstGeom prst="rect">
                      <a:avLst/>
                    </a:prstGeom>
                  </pic:spPr>
                </pic:pic>
              </a:graphicData>
            </a:graphic>
          </wp:inline>
        </w:drawing>
      </w:r>
    </w:p>
    <w:p w14:paraId="2A68A19E" w14:textId="3F58CAC8" w:rsidR="00BD34DF" w:rsidRPr="00981313" w:rsidRDefault="003916D3" w:rsidP="00B36F55">
      <w:pPr>
        <w:widowControl w:val="0"/>
        <w:autoSpaceDE w:val="0"/>
        <w:autoSpaceDN w:val="0"/>
        <w:spacing w:after="0" w:line="240" w:lineRule="atLeast"/>
        <w:rPr>
          <w:rFonts w:ascii="Times New Roman" w:hAnsi="Times New Roman" w:cs="Times New Roman"/>
          <w:bCs/>
          <w:lang w:val="es-GT"/>
        </w:rPr>
      </w:pPr>
      <w:r>
        <w:pict w14:anchorId="1D2C827F">
          <v:rect id="Horizontal Line 2" o:spid="_x0000_s2056"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66723C" w14:textId="7BBBF0F2" w:rsidR="000E3C03" w:rsidRPr="00981313" w:rsidRDefault="000476E0" w:rsidP="00F5391E">
      <w:pPr>
        <w:widowControl w:val="0"/>
        <w:autoSpaceDE w:val="0"/>
        <w:autoSpaceDN w:val="0"/>
        <w:spacing w:after="0" w:line="240" w:lineRule="atLeast"/>
        <w:rPr>
          <w:rFonts w:ascii="Times New Roman" w:hAnsi="Times New Roman" w:cs="Times New Roman"/>
          <w:b/>
          <w:bCs/>
          <w:lang w:val="es-GT"/>
        </w:rPr>
      </w:pPr>
      <w:r w:rsidRPr="00981313">
        <w:rPr>
          <w:rFonts w:ascii="Times New Roman" w:hAnsi="Times New Roman" w:cs="Times New Roman"/>
          <w:b/>
          <w:bCs/>
          <w:lang w:val="es-GT"/>
        </w:rPr>
        <w:t xml:space="preserve">3. </w:t>
      </w:r>
      <w:r w:rsidR="000E3C03" w:rsidRPr="00981313">
        <w:rPr>
          <w:rFonts w:ascii="Times New Roman" w:hAnsi="Times New Roman" w:cs="Times New Roman"/>
          <w:b/>
          <w:bCs/>
          <w:lang w:val="es-GT"/>
        </w:rPr>
        <w:t xml:space="preserve"> </w:t>
      </w:r>
      <w:r w:rsidR="005A0A39" w:rsidRPr="00981313">
        <w:rPr>
          <w:rFonts w:ascii="Times New Roman" w:hAnsi="Times New Roman" w:cs="Times New Roman"/>
          <w:b/>
          <w:bCs/>
          <w:lang w:val="es-GT"/>
        </w:rPr>
        <w:t xml:space="preserve">Crear </w:t>
      </w:r>
      <w:r w:rsidR="001B1AB9" w:rsidRPr="00981313">
        <w:rPr>
          <w:rFonts w:ascii="Times New Roman" w:hAnsi="Times New Roman" w:cs="Times New Roman"/>
          <w:b/>
          <w:bCs/>
          <w:lang w:val="es-GT"/>
        </w:rPr>
        <w:t>DotNet Env</w:t>
      </w:r>
    </w:p>
    <w:p w14:paraId="42FF525F" w14:textId="44096535" w:rsidR="001B1AB9" w:rsidRPr="00981313" w:rsidRDefault="0095251A" w:rsidP="00F5391E">
      <w:pPr>
        <w:widowControl w:val="0"/>
        <w:autoSpaceDE w:val="0"/>
        <w:autoSpaceDN w:val="0"/>
        <w:spacing w:after="0" w:line="240" w:lineRule="atLeast"/>
        <w:rPr>
          <w:rFonts w:ascii="Times New Roman" w:hAnsi="Times New Roman" w:cs="Times New Roman"/>
          <w:b/>
          <w:bCs/>
          <w:lang w:val="es-GT"/>
        </w:rPr>
      </w:pPr>
      <w:r w:rsidRPr="00981313">
        <w:rPr>
          <w:rFonts w:ascii="Times New Roman" w:hAnsi="Times New Roman" w:cs="Times New Roman"/>
          <w:lang w:val="es-GT"/>
        </w:rPr>
        <w:t xml:space="preserve">  a) </w:t>
      </w:r>
      <w:r w:rsidR="00306FCB" w:rsidRPr="00981313">
        <w:rPr>
          <w:rFonts w:ascii="Times New Roman" w:hAnsi="Times New Roman" w:cs="Times New Roman"/>
          <w:lang w:val="es-GT"/>
        </w:rPr>
        <w:t xml:space="preserve">En terminal, instalar: </w:t>
      </w:r>
      <w:r w:rsidR="001B1AB9" w:rsidRPr="00981313">
        <w:rPr>
          <w:rFonts w:ascii="Times New Roman" w:hAnsi="Times New Roman" w:cs="Times New Roman"/>
          <w:b/>
          <w:bCs/>
          <w:lang w:val="es-GT"/>
        </w:rPr>
        <w:t>dotnet add package DotNetEnv</w:t>
      </w:r>
    </w:p>
    <w:p w14:paraId="7840D607" w14:textId="77777777" w:rsidR="00962AA0" w:rsidRDefault="00962AA0" w:rsidP="00F5391E">
      <w:pPr>
        <w:widowControl w:val="0"/>
        <w:autoSpaceDE w:val="0"/>
        <w:autoSpaceDN w:val="0"/>
        <w:spacing w:after="0" w:line="240" w:lineRule="atLeast"/>
        <w:rPr>
          <w:rFonts w:ascii="Times New Roman" w:hAnsi="Times New Roman" w:cs="Times New Roman"/>
          <w:b/>
          <w:bCs/>
          <w:highlight w:val="yellow"/>
          <w:lang w:val="es-GT"/>
        </w:rPr>
      </w:pPr>
    </w:p>
    <w:p w14:paraId="75DB2B2F" w14:textId="1ECB5438" w:rsidR="00962AA0" w:rsidRPr="00A0757D" w:rsidRDefault="00962AA0" w:rsidP="00191402">
      <w:pPr>
        <w:widowControl w:val="0"/>
        <w:autoSpaceDE w:val="0"/>
        <w:autoSpaceDN w:val="0"/>
        <w:spacing w:after="0" w:line="240" w:lineRule="atLeast"/>
        <w:jc w:val="center"/>
        <w:rPr>
          <w:rFonts w:ascii="Times New Roman" w:hAnsi="Times New Roman" w:cs="Times New Roman"/>
          <w:b/>
          <w:bCs/>
          <w:highlight w:val="yellow"/>
          <w:lang w:val="es-GT"/>
        </w:rPr>
      </w:pPr>
      <w:r w:rsidRPr="00962AA0">
        <w:rPr>
          <w:rFonts w:ascii="Times New Roman" w:hAnsi="Times New Roman" w:cs="Times New Roman"/>
          <w:b/>
          <w:bCs/>
          <w:noProof/>
          <w:lang w:val="es-GT"/>
        </w:rPr>
        <w:drawing>
          <wp:inline distT="0" distB="0" distL="0" distR="0" wp14:anchorId="796AA1A9" wp14:editId="0A8BBAD8">
            <wp:extent cx="5400000" cy="2520500"/>
            <wp:effectExtent l="0" t="0" r="0" b="0"/>
            <wp:docPr id="14759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5851" name=""/>
                    <pic:cNvPicPr/>
                  </pic:nvPicPr>
                  <pic:blipFill>
                    <a:blip r:embed="rId14"/>
                    <a:stretch>
                      <a:fillRect/>
                    </a:stretch>
                  </pic:blipFill>
                  <pic:spPr>
                    <a:xfrm>
                      <a:off x="0" y="0"/>
                      <a:ext cx="5400000" cy="2520500"/>
                    </a:xfrm>
                    <a:prstGeom prst="rect">
                      <a:avLst/>
                    </a:prstGeom>
                  </pic:spPr>
                </pic:pic>
              </a:graphicData>
            </a:graphic>
          </wp:inline>
        </w:drawing>
      </w:r>
    </w:p>
    <w:p w14:paraId="5B26923D" w14:textId="77777777" w:rsidR="00981313" w:rsidRDefault="0051289B" w:rsidP="0051289B">
      <w:pPr>
        <w:spacing w:after="0" w:line="240" w:lineRule="auto"/>
        <w:rPr>
          <w:rFonts w:ascii="Times New Roman" w:hAnsi="Times New Roman" w:cs="Times New Roman"/>
          <w:highlight w:val="yellow"/>
          <w:lang w:val="es-GT"/>
        </w:rPr>
      </w:pPr>
      <w:r w:rsidRPr="00A0757D">
        <w:rPr>
          <w:rFonts w:ascii="Times New Roman" w:hAnsi="Times New Roman" w:cs="Times New Roman"/>
          <w:highlight w:val="yellow"/>
          <w:lang w:val="es-GT"/>
        </w:rPr>
        <w:lastRenderedPageBreak/>
        <w:t xml:space="preserve"> </w:t>
      </w:r>
    </w:p>
    <w:p w14:paraId="1340ED32" w14:textId="3B62DF8A" w:rsidR="0051289B" w:rsidRPr="00981313" w:rsidRDefault="0051289B" w:rsidP="0051289B">
      <w:pPr>
        <w:spacing w:after="0" w:line="240" w:lineRule="auto"/>
        <w:rPr>
          <w:rFonts w:ascii="Times New Roman" w:hAnsi="Times New Roman" w:cs="Times New Roman"/>
          <w:lang w:val="es-GT"/>
        </w:rPr>
      </w:pPr>
      <w:r w:rsidRPr="00981313">
        <w:rPr>
          <w:rFonts w:ascii="Times New Roman" w:hAnsi="Times New Roman" w:cs="Times New Roman"/>
          <w:lang w:val="es-GT"/>
        </w:rPr>
        <w:t xml:space="preserve"> </w:t>
      </w:r>
      <w:r w:rsidR="003679DF" w:rsidRPr="00981313">
        <w:rPr>
          <w:rFonts w:ascii="Times New Roman" w:hAnsi="Times New Roman" w:cs="Times New Roman"/>
          <w:lang w:val="es-GT"/>
        </w:rPr>
        <w:t xml:space="preserve">b) </w:t>
      </w:r>
      <w:r w:rsidR="0095251A" w:rsidRPr="00981313">
        <w:rPr>
          <w:rFonts w:ascii="Times New Roman" w:hAnsi="Times New Roman" w:cs="Times New Roman"/>
          <w:lang w:val="es-GT"/>
        </w:rPr>
        <w:t>Crear .env file en raíz de proyecto</w:t>
      </w:r>
      <w:r w:rsidRPr="00981313">
        <w:rPr>
          <w:rFonts w:ascii="Times New Roman" w:hAnsi="Times New Roman" w:cs="Times New Roman"/>
          <w:lang w:val="es-GT"/>
        </w:rPr>
        <w:t xml:space="preserve">, valores -&gt;    </w:t>
      </w:r>
    </w:p>
    <w:p w14:paraId="5D16FC74" w14:textId="4B396177" w:rsidR="00962AA0" w:rsidRPr="00981313" w:rsidRDefault="00572874" w:rsidP="00191402">
      <w:pPr>
        <w:ind w:firstLine="720"/>
        <w:jc w:val="center"/>
        <w:rPr>
          <w:rFonts w:ascii="Times New Roman" w:hAnsi="Times New Roman" w:cs="Times New Roman"/>
        </w:rPr>
      </w:pPr>
      <w:r w:rsidRPr="00981313">
        <w:rPr>
          <w:rFonts w:ascii="Times New Roman" w:hAnsi="Times New Roman" w:cs="Times New Roman"/>
        </w:rPr>
        <w:t>AZURE_STORAGEBLOB_RESOURCEENDPOINT=https://miarchivos</w:t>
      </w:r>
      <w:r w:rsidR="00E7514E" w:rsidRPr="00981313">
        <w:rPr>
          <w:rFonts w:ascii="Times New Roman" w:hAnsi="Times New Roman" w:cs="Times New Roman"/>
        </w:rPr>
        <w:t>2026</w:t>
      </w:r>
      <w:r w:rsidRPr="00981313">
        <w:rPr>
          <w:rFonts w:ascii="Times New Roman" w:hAnsi="Times New Roman" w:cs="Times New Roman"/>
        </w:rPr>
        <w:t>.blob.core.windows.net/</w:t>
      </w:r>
      <w:r w:rsidRPr="00981313">
        <w:rPr>
          <w:rFonts w:ascii="Times New Roman" w:hAnsi="Times New Roman" w:cs="Times New Roman"/>
        </w:rPr>
        <w:br/>
        <w:t xml:space="preserve">                 AZURE_STORAGE_CONTAINER_NAME=default</w:t>
      </w:r>
      <w:r w:rsidR="00962AA0" w:rsidRPr="00981313">
        <w:rPr>
          <w:rFonts w:ascii="Times New Roman" w:hAnsi="Times New Roman" w:cs="Times New Roman"/>
          <w:noProof/>
        </w:rPr>
        <w:drawing>
          <wp:inline distT="0" distB="0" distL="0" distR="0" wp14:anchorId="66F963BE" wp14:editId="01AC54AF">
            <wp:extent cx="5400000" cy="3404500"/>
            <wp:effectExtent l="0" t="0" r="0" b="0"/>
            <wp:docPr id="178373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5707" name=""/>
                    <pic:cNvPicPr/>
                  </pic:nvPicPr>
                  <pic:blipFill>
                    <a:blip r:embed="rId15"/>
                    <a:stretch>
                      <a:fillRect/>
                    </a:stretch>
                  </pic:blipFill>
                  <pic:spPr>
                    <a:xfrm>
                      <a:off x="0" y="0"/>
                      <a:ext cx="5400000" cy="3404500"/>
                    </a:xfrm>
                    <a:prstGeom prst="rect">
                      <a:avLst/>
                    </a:prstGeom>
                  </pic:spPr>
                </pic:pic>
              </a:graphicData>
            </a:graphic>
          </wp:inline>
        </w:drawing>
      </w:r>
    </w:p>
    <w:p w14:paraId="102A31B4" w14:textId="7342E7D9" w:rsidR="003679DF" w:rsidRDefault="000C043B" w:rsidP="000C043B">
      <w:pPr>
        <w:spacing w:after="0" w:line="240" w:lineRule="auto"/>
        <w:rPr>
          <w:rFonts w:ascii="Times New Roman" w:hAnsi="Times New Roman" w:cs="Times New Roman"/>
          <w:lang w:val="es-GT"/>
        </w:rPr>
      </w:pPr>
      <w:r w:rsidRPr="00981313">
        <w:rPr>
          <w:rFonts w:ascii="Times New Roman" w:hAnsi="Times New Roman" w:cs="Times New Roman"/>
        </w:rPr>
        <w:t xml:space="preserve">   </w:t>
      </w:r>
      <w:r w:rsidR="003679DF" w:rsidRPr="00981313">
        <w:rPr>
          <w:rFonts w:ascii="Times New Roman" w:hAnsi="Times New Roman" w:cs="Times New Roman"/>
          <w:lang w:val="es-GT"/>
        </w:rPr>
        <w:t xml:space="preserve">c) </w:t>
      </w:r>
      <w:r w:rsidRPr="00981313">
        <w:rPr>
          <w:rFonts w:ascii="Times New Roman" w:hAnsi="Times New Roman" w:cs="Times New Roman"/>
          <w:lang w:val="es-GT"/>
        </w:rPr>
        <w:t>Crear .env</w:t>
      </w:r>
      <w:r w:rsidR="003679DF" w:rsidRPr="00981313">
        <w:rPr>
          <w:rFonts w:ascii="Times New Roman" w:hAnsi="Times New Roman" w:cs="Times New Roman"/>
          <w:lang w:val="es-GT"/>
        </w:rPr>
        <w:t>.</w:t>
      </w:r>
      <w:r w:rsidRPr="00981313">
        <w:rPr>
          <w:rFonts w:ascii="Times New Roman" w:hAnsi="Times New Roman" w:cs="Times New Roman"/>
          <w:lang w:val="es-GT"/>
        </w:rPr>
        <w:t>production con los mismos valores en el mismo lugar</w:t>
      </w:r>
    </w:p>
    <w:p w14:paraId="5778CE10" w14:textId="77777777" w:rsidR="008D21FB" w:rsidRPr="00981313" w:rsidRDefault="008D21FB" w:rsidP="000C043B">
      <w:pPr>
        <w:spacing w:after="0" w:line="240" w:lineRule="auto"/>
        <w:rPr>
          <w:rFonts w:ascii="Times New Roman" w:hAnsi="Times New Roman" w:cs="Times New Roman"/>
          <w:lang w:val="es-GT"/>
        </w:rPr>
      </w:pPr>
    </w:p>
    <w:p w14:paraId="2D42C098" w14:textId="6E13133C" w:rsidR="00962AA0" w:rsidRPr="00DD4EC6" w:rsidRDefault="00962AA0" w:rsidP="00191402">
      <w:pPr>
        <w:spacing w:after="0" w:line="240" w:lineRule="auto"/>
        <w:jc w:val="center"/>
        <w:rPr>
          <w:rFonts w:ascii="Times New Roman" w:hAnsi="Times New Roman" w:cs="Times New Roman"/>
          <w:highlight w:val="yellow"/>
          <w:lang w:val="es-GT"/>
        </w:rPr>
      </w:pPr>
      <w:r w:rsidRPr="00962AA0">
        <w:rPr>
          <w:rFonts w:ascii="Times New Roman" w:hAnsi="Times New Roman" w:cs="Times New Roman"/>
          <w:noProof/>
          <w:lang w:val="es-GT"/>
        </w:rPr>
        <w:drawing>
          <wp:inline distT="0" distB="0" distL="0" distR="0" wp14:anchorId="6CD5E752" wp14:editId="07CE50E2">
            <wp:extent cx="5400000" cy="3390000"/>
            <wp:effectExtent l="0" t="0" r="0" b="1270"/>
            <wp:docPr id="115650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02566" name=""/>
                    <pic:cNvPicPr/>
                  </pic:nvPicPr>
                  <pic:blipFill>
                    <a:blip r:embed="rId16"/>
                    <a:stretch>
                      <a:fillRect/>
                    </a:stretch>
                  </pic:blipFill>
                  <pic:spPr>
                    <a:xfrm>
                      <a:off x="0" y="0"/>
                      <a:ext cx="5400000" cy="3390000"/>
                    </a:xfrm>
                    <a:prstGeom prst="rect">
                      <a:avLst/>
                    </a:prstGeom>
                  </pic:spPr>
                </pic:pic>
              </a:graphicData>
            </a:graphic>
          </wp:inline>
        </w:drawing>
      </w:r>
    </w:p>
    <w:p w14:paraId="31269EC6" w14:textId="77777777" w:rsidR="00981313" w:rsidRDefault="00B823B9" w:rsidP="00B823B9">
      <w:pPr>
        <w:spacing w:after="0" w:line="240" w:lineRule="auto"/>
        <w:rPr>
          <w:rFonts w:ascii="Times New Roman" w:hAnsi="Times New Roman" w:cs="Times New Roman"/>
          <w:highlight w:val="yellow"/>
          <w:lang w:val="es-GT"/>
        </w:rPr>
      </w:pPr>
      <w:r w:rsidRPr="00DD4EC6">
        <w:rPr>
          <w:rFonts w:ascii="Times New Roman" w:hAnsi="Times New Roman" w:cs="Times New Roman"/>
          <w:highlight w:val="yellow"/>
          <w:lang w:val="es-GT"/>
        </w:rPr>
        <w:t xml:space="preserve"> </w:t>
      </w:r>
    </w:p>
    <w:p w14:paraId="43478DC7" w14:textId="77777777" w:rsidR="00981313" w:rsidRDefault="00981313" w:rsidP="00B823B9">
      <w:pPr>
        <w:spacing w:after="0" w:line="240" w:lineRule="auto"/>
        <w:rPr>
          <w:rFonts w:ascii="Times New Roman" w:hAnsi="Times New Roman" w:cs="Times New Roman"/>
          <w:highlight w:val="yellow"/>
          <w:lang w:val="es-GT"/>
        </w:rPr>
      </w:pPr>
    </w:p>
    <w:p w14:paraId="25BAB98C" w14:textId="77777777" w:rsidR="00981313" w:rsidRDefault="00981313" w:rsidP="00B823B9">
      <w:pPr>
        <w:spacing w:after="0" w:line="240" w:lineRule="auto"/>
        <w:rPr>
          <w:rFonts w:ascii="Times New Roman" w:hAnsi="Times New Roman" w:cs="Times New Roman"/>
          <w:highlight w:val="yellow"/>
          <w:lang w:val="es-GT"/>
        </w:rPr>
      </w:pPr>
    </w:p>
    <w:p w14:paraId="794E5568" w14:textId="77777777" w:rsidR="00981313" w:rsidRDefault="00981313" w:rsidP="00B823B9">
      <w:pPr>
        <w:spacing w:after="0" w:line="240" w:lineRule="auto"/>
        <w:rPr>
          <w:rFonts w:ascii="Times New Roman" w:hAnsi="Times New Roman" w:cs="Times New Roman"/>
          <w:highlight w:val="yellow"/>
          <w:lang w:val="es-GT"/>
        </w:rPr>
      </w:pPr>
    </w:p>
    <w:p w14:paraId="32A95FA3" w14:textId="77777777" w:rsidR="00981313" w:rsidRDefault="00981313" w:rsidP="00B823B9">
      <w:pPr>
        <w:spacing w:after="0" w:line="240" w:lineRule="auto"/>
        <w:rPr>
          <w:rFonts w:ascii="Times New Roman" w:hAnsi="Times New Roman" w:cs="Times New Roman"/>
          <w:highlight w:val="yellow"/>
          <w:lang w:val="es-GT"/>
        </w:rPr>
      </w:pPr>
    </w:p>
    <w:p w14:paraId="3259773C" w14:textId="77777777" w:rsidR="00981313" w:rsidRDefault="00981313" w:rsidP="00B823B9">
      <w:pPr>
        <w:spacing w:after="0" w:line="240" w:lineRule="auto"/>
        <w:rPr>
          <w:rFonts w:ascii="Times New Roman" w:hAnsi="Times New Roman" w:cs="Times New Roman"/>
          <w:highlight w:val="yellow"/>
          <w:lang w:val="es-GT"/>
        </w:rPr>
      </w:pPr>
    </w:p>
    <w:p w14:paraId="3DC174EC" w14:textId="77BCAE43" w:rsidR="003679DF" w:rsidRDefault="00B823B9" w:rsidP="00B823B9">
      <w:pPr>
        <w:spacing w:after="0" w:line="240" w:lineRule="auto"/>
        <w:rPr>
          <w:rFonts w:ascii="Times New Roman" w:hAnsi="Times New Roman" w:cs="Times New Roman"/>
          <w:lang w:val="es-GT"/>
        </w:rPr>
      </w:pPr>
      <w:r w:rsidRPr="00981313">
        <w:rPr>
          <w:rFonts w:ascii="Times New Roman" w:hAnsi="Times New Roman" w:cs="Times New Roman"/>
          <w:lang w:val="es-GT"/>
        </w:rPr>
        <w:t xml:space="preserve">  </w:t>
      </w:r>
      <w:r w:rsidR="003679DF" w:rsidRPr="00981313">
        <w:rPr>
          <w:rFonts w:ascii="Times New Roman" w:hAnsi="Times New Roman" w:cs="Times New Roman"/>
          <w:lang w:val="es-GT"/>
        </w:rPr>
        <w:t xml:space="preserve">d) </w:t>
      </w:r>
      <w:r w:rsidRPr="00981313">
        <w:rPr>
          <w:rFonts w:ascii="Times New Roman" w:hAnsi="Times New Roman" w:cs="Times New Roman"/>
          <w:lang w:val="es-GT"/>
        </w:rPr>
        <w:t>A</w:t>
      </w:r>
      <w:r w:rsidR="00DB253E">
        <w:rPr>
          <w:rFonts w:ascii="Times New Roman" w:hAnsi="Times New Roman" w:cs="Times New Roman"/>
          <w:lang w:val="es-GT"/>
        </w:rPr>
        <w:t>ñ</w:t>
      </w:r>
      <w:r w:rsidRPr="00981313">
        <w:rPr>
          <w:rFonts w:ascii="Times New Roman" w:hAnsi="Times New Roman" w:cs="Times New Roman"/>
          <w:lang w:val="es-GT"/>
        </w:rPr>
        <w:t>adir cambio brindado en program.cs</w:t>
      </w:r>
    </w:p>
    <w:p w14:paraId="427AFF08" w14:textId="77777777" w:rsidR="008D21FB" w:rsidRPr="00981313" w:rsidRDefault="008D21FB" w:rsidP="00B823B9">
      <w:pPr>
        <w:spacing w:after="0" w:line="240" w:lineRule="auto"/>
        <w:rPr>
          <w:rFonts w:ascii="Times New Roman" w:hAnsi="Times New Roman" w:cs="Times New Roman"/>
          <w:lang w:val="es-GT"/>
        </w:rPr>
      </w:pPr>
    </w:p>
    <w:p w14:paraId="558BEA23" w14:textId="3E931D0F" w:rsidR="00962AA0" w:rsidRPr="00DD4EC6" w:rsidRDefault="00962AA0" w:rsidP="00191402">
      <w:pPr>
        <w:spacing w:after="0" w:line="240" w:lineRule="auto"/>
        <w:jc w:val="center"/>
        <w:rPr>
          <w:rFonts w:ascii="Times New Roman" w:hAnsi="Times New Roman" w:cs="Times New Roman"/>
          <w:highlight w:val="yellow"/>
          <w:lang w:val="es-GT"/>
        </w:rPr>
      </w:pPr>
      <w:r w:rsidRPr="00962AA0">
        <w:rPr>
          <w:rFonts w:ascii="Times New Roman" w:hAnsi="Times New Roman" w:cs="Times New Roman"/>
          <w:noProof/>
          <w:lang w:val="es-GT"/>
        </w:rPr>
        <w:drawing>
          <wp:inline distT="0" distB="0" distL="0" distR="0" wp14:anchorId="2CCEA6EF" wp14:editId="04F6F205">
            <wp:extent cx="5400000" cy="3392500"/>
            <wp:effectExtent l="0" t="0" r="0" b="0"/>
            <wp:docPr id="160916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67127" name=""/>
                    <pic:cNvPicPr/>
                  </pic:nvPicPr>
                  <pic:blipFill>
                    <a:blip r:embed="rId17"/>
                    <a:stretch>
                      <a:fillRect/>
                    </a:stretch>
                  </pic:blipFill>
                  <pic:spPr>
                    <a:xfrm>
                      <a:off x="0" y="0"/>
                      <a:ext cx="5400000" cy="3392500"/>
                    </a:xfrm>
                    <a:prstGeom prst="rect">
                      <a:avLst/>
                    </a:prstGeom>
                  </pic:spPr>
                </pic:pic>
              </a:graphicData>
            </a:graphic>
          </wp:inline>
        </w:drawing>
      </w:r>
    </w:p>
    <w:p w14:paraId="0C4EBD74" w14:textId="77777777" w:rsidR="00981313" w:rsidRDefault="008517C7" w:rsidP="00B823B9">
      <w:pPr>
        <w:spacing w:after="0" w:line="240" w:lineRule="auto"/>
        <w:rPr>
          <w:rFonts w:ascii="Times New Roman" w:hAnsi="Times New Roman" w:cs="Times New Roman"/>
          <w:highlight w:val="yellow"/>
          <w:lang w:val="es-GT"/>
        </w:rPr>
      </w:pPr>
      <w:r w:rsidRPr="00DD4EC6">
        <w:rPr>
          <w:rFonts w:ascii="Times New Roman" w:hAnsi="Times New Roman" w:cs="Times New Roman"/>
          <w:highlight w:val="yellow"/>
          <w:lang w:val="es-GT"/>
        </w:rPr>
        <w:t xml:space="preserve">   </w:t>
      </w:r>
    </w:p>
    <w:p w14:paraId="2426161F" w14:textId="2D4006B9" w:rsidR="008517C7" w:rsidRDefault="008517C7" w:rsidP="00B823B9">
      <w:pPr>
        <w:spacing w:after="0" w:line="240" w:lineRule="auto"/>
        <w:rPr>
          <w:rFonts w:ascii="Times New Roman" w:hAnsi="Times New Roman" w:cs="Times New Roman"/>
        </w:rPr>
      </w:pPr>
      <w:r w:rsidRPr="00981313">
        <w:rPr>
          <w:rFonts w:ascii="Times New Roman" w:hAnsi="Times New Roman" w:cs="Times New Roman"/>
        </w:rPr>
        <w:t xml:space="preserve">e) dotnet clean -&gt; dotnet restore -&gt; </w:t>
      </w:r>
      <w:r w:rsidR="008332B3" w:rsidRPr="00981313">
        <w:rPr>
          <w:rFonts w:ascii="Times New Roman" w:hAnsi="Times New Roman" w:cs="Times New Roman"/>
        </w:rPr>
        <w:t>dotnet build -&gt; dotnet run</w:t>
      </w:r>
    </w:p>
    <w:p w14:paraId="453D56F1" w14:textId="77777777" w:rsidR="008D21FB" w:rsidRDefault="008D21FB" w:rsidP="00B823B9">
      <w:pPr>
        <w:spacing w:after="0" w:line="240" w:lineRule="auto"/>
        <w:rPr>
          <w:rFonts w:ascii="Times New Roman" w:hAnsi="Times New Roman" w:cs="Times New Roman"/>
        </w:rPr>
      </w:pPr>
    </w:p>
    <w:p w14:paraId="51AD4B61" w14:textId="22B59EBA" w:rsidR="00962AA0" w:rsidRDefault="00962AA0" w:rsidP="00191402">
      <w:pPr>
        <w:spacing w:after="0" w:line="240" w:lineRule="auto"/>
        <w:jc w:val="center"/>
        <w:rPr>
          <w:rFonts w:ascii="Times New Roman" w:hAnsi="Times New Roman" w:cs="Times New Roman"/>
        </w:rPr>
      </w:pPr>
      <w:r w:rsidRPr="00962AA0">
        <w:rPr>
          <w:rFonts w:ascii="Times New Roman" w:hAnsi="Times New Roman" w:cs="Times New Roman"/>
          <w:noProof/>
        </w:rPr>
        <w:drawing>
          <wp:inline distT="0" distB="0" distL="0" distR="0" wp14:anchorId="2C97167F" wp14:editId="3720190D">
            <wp:extent cx="5400000" cy="3692000"/>
            <wp:effectExtent l="0" t="0" r="0" b="3810"/>
            <wp:docPr id="67573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0661" name=""/>
                    <pic:cNvPicPr/>
                  </pic:nvPicPr>
                  <pic:blipFill>
                    <a:blip r:embed="rId18"/>
                    <a:stretch>
                      <a:fillRect/>
                    </a:stretch>
                  </pic:blipFill>
                  <pic:spPr>
                    <a:xfrm>
                      <a:off x="0" y="0"/>
                      <a:ext cx="5400000" cy="3692000"/>
                    </a:xfrm>
                    <a:prstGeom prst="rect">
                      <a:avLst/>
                    </a:prstGeom>
                  </pic:spPr>
                </pic:pic>
              </a:graphicData>
            </a:graphic>
          </wp:inline>
        </w:drawing>
      </w:r>
    </w:p>
    <w:p w14:paraId="3AF0208B" w14:textId="77777777" w:rsidR="00981313" w:rsidRDefault="00981313" w:rsidP="00146C79">
      <w:pPr>
        <w:spacing w:after="0" w:line="240" w:lineRule="auto"/>
        <w:jc w:val="center"/>
        <w:rPr>
          <w:rFonts w:ascii="Times New Roman" w:hAnsi="Times New Roman" w:cs="Times New Roman"/>
        </w:rPr>
      </w:pPr>
    </w:p>
    <w:p w14:paraId="65A35BC8" w14:textId="77777777" w:rsidR="00981313" w:rsidRDefault="00981313" w:rsidP="00146C79">
      <w:pPr>
        <w:spacing w:after="0" w:line="240" w:lineRule="auto"/>
        <w:jc w:val="center"/>
        <w:rPr>
          <w:rFonts w:ascii="Times New Roman" w:hAnsi="Times New Roman" w:cs="Times New Roman"/>
        </w:rPr>
      </w:pPr>
    </w:p>
    <w:p w14:paraId="4F99F829" w14:textId="77777777" w:rsidR="00981313" w:rsidRDefault="00981313" w:rsidP="00146C79">
      <w:pPr>
        <w:spacing w:after="0" w:line="240" w:lineRule="auto"/>
        <w:jc w:val="center"/>
        <w:rPr>
          <w:rFonts w:ascii="Times New Roman" w:hAnsi="Times New Roman" w:cs="Times New Roman"/>
        </w:rPr>
      </w:pPr>
    </w:p>
    <w:p w14:paraId="7C9D35E6" w14:textId="77777777" w:rsidR="00981313" w:rsidRDefault="00981313" w:rsidP="00146C79">
      <w:pPr>
        <w:spacing w:after="0" w:line="240" w:lineRule="auto"/>
        <w:jc w:val="center"/>
        <w:rPr>
          <w:rFonts w:ascii="Times New Roman" w:hAnsi="Times New Roman" w:cs="Times New Roman"/>
        </w:rPr>
      </w:pPr>
    </w:p>
    <w:p w14:paraId="463DC62B" w14:textId="43C6C13D" w:rsidR="00962AA0" w:rsidRPr="004104FE" w:rsidRDefault="00962AA0" w:rsidP="00146C79">
      <w:pPr>
        <w:spacing w:after="0" w:line="240" w:lineRule="auto"/>
        <w:jc w:val="center"/>
        <w:rPr>
          <w:rFonts w:ascii="Times New Roman" w:hAnsi="Times New Roman" w:cs="Times New Roman"/>
        </w:rPr>
      </w:pPr>
      <w:r w:rsidRPr="00962AA0">
        <w:rPr>
          <w:rFonts w:ascii="Times New Roman" w:hAnsi="Times New Roman" w:cs="Times New Roman"/>
          <w:noProof/>
        </w:rPr>
        <w:drawing>
          <wp:inline distT="0" distB="0" distL="0" distR="0" wp14:anchorId="2DB38BE8" wp14:editId="4DEC5C2A">
            <wp:extent cx="5400000" cy="2426500"/>
            <wp:effectExtent l="0" t="0" r="0" b="0"/>
            <wp:docPr id="8967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8921" name=""/>
                    <pic:cNvPicPr/>
                  </pic:nvPicPr>
                  <pic:blipFill>
                    <a:blip r:embed="rId19"/>
                    <a:stretch>
                      <a:fillRect/>
                    </a:stretch>
                  </pic:blipFill>
                  <pic:spPr>
                    <a:xfrm>
                      <a:off x="0" y="0"/>
                      <a:ext cx="5400000" cy="2426500"/>
                    </a:xfrm>
                    <a:prstGeom prst="rect">
                      <a:avLst/>
                    </a:prstGeom>
                  </pic:spPr>
                </pic:pic>
              </a:graphicData>
            </a:graphic>
          </wp:inline>
        </w:drawing>
      </w:r>
    </w:p>
    <w:p w14:paraId="571D8EFD" w14:textId="77777777" w:rsidR="00B823B9" w:rsidRPr="004104FE" w:rsidRDefault="00B823B9" w:rsidP="00731505">
      <w:pPr>
        <w:widowControl w:val="0"/>
        <w:autoSpaceDE w:val="0"/>
        <w:autoSpaceDN w:val="0"/>
        <w:spacing w:after="0" w:line="240" w:lineRule="atLeast"/>
        <w:rPr>
          <w:rFonts w:ascii="Times New Roman" w:hAnsi="Times New Roman" w:cs="Times New Roman"/>
        </w:rPr>
      </w:pPr>
    </w:p>
    <w:p w14:paraId="2B933146" w14:textId="10D97943" w:rsidR="002A1740" w:rsidRPr="004104FE" w:rsidRDefault="00B45BC4" w:rsidP="00872C2A">
      <w:pPr>
        <w:widowControl w:val="0"/>
        <w:autoSpaceDE w:val="0"/>
        <w:autoSpaceDN w:val="0"/>
        <w:spacing w:after="0" w:line="240" w:lineRule="atLeast"/>
        <w:jc w:val="both"/>
        <w:rPr>
          <w:rFonts w:ascii="Times New Roman" w:hAnsi="Times New Roman" w:cs="Times New Roman"/>
          <w:b/>
          <w:bCs/>
          <w:lang w:val="es-GT"/>
        </w:rPr>
      </w:pPr>
      <w:r w:rsidRPr="004104FE">
        <w:rPr>
          <w:rFonts w:ascii="Times New Roman" w:hAnsi="Times New Roman" w:cs="Times New Roman"/>
          <w:b/>
          <w:bCs/>
          <w:lang w:val="es-GT"/>
        </w:rPr>
        <w:t xml:space="preserve">4. </w:t>
      </w:r>
      <w:r w:rsidR="00BC1ECD" w:rsidRPr="004104FE">
        <w:rPr>
          <w:rFonts w:ascii="Times New Roman" w:hAnsi="Times New Roman" w:cs="Times New Roman"/>
          <w:b/>
          <w:lang w:val="es-GT"/>
        </w:rPr>
        <w:t>Crear recursos en Azure</w:t>
      </w:r>
    </w:p>
    <w:p w14:paraId="744DE78C" w14:textId="2D64E83B" w:rsidR="002A1740" w:rsidRPr="00981313" w:rsidRDefault="000E0AB7" w:rsidP="00D34F2D">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xml:space="preserve">En azure portal site, cree o utilice un Resource Group, una Storage Account con Blob Storage y un contenedor. El </w:t>
      </w:r>
      <w:r w:rsidRPr="00981313">
        <w:rPr>
          <w:rFonts w:ascii="Times New Roman" w:hAnsi="Times New Roman" w:cs="Times New Roman"/>
          <w:lang w:val="es-GT"/>
        </w:rPr>
        <w:t>contenedor deberá tener al menos tres archivos de prueba, Puede utilizar el creado en semana 13.</w:t>
      </w:r>
    </w:p>
    <w:p w14:paraId="07271AC9" w14:textId="77777777" w:rsidR="003679DF" w:rsidRPr="00981313" w:rsidRDefault="003679DF" w:rsidP="00D34F2D">
      <w:pPr>
        <w:widowControl w:val="0"/>
        <w:autoSpaceDE w:val="0"/>
        <w:autoSpaceDN w:val="0"/>
        <w:spacing w:after="0" w:line="240" w:lineRule="atLeast"/>
        <w:jc w:val="both"/>
        <w:rPr>
          <w:rFonts w:ascii="Times New Roman" w:hAnsi="Times New Roman" w:cs="Times New Roman"/>
          <w:b/>
          <w:bCs/>
          <w:lang w:val="es-GT"/>
        </w:rPr>
      </w:pPr>
    </w:p>
    <w:p w14:paraId="4D17F9F4" w14:textId="3F6BC8FB" w:rsidR="003679DF" w:rsidRPr="00981313" w:rsidRDefault="003679DF" w:rsidP="00D34F2D">
      <w:pPr>
        <w:widowControl w:val="0"/>
        <w:autoSpaceDE w:val="0"/>
        <w:autoSpaceDN w:val="0"/>
        <w:spacing w:after="0" w:line="240" w:lineRule="atLeast"/>
        <w:jc w:val="both"/>
        <w:rPr>
          <w:rFonts w:ascii="Times New Roman" w:hAnsi="Times New Roman" w:cs="Times New Roman"/>
          <w:b/>
          <w:bCs/>
          <w:lang w:val="es-GT"/>
        </w:rPr>
      </w:pPr>
      <w:r w:rsidRPr="00981313">
        <w:rPr>
          <w:rFonts w:ascii="Times New Roman" w:hAnsi="Times New Roman" w:cs="Times New Roman"/>
          <w:b/>
          <w:bCs/>
          <w:lang w:val="es-GT"/>
        </w:rPr>
        <w:t xml:space="preserve">5.  </w:t>
      </w:r>
      <w:r w:rsidR="00601DB8" w:rsidRPr="00981313">
        <w:rPr>
          <w:rFonts w:ascii="Times New Roman" w:hAnsi="Times New Roman" w:cs="Times New Roman"/>
          <w:b/>
          <w:lang w:val="es-GT"/>
        </w:rPr>
        <w:t>Conectar App Service con Blob Storage</w:t>
      </w:r>
    </w:p>
    <w:p w14:paraId="64985E23" w14:textId="446061C5" w:rsidR="00C72054" w:rsidRPr="00981313" w:rsidRDefault="00C72054" w:rsidP="00D34F2D">
      <w:pPr>
        <w:widowControl w:val="0"/>
        <w:autoSpaceDE w:val="0"/>
        <w:autoSpaceDN w:val="0"/>
        <w:spacing w:after="0" w:line="240" w:lineRule="atLeast"/>
        <w:jc w:val="both"/>
        <w:rPr>
          <w:rFonts w:ascii="Times New Roman" w:hAnsi="Times New Roman" w:cs="Times New Roman"/>
          <w:lang w:val="es-GT"/>
        </w:rPr>
      </w:pPr>
      <w:r w:rsidRPr="00981313">
        <w:rPr>
          <w:rFonts w:ascii="Times New Roman" w:hAnsi="Times New Roman" w:cs="Times New Roman"/>
          <w:lang w:val="es-GT"/>
        </w:rPr>
        <w:t>Configure la conexión entre App Service y Blob Storage mediante Service Connector utilizando identidad administrada. Verifique que la identidad tenga los permisos necesarios sobre los blobs.</w:t>
      </w:r>
    </w:p>
    <w:p w14:paraId="1DDE127D" w14:textId="2FA9DB32" w:rsidR="00452507" w:rsidRPr="00981313" w:rsidRDefault="00452507" w:rsidP="00D34F2D">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981313">
        <w:rPr>
          <w:rFonts w:ascii="Times New Roman" w:eastAsia="Times New Roman" w:hAnsi="Times New Roman" w:cs="Times New Roman"/>
          <w:sz w:val="24"/>
          <w:szCs w:val="24"/>
        </w:rPr>
        <w:t xml:space="preserve">Azure Portal </w:t>
      </w:r>
      <w:r w:rsidR="0010600F" w:rsidRPr="00981313">
        <w:rPr>
          <w:rFonts w:ascii="Times New Roman" w:eastAsia="Times New Roman" w:hAnsi="Times New Roman" w:cs="Times New Roman"/>
          <w:b/>
          <w:bCs/>
          <w:sz w:val="24"/>
          <w:szCs w:val="24"/>
        </w:rPr>
        <w:t xml:space="preserve">→ </w:t>
      </w:r>
      <w:r w:rsidR="0010600F" w:rsidRPr="0010600F">
        <w:rPr>
          <w:rFonts w:ascii="Times New Roman" w:eastAsia="Times New Roman" w:hAnsi="Times New Roman" w:cs="Times New Roman"/>
          <w:b/>
          <w:bCs/>
          <w:sz w:val="24"/>
          <w:szCs w:val="24"/>
        </w:rPr>
        <w:t>Storage</w:t>
      </w:r>
      <w:r w:rsidRPr="0010600F">
        <w:rPr>
          <w:rFonts w:ascii="Times New Roman" w:eastAsia="Times New Roman" w:hAnsi="Times New Roman" w:cs="Times New Roman"/>
          <w:b/>
          <w:bCs/>
          <w:sz w:val="24"/>
          <w:szCs w:val="24"/>
        </w:rPr>
        <w:t xml:space="preserve"> accounts</w:t>
      </w:r>
      <w:r w:rsidRPr="00981313">
        <w:rPr>
          <w:rFonts w:ascii="Times New Roman" w:eastAsia="Times New Roman" w:hAnsi="Times New Roman" w:cs="Times New Roman"/>
          <w:b/>
          <w:bCs/>
          <w:sz w:val="24"/>
          <w:szCs w:val="24"/>
        </w:rPr>
        <w:t xml:space="preserve"> → tu Storage Account → Data storage → Containers</w:t>
      </w:r>
    </w:p>
    <w:p w14:paraId="2A62F4E8" w14:textId="54EED994" w:rsidR="00C72054" w:rsidRDefault="00E02E2B" w:rsidP="00D34F2D">
      <w:pPr>
        <w:pStyle w:val="ListParagraph"/>
        <w:widowControl w:val="0"/>
        <w:numPr>
          <w:ilvl w:val="0"/>
          <w:numId w:val="15"/>
        </w:numPr>
        <w:autoSpaceDE w:val="0"/>
        <w:autoSpaceDN w:val="0"/>
        <w:spacing w:after="0" w:line="240" w:lineRule="atLeast"/>
        <w:jc w:val="both"/>
        <w:rPr>
          <w:rFonts w:ascii="Times New Roman" w:hAnsi="Times New Roman" w:cs="Times New Roman"/>
          <w:lang w:val="es-GT"/>
        </w:rPr>
      </w:pPr>
      <w:r w:rsidRPr="00981313">
        <w:rPr>
          <w:rFonts w:ascii="Times New Roman" w:hAnsi="Times New Roman" w:cs="Times New Roman"/>
          <w:lang w:val="es-GT"/>
        </w:rPr>
        <w:t>Crear contenedor “</w:t>
      </w:r>
      <w:r w:rsidR="00854249" w:rsidRPr="00981313">
        <w:rPr>
          <w:rFonts w:ascii="Times New Roman" w:hAnsi="Times New Roman" w:cs="Times New Roman"/>
          <w:lang w:val="es-GT"/>
        </w:rPr>
        <w:t>default</w:t>
      </w:r>
      <w:r w:rsidR="0010600F">
        <w:rPr>
          <w:rFonts w:ascii="Times New Roman" w:hAnsi="Times New Roman" w:cs="Times New Roman"/>
          <w:lang w:val="es-GT"/>
        </w:rPr>
        <w:t>”</w:t>
      </w:r>
    </w:p>
    <w:p w14:paraId="0E5324BB" w14:textId="77777777" w:rsidR="008D21FB" w:rsidRPr="008D21FB" w:rsidRDefault="008D21FB" w:rsidP="008D21FB">
      <w:pPr>
        <w:widowControl w:val="0"/>
        <w:autoSpaceDE w:val="0"/>
        <w:autoSpaceDN w:val="0"/>
        <w:spacing w:after="0" w:line="240" w:lineRule="atLeast"/>
        <w:jc w:val="both"/>
        <w:rPr>
          <w:rFonts w:ascii="Times New Roman" w:hAnsi="Times New Roman" w:cs="Times New Roman"/>
          <w:lang w:val="es-GT"/>
        </w:rPr>
      </w:pPr>
    </w:p>
    <w:p w14:paraId="21F820EB" w14:textId="5E58E22D" w:rsidR="00277194" w:rsidRPr="00277194" w:rsidRDefault="00277194" w:rsidP="00277194">
      <w:pPr>
        <w:widowControl w:val="0"/>
        <w:autoSpaceDE w:val="0"/>
        <w:autoSpaceDN w:val="0"/>
        <w:spacing w:after="0" w:line="240" w:lineRule="atLeast"/>
        <w:jc w:val="center"/>
        <w:rPr>
          <w:rFonts w:ascii="Times New Roman" w:hAnsi="Times New Roman" w:cs="Times New Roman"/>
          <w:highlight w:val="yellow"/>
          <w:lang w:val="es-GT"/>
        </w:rPr>
      </w:pPr>
      <w:r w:rsidRPr="00277194">
        <w:rPr>
          <w:rFonts w:ascii="Times New Roman" w:hAnsi="Times New Roman" w:cs="Times New Roman"/>
          <w:noProof/>
          <w:lang w:val="es-GT"/>
        </w:rPr>
        <w:drawing>
          <wp:inline distT="0" distB="0" distL="0" distR="0" wp14:anchorId="12E9CB5E" wp14:editId="091D281E">
            <wp:extent cx="5400000" cy="2551500"/>
            <wp:effectExtent l="0" t="0" r="0" b="1270"/>
            <wp:docPr id="9491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82687" name=""/>
                    <pic:cNvPicPr/>
                  </pic:nvPicPr>
                  <pic:blipFill>
                    <a:blip r:embed="rId20"/>
                    <a:stretch>
                      <a:fillRect/>
                    </a:stretch>
                  </pic:blipFill>
                  <pic:spPr>
                    <a:xfrm>
                      <a:off x="0" y="0"/>
                      <a:ext cx="5400000" cy="2551500"/>
                    </a:xfrm>
                    <a:prstGeom prst="rect">
                      <a:avLst/>
                    </a:prstGeom>
                  </pic:spPr>
                </pic:pic>
              </a:graphicData>
            </a:graphic>
          </wp:inline>
        </w:drawing>
      </w:r>
    </w:p>
    <w:p w14:paraId="6A3F1C04" w14:textId="77777777" w:rsidR="00981313" w:rsidRDefault="00981313">
      <w:pPr>
        <w:rPr>
          <w:rFonts w:ascii="Times New Roman" w:hAnsi="Times New Roman" w:cs="Times New Roman"/>
          <w:bCs/>
          <w:highlight w:val="yellow"/>
        </w:rPr>
      </w:pPr>
      <w:r>
        <w:rPr>
          <w:rFonts w:ascii="Times New Roman" w:hAnsi="Times New Roman" w:cs="Times New Roman"/>
          <w:bCs/>
          <w:highlight w:val="yellow"/>
        </w:rPr>
        <w:br w:type="page"/>
      </w:r>
    </w:p>
    <w:p w14:paraId="58900C06" w14:textId="77777777" w:rsidR="00981313" w:rsidRDefault="00981313" w:rsidP="00981313">
      <w:pPr>
        <w:pStyle w:val="ListParagraph"/>
        <w:widowControl w:val="0"/>
        <w:autoSpaceDE w:val="0"/>
        <w:autoSpaceDN w:val="0"/>
        <w:spacing w:after="0" w:line="240" w:lineRule="atLeast"/>
        <w:ind w:left="460"/>
        <w:rPr>
          <w:rFonts w:ascii="Times New Roman" w:hAnsi="Times New Roman" w:cs="Times New Roman"/>
          <w:bCs/>
          <w:highlight w:val="yellow"/>
        </w:rPr>
      </w:pPr>
    </w:p>
    <w:p w14:paraId="7279C4D6" w14:textId="728DC96D" w:rsidR="00C72054" w:rsidRPr="008D21FB" w:rsidRDefault="00230BA8" w:rsidP="00230BA8">
      <w:pPr>
        <w:pStyle w:val="ListParagraph"/>
        <w:widowControl w:val="0"/>
        <w:numPr>
          <w:ilvl w:val="0"/>
          <w:numId w:val="15"/>
        </w:numPr>
        <w:autoSpaceDE w:val="0"/>
        <w:autoSpaceDN w:val="0"/>
        <w:spacing w:after="0" w:line="240" w:lineRule="atLeast"/>
        <w:rPr>
          <w:rFonts w:ascii="Times New Roman" w:hAnsi="Times New Roman" w:cs="Times New Roman"/>
          <w:bCs/>
        </w:rPr>
      </w:pPr>
      <w:r w:rsidRPr="00981313">
        <w:rPr>
          <w:rFonts w:ascii="Times New Roman" w:hAnsi="Times New Roman" w:cs="Times New Roman"/>
          <w:bCs/>
        </w:rPr>
        <w:t>Activa identidad administrada en App Service</w:t>
      </w:r>
      <w:r w:rsidR="003E07D2" w:rsidRPr="00981313">
        <w:rPr>
          <w:rFonts w:ascii="Times New Roman" w:hAnsi="Times New Roman" w:cs="Times New Roman"/>
          <w:bCs/>
        </w:rPr>
        <w:t xml:space="preserve">: </w:t>
      </w:r>
      <w:r w:rsidR="003E07D2" w:rsidRPr="00981313">
        <w:rPr>
          <w:rFonts w:ascii="Times New Roman" w:hAnsi="Times New Roman" w:cs="Times New Roman"/>
          <w:b/>
        </w:rPr>
        <w:t xml:space="preserve">Azure Portal → App Service → Settings → Identity → System assigned: on → </w:t>
      </w:r>
      <w:r w:rsidR="008D21FB" w:rsidRPr="00981313">
        <w:rPr>
          <w:rFonts w:ascii="Times New Roman" w:hAnsi="Times New Roman" w:cs="Times New Roman"/>
          <w:b/>
        </w:rPr>
        <w:t>Save (</w:t>
      </w:r>
      <w:r w:rsidR="0001684C" w:rsidRPr="00981313">
        <w:rPr>
          <w:rFonts w:ascii="Times New Roman" w:hAnsi="Times New Roman" w:cs="Times New Roman"/>
          <w:b/>
        </w:rPr>
        <w:t>web app creada semana 13)</w:t>
      </w:r>
    </w:p>
    <w:p w14:paraId="47220BA2" w14:textId="77777777" w:rsidR="008D21FB" w:rsidRPr="008D21FB" w:rsidRDefault="008D21FB" w:rsidP="008D21FB">
      <w:pPr>
        <w:widowControl w:val="0"/>
        <w:autoSpaceDE w:val="0"/>
        <w:autoSpaceDN w:val="0"/>
        <w:spacing w:after="0" w:line="240" w:lineRule="atLeast"/>
        <w:rPr>
          <w:rFonts w:ascii="Times New Roman" w:hAnsi="Times New Roman" w:cs="Times New Roman"/>
          <w:bCs/>
        </w:rPr>
      </w:pPr>
    </w:p>
    <w:p w14:paraId="524814C3" w14:textId="45F51670" w:rsidR="00277194" w:rsidRDefault="00277194" w:rsidP="00277194">
      <w:pPr>
        <w:widowControl w:val="0"/>
        <w:autoSpaceDE w:val="0"/>
        <w:autoSpaceDN w:val="0"/>
        <w:spacing w:after="0" w:line="240" w:lineRule="atLeast"/>
        <w:jc w:val="center"/>
        <w:rPr>
          <w:rFonts w:ascii="Times New Roman" w:hAnsi="Times New Roman" w:cs="Times New Roman"/>
          <w:bCs/>
          <w:highlight w:val="yellow"/>
        </w:rPr>
      </w:pPr>
      <w:r w:rsidRPr="00277194">
        <w:rPr>
          <w:rFonts w:ascii="Times New Roman" w:hAnsi="Times New Roman" w:cs="Times New Roman"/>
          <w:bCs/>
          <w:noProof/>
        </w:rPr>
        <w:drawing>
          <wp:inline distT="0" distB="0" distL="0" distR="0" wp14:anchorId="666AA864" wp14:editId="6D7804F3">
            <wp:extent cx="5040000" cy="3507466"/>
            <wp:effectExtent l="0" t="0" r="1905" b="0"/>
            <wp:docPr id="155817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76758" name=""/>
                    <pic:cNvPicPr/>
                  </pic:nvPicPr>
                  <pic:blipFill>
                    <a:blip r:embed="rId21"/>
                    <a:stretch>
                      <a:fillRect/>
                    </a:stretch>
                  </pic:blipFill>
                  <pic:spPr>
                    <a:xfrm>
                      <a:off x="0" y="0"/>
                      <a:ext cx="5040000" cy="3507466"/>
                    </a:xfrm>
                    <a:prstGeom prst="rect">
                      <a:avLst/>
                    </a:prstGeom>
                  </pic:spPr>
                </pic:pic>
              </a:graphicData>
            </a:graphic>
          </wp:inline>
        </w:drawing>
      </w:r>
    </w:p>
    <w:p w14:paraId="77919FAD"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20735420" w14:textId="4F30BF0B" w:rsidR="00277194" w:rsidRDefault="00277194" w:rsidP="00277194">
      <w:pPr>
        <w:widowControl w:val="0"/>
        <w:autoSpaceDE w:val="0"/>
        <w:autoSpaceDN w:val="0"/>
        <w:spacing w:after="0" w:line="240" w:lineRule="atLeast"/>
        <w:jc w:val="center"/>
        <w:rPr>
          <w:rFonts w:ascii="Times New Roman" w:hAnsi="Times New Roman" w:cs="Times New Roman"/>
          <w:bCs/>
          <w:highlight w:val="yellow"/>
        </w:rPr>
      </w:pPr>
      <w:r w:rsidRPr="00277194">
        <w:rPr>
          <w:rFonts w:ascii="Times New Roman" w:hAnsi="Times New Roman" w:cs="Times New Roman"/>
          <w:bCs/>
          <w:noProof/>
        </w:rPr>
        <w:drawing>
          <wp:inline distT="0" distB="0" distL="0" distR="0" wp14:anchorId="1C1DF053" wp14:editId="67C9BA7A">
            <wp:extent cx="5040000" cy="3318933"/>
            <wp:effectExtent l="0" t="0" r="1905" b="0"/>
            <wp:docPr id="24623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38173" name=""/>
                    <pic:cNvPicPr/>
                  </pic:nvPicPr>
                  <pic:blipFill>
                    <a:blip r:embed="rId22"/>
                    <a:stretch>
                      <a:fillRect/>
                    </a:stretch>
                  </pic:blipFill>
                  <pic:spPr>
                    <a:xfrm>
                      <a:off x="0" y="0"/>
                      <a:ext cx="5040000" cy="3318933"/>
                    </a:xfrm>
                    <a:prstGeom prst="rect">
                      <a:avLst/>
                    </a:prstGeom>
                  </pic:spPr>
                </pic:pic>
              </a:graphicData>
            </a:graphic>
          </wp:inline>
        </w:drawing>
      </w:r>
    </w:p>
    <w:p w14:paraId="44A96E01"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6CE2E7E1"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465365BB"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2EAA27C9"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4145BE1A"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6B83D3B5"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51D193DA" w14:textId="77777777" w:rsidR="00981313"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793155F6" w14:textId="6E07E306" w:rsidR="00277194" w:rsidRDefault="00277194" w:rsidP="00277194">
      <w:pPr>
        <w:widowControl w:val="0"/>
        <w:autoSpaceDE w:val="0"/>
        <w:autoSpaceDN w:val="0"/>
        <w:spacing w:after="0" w:line="240" w:lineRule="atLeast"/>
        <w:jc w:val="center"/>
        <w:rPr>
          <w:rFonts w:ascii="Times New Roman" w:hAnsi="Times New Roman" w:cs="Times New Roman"/>
          <w:bCs/>
          <w:highlight w:val="yellow"/>
        </w:rPr>
      </w:pPr>
      <w:r w:rsidRPr="00277194">
        <w:rPr>
          <w:rFonts w:ascii="Times New Roman" w:hAnsi="Times New Roman" w:cs="Times New Roman"/>
          <w:bCs/>
          <w:noProof/>
        </w:rPr>
        <w:drawing>
          <wp:inline distT="0" distB="0" distL="0" distR="0" wp14:anchorId="3F9D5CB6" wp14:editId="2EA88DEC">
            <wp:extent cx="5040000" cy="3489733"/>
            <wp:effectExtent l="0" t="0" r="1905" b="3175"/>
            <wp:docPr id="16035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8740" name=""/>
                    <pic:cNvPicPr/>
                  </pic:nvPicPr>
                  <pic:blipFill>
                    <a:blip r:embed="rId23"/>
                    <a:stretch>
                      <a:fillRect/>
                    </a:stretch>
                  </pic:blipFill>
                  <pic:spPr>
                    <a:xfrm>
                      <a:off x="0" y="0"/>
                      <a:ext cx="5040000" cy="3489733"/>
                    </a:xfrm>
                    <a:prstGeom prst="rect">
                      <a:avLst/>
                    </a:prstGeom>
                  </pic:spPr>
                </pic:pic>
              </a:graphicData>
            </a:graphic>
          </wp:inline>
        </w:drawing>
      </w:r>
    </w:p>
    <w:p w14:paraId="60660712" w14:textId="77777777" w:rsidR="00981313" w:rsidRPr="00277194" w:rsidRDefault="00981313" w:rsidP="00277194">
      <w:pPr>
        <w:widowControl w:val="0"/>
        <w:autoSpaceDE w:val="0"/>
        <w:autoSpaceDN w:val="0"/>
        <w:spacing w:after="0" w:line="240" w:lineRule="atLeast"/>
        <w:jc w:val="center"/>
        <w:rPr>
          <w:rFonts w:ascii="Times New Roman" w:hAnsi="Times New Roman" w:cs="Times New Roman"/>
          <w:bCs/>
          <w:highlight w:val="yellow"/>
        </w:rPr>
      </w:pPr>
    </w:p>
    <w:p w14:paraId="7F3AF364" w14:textId="346BEFBC" w:rsidR="009C2C86" w:rsidRPr="008D21FB" w:rsidRDefault="00505F21" w:rsidP="00872C2A">
      <w:pPr>
        <w:pStyle w:val="ListParagraph"/>
        <w:widowControl w:val="0"/>
        <w:numPr>
          <w:ilvl w:val="0"/>
          <w:numId w:val="15"/>
        </w:numPr>
        <w:autoSpaceDE w:val="0"/>
        <w:autoSpaceDN w:val="0"/>
        <w:spacing w:after="0" w:line="240" w:lineRule="atLeast"/>
        <w:jc w:val="both"/>
        <w:rPr>
          <w:rFonts w:ascii="Times New Roman" w:hAnsi="Times New Roman" w:cs="Times New Roman"/>
          <w:b/>
          <w:bCs/>
        </w:rPr>
      </w:pPr>
      <w:r w:rsidRPr="004104FE">
        <w:rPr>
          <w:rFonts w:ascii="Times New Roman" w:hAnsi="Times New Roman" w:cs="Times New Roman"/>
          <w:bCs/>
        </w:rPr>
        <w:t xml:space="preserve">Configurar la conexión entre App Service y Blob Storage: </w:t>
      </w:r>
      <w:r w:rsidRPr="004104FE">
        <w:rPr>
          <w:rFonts w:ascii="Times New Roman" w:hAnsi="Times New Roman" w:cs="Times New Roman"/>
          <w:b/>
          <w:bCs/>
        </w:rPr>
        <w:t>App Service → Settings → Service Connector → Create</w:t>
      </w:r>
      <w:r w:rsidR="00015E2C">
        <w:rPr>
          <w:rFonts w:ascii="Times New Roman" w:hAnsi="Times New Roman" w:cs="Times New Roman"/>
          <w:b/>
          <w:bCs/>
        </w:rPr>
        <w:t xml:space="preserve"> </w:t>
      </w:r>
      <w:r w:rsidRPr="00015E2C">
        <w:rPr>
          <w:rFonts w:ascii="Times New Roman" w:hAnsi="Times New Roman" w:cs="Times New Roman"/>
          <w:b/>
          <w:bCs/>
        </w:rPr>
        <w:t xml:space="preserve">→    Seleccionar “Storage Blob” → Seleccionar Storage Account </w:t>
      </w:r>
      <w:r w:rsidR="00732B05" w:rsidRPr="00015E2C">
        <w:rPr>
          <w:rFonts w:ascii="Times New Roman" w:hAnsi="Times New Roman" w:cs="Times New Roman"/>
          <w:b/>
          <w:bCs/>
        </w:rPr>
        <w:t>[tu_blob_name]</w:t>
      </w:r>
      <w:r w:rsidRPr="00015E2C">
        <w:rPr>
          <w:rFonts w:ascii="Times New Roman" w:hAnsi="Times New Roman" w:cs="Times New Roman"/>
          <w:b/>
          <w:bCs/>
        </w:rPr>
        <w:t xml:space="preserve"> → Authentication “System-assigned managed identity” → Review + Create</w:t>
      </w:r>
      <w:r w:rsidRPr="00015E2C">
        <w:rPr>
          <w:rFonts w:ascii="Times New Roman" w:hAnsi="Times New Roman" w:cs="Times New Roman"/>
          <w:bCs/>
        </w:rPr>
        <w:t>.</w:t>
      </w:r>
    </w:p>
    <w:p w14:paraId="214805BB" w14:textId="77777777" w:rsidR="008D21FB" w:rsidRPr="00161FDC" w:rsidRDefault="008D21FB" w:rsidP="008D21FB">
      <w:pPr>
        <w:pStyle w:val="ListParagraph"/>
        <w:widowControl w:val="0"/>
        <w:autoSpaceDE w:val="0"/>
        <w:autoSpaceDN w:val="0"/>
        <w:spacing w:after="0" w:line="240" w:lineRule="atLeast"/>
        <w:ind w:left="460"/>
        <w:jc w:val="both"/>
        <w:rPr>
          <w:rFonts w:ascii="Times New Roman" w:hAnsi="Times New Roman" w:cs="Times New Roman"/>
          <w:b/>
          <w:bCs/>
        </w:rPr>
      </w:pPr>
    </w:p>
    <w:p w14:paraId="04C60208" w14:textId="6F4E580E" w:rsidR="00161FDC" w:rsidRDefault="00161FDC" w:rsidP="00161FDC">
      <w:pPr>
        <w:widowControl w:val="0"/>
        <w:autoSpaceDE w:val="0"/>
        <w:autoSpaceDN w:val="0"/>
        <w:spacing w:after="0" w:line="240" w:lineRule="atLeast"/>
        <w:jc w:val="center"/>
        <w:rPr>
          <w:rFonts w:ascii="Times New Roman" w:hAnsi="Times New Roman" w:cs="Times New Roman"/>
          <w:b/>
          <w:bCs/>
        </w:rPr>
      </w:pPr>
      <w:r>
        <w:rPr>
          <w:rFonts w:ascii="Times New Roman" w:hAnsi="Times New Roman" w:cs="Times New Roman"/>
          <w:b/>
          <w:bCs/>
          <w:noProof/>
        </w:rPr>
        <w:drawing>
          <wp:inline distT="0" distB="0" distL="0" distR="0" wp14:anchorId="2B94F9EA" wp14:editId="0E706AAF">
            <wp:extent cx="5040000" cy="3585868"/>
            <wp:effectExtent l="0" t="0" r="1905" b="0"/>
            <wp:docPr id="14151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67144" name="Picture 1415167144"/>
                    <pic:cNvPicPr/>
                  </pic:nvPicPr>
                  <pic:blipFill>
                    <a:blip r:embed="rId24"/>
                    <a:stretch>
                      <a:fillRect/>
                    </a:stretch>
                  </pic:blipFill>
                  <pic:spPr>
                    <a:xfrm>
                      <a:off x="0" y="0"/>
                      <a:ext cx="5040000" cy="3585868"/>
                    </a:xfrm>
                    <a:prstGeom prst="rect">
                      <a:avLst/>
                    </a:prstGeom>
                  </pic:spPr>
                </pic:pic>
              </a:graphicData>
            </a:graphic>
          </wp:inline>
        </w:drawing>
      </w:r>
    </w:p>
    <w:p w14:paraId="340DA189" w14:textId="77777777" w:rsidR="008D21FB" w:rsidRDefault="008D21FB" w:rsidP="00161FDC">
      <w:pPr>
        <w:widowControl w:val="0"/>
        <w:autoSpaceDE w:val="0"/>
        <w:autoSpaceDN w:val="0"/>
        <w:spacing w:after="0" w:line="240" w:lineRule="atLeast"/>
        <w:jc w:val="center"/>
        <w:rPr>
          <w:rFonts w:ascii="Times New Roman" w:hAnsi="Times New Roman" w:cs="Times New Roman"/>
          <w:b/>
          <w:bCs/>
        </w:rPr>
      </w:pPr>
    </w:p>
    <w:p w14:paraId="74AE8135" w14:textId="77777777" w:rsidR="008D21FB" w:rsidRDefault="008D21FB" w:rsidP="00161FDC">
      <w:pPr>
        <w:widowControl w:val="0"/>
        <w:autoSpaceDE w:val="0"/>
        <w:autoSpaceDN w:val="0"/>
        <w:spacing w:after="0" w:line="240" w:lineRule="atLeast"/>
        <w:jc w:val="center"/>
        <w:rPr>
          <w:rFonts w:ascii="Times New Roman" w:hAnsi="Times New Roman" w:cs="Times New Roman"/>
          <w:b/>
          <w:bCs/>
        </w:rPr>
      </w:pPr>
    </w:p>
    <w:p w14:paraId="3E5E74A6" w14:textId="77777777" w:rsidR="008D21FB" w:rsidRDefault="008D21FB" w:rsidP="00161FDC">
      <w:pPr>
        <w:widowControl w:val="0"/>
        <w:autoSpaceDE w:val="0"/>
        <w:autoSpaceDN w:val="0"/>
        <w:spacing w:after="0" w:line="240" w:lineRule="atLeast"/>
        <w:jc w:val="center"/>
        <w:rPr>
          <w:rFonts w:ascii="Times New Roman" w:hAnsi="Times New Roman" w:cs="Times New Roman"/>
          <w:b/>
          <w:bCs/>
        </w:rPr>
      </w:pPr>
    </w:p>
    <w:p w14:paraId="502A6EE2" w14:textId="77777777" w:rsidR="008D21FB" w:rsidRDefault="008D21FB" w:rsidP="00161FDC">
      <w:pPr>
        <w:widowControl w:val="0"/>
        <w:autoSpaceDE w:val="0"/>
        <w:autoSpaceDN w:val="0"/>
        <w:spacing w:after="0" w:line="240" w:lineRule="atLeast"/>
        <w:jc w:val="center"/>
        <w:rPr>
          <w:rFonts w:ascii="Times New Roman" w:hAnsi="Times New Roman" w:cs="Times New Roman"/>
          <w:b/>
          <w:bCs/>
        </w:rPr>
      </w:pPr>
    </w:p>
    <w:p w14:paraId="7B4200C5" w14:textId="77777777" w:rsidR="008D21FB" w:rsidRDefault="008D21FB" w:rsidP="00161FDC">
      <w:pPr>
        <w:widowControl w:val="0"/>
        <w:autoSpaceDE w:val="0"/>
        <w:autoSpaceDN w:val="0"/>
        <w:spacing w:after="0" w:line="240" w:lineRule="atLeast"/>
        <w:jc w:val="center"/>
        <w:rPr>
          <w:rFonts w:ascii="Times New Roman" w:hAnsi="Times New Roman" w:cs="Times New Roman"/>
          <w:b/>
          <w:bCs/>
        </w:rPr>
      </w:pPr>
    </w:p>
    <w:p w14:paraId="3086FFCF" w14:textId="582F26D1" w:rsidR="00161FDC" w:rsidRDefault="00161FDC" w:rsidP="00161FDC">
      <w:pPr>
        <w:widowControl w:val="0"/>
        <w:autoSpaceDE w:val="0"/>
        <w:autoSpaceDN w:val="0"/>
        <w:spacing w:after="0" w:line="240" w:lineRule="atLeast"/>
        <w:jc w:val="center"/>
        <w:rPr>
          <w:rFonts w:ascii="Times New Roman" w:hAnsi="Times New Roman" w:cs="Times New Roman"/>
          <w:b/>
          <w:bCs/>
        </w:rPr>
      </w:pPr>
      <w:r w:rsidRPr="00161FDC">
        <w:rPr>
          <w:rFonts w:ascii="Times New Roman" w:hAnsi="Times New Roman" w:cs="Times New Roman"/>
          <w:b/>
          <w:bCs/>
          <w:noProof/>
        </w:rPr>
        <w:drawing>
          <wp:inline distT="0" distB="0" distL="0" distR="0" wp14:anchorId="23F0FB1E" wp14:editId="49949885">
            <wp:extent cx="5040000" cy="3505600"/>
            <wp:effectExtent l="0" t="0" r="1905" b="0"/>
            <wp:docPr id="79680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03177" name=""/>
                    <pic:cNvPicPr/>
                  </pic:nvPicPr>
                  <pic:blipFill>
                    <a:blip r:embed="rId25"/>
                    <a:stretch>
                      <a:fillRect/>
                    </a:stretch>
                  </pic:blipFill>
                  <pic:spPr>
                    <a:xfrm>
                      <a:off x="0" y="0"/>
                      <a:ext cx="5040000" cy="3505600"/>
                    </a:xfrm>
                    <a:prstGeom prst="rect">
                      <a:avLst/>
                    </a:prstGeom>
                  </pic:spPr>
                </pic:pic>
              </a:graphicData>
            </a:graphic>
          </wp:inline>
        </w:drawing>
      </w:r>
    </w:p>
    <w:p w14:paraId="1305D7E4" w14:textId="77777777" w:rsidR="00981313" w:rsidRDefault="00981313" w:rsidP="00161FDC">
      <w:pPr>
        <w:widowControl w:val="0"/>
        <w:autoSpaceDE w:val="0"/>
        <w:autoSpaceDN w:val="0"/>
        <w:spacing w:after="0" w:line="240" w:lineRule="atLeast"/>
        <w:jc w:val="center"/>
        <w:rPr>
          <w:rFonts w:ascii="Times New Roman" w:hAnsi="Times New Roman" w:cs="Times New Roman"/>
          <w:b/>
          <w:bCs/>
        </w:rPr>
      </w:pPr>
    </w:p>
    <w:p w14:paraId="5B0B817F" w14:textId="455BF56C" w:rsidR="00161FDC" w:rsidRDefault="00161FDC" w:rsidP="00161FDC">
      <w:pPr>
        <w:widowControl w:val="0"/>
        <w:autoSpaceDE w:val="0"/>
        <w:autoSpaceDN w:val="0"/>
        <w:spacing w:after="0" w:line="240" w:lineRule="atLeast"/>
        <w:jc w:val="center"/>
        <w:rPr>
          <w:rFonts w:ascii="Times New Roman" w:hAnsi="Times New Roman" w:cs="Times New Roman"/>
          <w:b/>
          <w:bCs/>
        </w:rPr>
      </w:pPr>
      <w:r w:rsidRPr="00161FDC">
        <w:rPr>
          <w:rFonts w:ascii="Times New Roman" w:hAnsi="Times New Roman" w:cs="Times New Roman"/>
          <w:b/>
          <w:bCs/>
          <w:noProof/>
        </w:rPr>
        <w:drawing>
          <wp:inline distT="0" distB="0" distL="0" distR="0" wp14:anchorId="73E315FC" wp14:editId="1F87E375">
            <wp:extent cx="5040000" cy="3481800"/>
            <wp:effectExtent l="0" t="0" r="1905" b="0"/>
            <wp:docPr id="1533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322" name=""/>
                    <pic:cNvPicPr/>
                  </pic:nvPicPr>
                  <pic:blipFill>
                    <a:blip r:embed="rId26"/>
                    <a:stretch>
                      <a:fillRect/>
                    </a:stretch>
                  </pic:blipFill>
                  <pic:spPr>
                    <a:xfrm>
                      <a:off x="0" y="0"/>
                      <a:ext cx="5040000" cy="3481800"/>
                    </a:xfrm>
                    <a:prstGeom prst="rect">
                      <a:avLst/>
                    </a:prstGeom>
                  </pic:spPr>
                </pic:pic>
              </a:graphicData>
            </a:graphic>
          </wp:inline>
        </w:drawing>
      </w:r>
    </w:p>
    <w:p w14:paraId="0B0B42A7" w14:textId="77777777" w:rsidR="00981313" w:rsidRDefault="00981313" w:rsidP="00161FDC">
      <w:pPr>
        <w:widowControl w:val="0"/>
        <w:autoSpaceDE w:val="0"/>
        <w:autoSpaceDN w:val="0"/>
        <w:spacing w:after="0" w:line="240" w:lineRule="atLeast"/>
        <w:jc w:val="center"/>
        <w:rPr>
          <w:rFonts w:ascii="Times New Roman" w:hAnsi="Times New Roman" w:cs="Times New Roman"/>
          <w:b/>
          <w:bCs/>
        </w:rPr>
      </w:pPr>
    </w:p>
    <w:p w14:paraId="3715EF71" w14:textId="77777777" w:rsidR="008D21FB" w:rsidRDefault="008D21FB" w:rsidP="008D21FB">
      <w:pPr>
        <w:widowControl w:val="0"/>
        <w:autoSpaceDE w:val="0"/>
        <w:autoSpaceDN w:val="0"/>
        <w:spacing w:after="0" w:line="240" w:lineRule="atLeast"/>
        <w:jc w:val="center"/>
        <w:rPr>
          <w:rFonts w:ascii="Times New Roman" w:hAnsi="Times New Roman" w:cs="Times New Roman"/>
          <w:b/>
          <w:bCs/>
        </w:rPr>
      </w:pPr>
    </w:p>
    <w:p w14:paraId="1F379B39" w14:textId="77777777" w:rsidR="008D21FB" w:rsidRDefault="008D21FB" w:rsidP="008D21FB">
      <w:pPr>
        <w:widowControl w:val="0"/>
        <w:autoSpaceDE w:val="0"/>
        <w:autoSpaceDN w:val="0"/>
        <w:spacing w:after="0" w:line="240" w:lineRule="atLeast"/>
        <w:jc w:val="center"/>
        <w:rPr>
          <w:rFonts w:ascii="Times New Roman" w:hAnsi="Times New Roman" w:cs="Times New Roman"/>
          <w:b/>
          <w:bCs/>
        </w:rPr>
      </w:pPr>
    </w:p>
    <w:p w14:paraId="199164B1" w14:textId="77777777" w:rsidR="003A6FFE" w:rsidRDefault="003A6FFE" w:rsidP="008D21FB">
      <w:pPr>
        <w:widowControl w:val="0"/>
        <w:autoSpaceDE w:val="0"/>
        <w:autoSpaceDN w:val="0"/>
        <w:spacing w:after="0" w:line="240" w:lineRule="atLeast"/>
        <w:jc w:val="center"/>
        <w:rPr>
          <w:rFonts w:ascii="Times New Roman" w:hAnsi="Times New Roman" w:cs="Times New Roman"/>
          <w:b/>
          <w:bCs/>
        </w:rPr>
      </w:pPr>
    </w:p>
    <w:p w14:paraId="5317E33A" w14:textId="77777777" w:rsidR="003A6FFE" w:rsidRDefault="003A6FFE" w:rsidP="008D21FB">
      <w:pPr>
        <w:widowControl w:val="0"/>
        <w:autoSpaceDE w:val="0"/>
        <w:autoSpaceDN w:val="0"/>
        <w:spacing w:after="0" w:line="240" w:lineRule="atLeast"/>
        <w:jc w:val="center"/>
        <w:rPr>
          <w:rFonts w:ascii="Times New Roman" w:hAnsi="Times New Roman" w:cs="Times New Roman"/>
          <w:b/>
          <w:bCs/>
        </w:rPr>
      </w:pPr>
    </w:p>
    <w:p w14:paraId="655DB0B5" w14:textId="77777777" w:rsidR="003A6FFE" w:rsidRDefault="003A6FFE" w:rsidP="008D21FB">
      <w:pPr>
        <w:widowControl w:val="0"/>
        <w:autoSpaceDE w:val="0"/>
        <w:autoSpaceDN w:val="0"/>
        <w:spacing w:after="0" w:line="240" w:lineRule="atLeast"/>
        <w:jc w:val="center"/>
        <w:rPr>
          <w:rFonts w:ascii="Times New Roman" w:hAnsi="Times New Roman" w:cs="Times New Roman"/>
          <w:b/>
          <w:bCs/>
        </w:rPr>
      </w:pPr>
    </w:p>
    <w:p w14:paraId="7A99ACD1" w14:textId="77777777" w:rsidR="003A6FFE" w:rsidRDefault="003A6FFE" w:rsidP="008D21FB">
      <w:pPr>
        <w:widowControl w:val="0"/>
        <w:autoSpaceDE w:val="0"/>
        <w:autoSpaceDN w:val="0"/>
        <w:spacing w:after="0" w:line="240" w:lineRule="atLeast"/>
        <w:jc w:val="center"/>
        <w:rPr>
          <w:rFonts w:ascii="Times New Roman" w:hAnsi="Times New Roman" w:cs="Times New Roman"/>
          <w:b/>
          <w:bCs/>
        </w:rPr>
      </w:pPr>
    </w:p>
    <w:p w14:paraId="17E1E669" w14:textId="77777777" w:rsidR="003A6FFE" w:rsidRDefault="003A6FFE" w:rsidP="008D21FB">
      <w:pPr>
        <w:widowControl w:val="0"/>
        <w:autoSpaceDE w:val="0"/>
        <w:autoSpaceDN w:val="0"/>
        <w:spacing w:after="0" w:line="240" w:lineRule="atLeast"/>
        <w:jc w:val="center"/>
        <w:rPr>
          <w:rFonts w:ascii="Times New Roman" w:hAnsi="Times New Roman" w:cs="Times New Roman"/>
          <w:b/>
          <w:bCs/>
        </w:rPr>
      </w:pPr>
    </w:p>
    <w:p w14:paraId="48AB904C" w14:textId="77777777" w:rsidR="003A6FFE" w:rsidRDefault="003A6FFE" w:rsidP="008D21FB">
      <w:pPr>
        <w:widowControl w:val="0"/>
        <w:autoSpaceDE w:val="0"/>
        <w:autoSpaceDN w:val="0"/>
        <w:spacing w:after="0" w:line="240" w:lineRule="atLeast"/>
        <w:jc w:val="center"/>
        <w:rPr>
          <w:rFonts w:ascii="Times New Roman" w:hAnsi="Times New Roman" w:cs="Times New Roman"/>
          <w:b/>
          <w:bCs/>
        </w:rPr>
      </w:pPr>
    </w:p>
    <w:p w14:paraId="49EE43E0" w14:textId="5F8F803D" w:rsidR="00981313" w:rsidRPr="008D21FB" w:rsidRDefault="00161FDC" w:rsidP="008D21FB">
      <w:pPr>
        <w:widowControl w:val="0"/>
        <w:autoSpaceDE w:val="0"/>
        <w:autoSpaceDN w:val="0"/>
        <w:spacing w:after="0" w:line="240" w:lineRule="atLeast"/>
        <w:jc w:val="center"/>
        <w:rPr>
          <w:rFonts w:ascii="Times New Roman" w:hAnsi="Times New Roman" w:cs="Times New Roman"/>
          <w:b/>
          <w:bCs/>
        </w:rPr>
      </w:pPr>
      <w:r w:rsidRPr="00161FDC">
        <w:rPr>
          <w:rFonts w:ascii="Times New Roman" w:hAnsi="Times New Roman" w:cs="Times New Roman"/>
          <w:b/>
          <w:bCs/>
          <w:noProof/>
        </w:rPr>
        <w:drawing>
          <wp:inline distT="0" distB="0" distL="0" distR="0" wp14:anchorId="3FB030C6" wp14:editId="346662A3">
            <wp:extent cx="5040000" cy="2961466"/>
            <wp:effectExtent l="0" t="0" r="1905" b="0"/>
            <wp:docPr id="8446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41877" name=""/>
                    <pic:cNvPicPr/>
                  </pic:nvPicPr>
                  <pic:blipFill>
                    <a:blip r:embed="rId27"/>
                    <a:stretch>
                      <a:fillRect/>
                    </a:stretch>
                  </pic:blipFill>
                  <pic:spPr>
                    <a:xfrm>
                      <a:off x="0" y="0"/>
                      <a:ext cx="5040000" cy="2961466"/>
                    </a:xfrm>
                    <a:prstGeom prst="rect">
                      <a:avLst/>
                    </a:prstGeom>
                  </pic:spPr>
                </pic:pic>
              </a:graphicData>
            </a:graphic>
          </wp:inline>
        </w:drawing>
      </w:r>
    </w:p>
    <w:p w14:paraId="501B411E" w14:textId="77777777" w:rsidR="00981313" w:rsidRDefault="00981313" w:rsidP="00981313">
      <w:pPr>
        <w:pStyle w:val="ListParagraph"/>
        <w:widowControl w:val="0"/>
        <w:autoSpaceDE w:val="0"/>
        <w:autoSpaceDN w:val="0"/>
        <w:spacing w:after="0" w:line="240" w:lineRule="atLeast"/>
        <w:ind w:left="460"/>
        <w:jc w:val="both"/>
        <w:rPr>
          <w:rFonts w:ascii="Times New Roman" w:hAnsi="Times New Roman" w:cs="Times New Roman"/>
        </w:rPr>
      </w:pPr>
    </w:p>
    <w:p w14:paraId="2E6A8FD7" w14:textId="54AEC729" w:rsidR="00C62573" w:rsidRPr="004104FE" w:rsidRDefault="009C2C86" w:rsidP="00872C2A">
      <w:pPr>
        <w:pStyle w:val="ListParagraph"/>
        <w:widowControl w:val="0"/>
        <w:numPr>
          <w:ilvl w:val="0"/>
          <w:numId w:val="15"/>
        </w:numPr>
        <w:autoSpaceDE w:val="0"/>
        <w:autoSpaceDN w:val="0"/>
        <w:spacing w:after="0" w:line="240" w:lineRule="atLeast"/>
        <w:jc w:val="both"/>
        <w:rPr>
          <w:rFonts w:ascii="Times New Roman" w:hAnsi="Times New Roman" w:cs="Times New Roman"/>
        </w:rPr>
      </w:pPr>
      <w:r w:rsidRPr="004104FE">
        <w:rPr>
          <w:rFonts w:ascii="Times New Roman" w:hAnsi="Times New Roman" w:cs="Times New Roman"/>
        </w:rPr>
        <w:t xml:space="preserve">Reemplazar </w:t>
      </w:r>
      <w:r w:rsidR="002B4043" w:rsidRPr="004104FE">
        <w:rPr>
          <w:rFonts w:ascii="Times New Roman" w:hAnsi="Times New Roman" w:cs="Times New Roman"/>
        </w:rPr>
        <w:t>storage blob endpoint y container nombre en .env file</w:t>
      </w:r>
      <w:r w:rsidR="00C62573" w:rsidRPr="004104FE">
        <w:rPr>
          <w:rFonts w:ascii="Times New Roman" w:hAnsi="Times New Roman" w:cs="Times New Roman"/>
        </w:rPr>
        <w:t xml:space="preserve"> </w:t>
      </w:r>
    </w:p>
    <w:p w14:paraId="432113BB" w14:textId="4A80145F" w:rsidR="00CC4501" w:rsidRDefault="00C62573" w:rsidP="00872C2A">
      <w:pPr>
        <w:pStyle w:val="ListParagraph"/>
        <w:widowControl w:val="0"/>
        <w:autoSpaceDE w:val="0"/>
        <w:autoSpaceDN w:val="0"/>
        <w:spacing w:after="0" w:line="240" w:lineRule="atLeast"/>
        <w:ind w:left="460"/>
        <w:jc w:val="both"/>
        <w:rPr>
          <w:rFonts w:ascii="Times New Roman" w:hAnsi="Times New Roman" w:cs="Times New Roman"/>
          <w:b/>
          <w:bCs/>
        </w:rPr>
      </w:pPr>
      <w:r w:rsidRPr="004104FE">
        <w:rPr>
          <w:rFonts w:ascii="Times New Roman" w:hAnsi="Times New Roman" w:cs="Times New Roman"/>
          <w:b/>
          <w:bCs/>
        </w:rPr>
        <w:t>Storage Account → Settings → Endpoints</w:t>
      </w:r>
      <w:r w:rsidR="00A40FD0" w:rsidRPr="004104FE">
        <w:rPr>
          <w:rFonts w:ascii="Times New Roman" w:hAnsi="Times New Roman" w:cs="Times New Roman"/>
          <w:b/>
          <w:bCs/>
        </w:rPr>
        <w:t xml:space="preserve"> → Blob service</w:t>
      </w:r>
    </w:p>
    <w:p w14:paraId="32AB15B6" w14:textId="77777777" w:rsidR="003A6FFE" w:rsidRDefault="003A6FFE" w:rsidP="00872C2A">
      <w:pPr>
        <w:pStyle w:val="ListParagraph"/>
        <w:widowControl w:val="0"/>
        <w:autoSpaceDE w:val="0"/>
        <w:autoSpaceDN w:val="0"/>
        <w:spacing w:after="0" w:line="240" w:lineRule="atLeast"/>
        <w:ind w:left="460"/>
        <w:jc w:val="both"/>
        <w:rPr>
          <w:rFonts w:ascii="Times New Roman" w:hAnsi="Times New Roman" w:cs="Times New Roman"/>
          <w:b/>
          <w:bCs/>
        </w:rPr>
      </w:pPr>
    </w:p>
    <w:p w14:paraId="57EB624A" w14:textId="0FFF4CF5" w:rsidR="00CC4501" w:rsidRDefault="00CC4501" w:rsidP="00CC4501">
      <w:pPr>
        <w:pStyle w:val="ListParagraph"/>
        <w:widowControl w:val="0"/>
        <w:autoSpaceDE w:val="0"/>
        <w:autoSpaceDN w:val="0"/>
        <w:spacing w:after="0" w:line="240" w:lineRule="atLeast"/>
        <w:ind w:left="460"/>
        <w:jc w:val="center"/>
        <w:rPr>
          <w:rFonts w:ascii="Times New Roman" w:hAnsi="Times New Roman" w:cs="Times New Roman"/>
          <w:b/>
          <w:bCs/>
        </w:rPr>
      </w:pPr>
      <w:r w:rsidRPr="00CC4501">
        <w:rPr>
          <w:rFonts w:ascii="Times New Roman" w:hAnsi="Times New Roman" w:cs="Times New Roman"/>
          <w:b/>
          <w:bCs/>
          <w:noProof/>
        </w:rPr>
        <w:drawing>
          <wp:inline distT="0" distB="0" distL="0" distR="0" wp14:anchorId="50380F65" wp14:editId="4EAFD4B5">
            <wp:extent cx="5040000" cy="2989934"/>
            <wp:effectExtent l="0" t="0" r="1905" b="0"/>
            <wp:docPr id="35872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28476" name=""/>
                    <pic:cNvPicPr/>
                  </pic:nvPicPr>
                  <pic:blipFill>
                    <a:blip r:embed="rId28"/>
                    <a:stretch>
                      <a:fillRect/>
                    </a:stretch>
                  </pic:blipFill>
                  <pic:spPr>
                    <a:xfrm>
                      <a:off x="0" y="0"/>
                      <a:ext cx="5040000" cy="2989934"/>
                    </a:xfrm>
                    <a:prstGeom prst="rect">
                      <a:avLst/>
                    </a:prstGeom>
                  </pic:spPr>
                </pic:pic>
              </a:graphicData>
            </a:graphic>
          </wp:inline>
        </w:drawing>
      </w:r>
    </w:p>
    <w:p w14:paraId="2397460A" w14:textId="77777777" w:rsidR="00981313" w:rsidRDefault="00981313"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2D44DEEC"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25B58583"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1E8F8FEA"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435F6DBB"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3563A289"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40F1F331"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5B0C09AA"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4034A357"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2AB1FDD1"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363AD63E"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67F8EF1D"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3B7EB099" w14:textId="77777777" w:rsidR="003A6FFE" w:rsidRDefault="003A6FFE" w:rsidP="00CC4501">
      <w:pPr>
        <w:pStyle w:val="ListParagraph"/>
        <w:widowControl w:val="0"/>
        <w:autoSpaceDE w:val="0"/>
        <w:autoSpaceDN w:val="0"/>
        <w:spacing w:after="0" w:line="240" w:lineRule="atLeast"/>
        <w:ind w:left="460"/>
        <w:jc w:val="center"/>
        <w:rPr>
          <w:rFonts w:ascii="Times New Roman" w:hAnsi="Times New Roman" w:cs="Times New Roman"/>
          <w:b/>
          <w:bCs/>
        </w:rPr>
      </w:pPr>
    </w:p>
    <w:p w14:paraId="62BAEEF0" w14:textId="3D03E299" w:rsidR="00CC4501" w:rsidRPr="004104FE" w:rsidRDefault="00CC4501" w:rsidP="00CC4501">
      <w:pPr>
        <w:pStyle w:val="ListParagraph"/>
        <w:widowControl w:val="0"/>
        <w:autoSpaceDE w:val="0"/>
        <w:autoSpaceDN w:val="0"/>
        <w:spacing w:after="0" w:line="240" w:lineRule="atLeast"/>
        <w:ind w:left="460"/>
        <w:jc w:val="center"/>
        <w:rPr>
          <w:rFonts w:ascii="Times New Roman" w:hAnsi="Times New Roman" w:cs="Times New Roman"/>
          <w:b/>
          <w:bCs/>
        </w:rPr>
      </w:pPr>
      <w:r w:rsidRPr="00CC4501">
        <w:rPr>
          <w:rFonts w:ascii="Times New Roman" w:hAnsi="Times New Roman" w:cs="Times New Roman"/>
          <w:b/>
          <w:bCs/>
          <w:noProof/>
        </w:rPr>
        <w:drawing>
          <wp:inline distT="0" distB="0" distL="0" distR="0" wp14:anchorId="5918D6EE" wp14:editId="42D4CE48">
            <wp:extent cx="5040000" cy="3167734"/>
            <wp:effectExtent l="0" t="0" r="1905" b="0"/>
            <wp:docPr id="19723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82425" name=""/>
                    <pic:cNvPicPr/>
                  </pic:nvPicPr>
                  <pic:blipFill>
                    <a:blip r:embed="rId29"/>
                    <a:stretch>
                      <a:fillRect/>
                    </a:stretch>
                  </pic:blipFill>
                  <pic:spPr>
                    <a:xfrm>
                      <a:off x="0" y="0"/>
                      <a:ext cx="5040000" cy="3167734"/>
                    </a:xfrm>
                    <a:prstGeom prst="rect">
                      <a:avLst/>
                    </a:prstGeom>
                  </pic:spPr>
                </pic:pic>
              </a:graphicData>
            </a:graphic>
          </wp:inline>
        </w:drawing>
      </w:r>
    </w:p>
    <w:p w14:paraId="2FBF3DE5" w14:textId="77777777" w:rsidR="009C2C86" w:rsidRPr="004104FE" w:rsidRDefault="009C2C86" w:rsidP="00872C2A">
      <w:pPr>
        <w:pStyle w:val="ListParagraph"/>
        <w:widowControl w:val="0"/>
        <w:autoSpaceDE w:val="0"/>
        <w:autoSpaceDN w:val="0"/>
        <w:spacing w:after="0" w:line="240" w:lineRule="atLeast"/>
        <w:ind w:left="460"/>
        <w:jc w:val="both"/>
        <w:rPr>
          <w:rFonts w:ascii="Times New Roman" w:hAnsi="Times New Roman" w:cs="Times New Roman"/>
        </w:rPr>
      </w:pPr>
    </w:p>
    <w:p w14:paraId="38FB9413" w14:textId="1C7AD80D" w:rsidR="003679DF" w:rsidRPr="004104FE" w:rsidRDefault="003916D3" w:rsidP="00872C2A">
      <w:pPr>
        <w:pStyle w:val="ListParagraph"/>
        <w:widowControl w:val="0"/>
        <w:autoSpaceDE w:val="0"/>
        <w:autoSpaceDN w:val="0"/>
        <w:spacing w:after="0" w:line="240" w:lineRule="atLeast"/>
        <w:ind w:left="460"/>
        <w:jc w:val="both"/>
        <w:rPr>
          <w:rFonts w:ascii="Times New Roman" w:hAnsi="Times New Roman" w:cs="Times New Roman"/>
          <w:b/>
          <w:bCs/>
        </w:rPr>
      </w:pPr>
      <w:r>
        <w:pict w14:anchorId="46A8BF19">
          <v:rect id="Horizontal Line 3" o:spid="_x0000_s2055" alt="" style="width:517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9CC969" w14:textId="176B531E" w:rsidR="003679DF" w:rsidRPr="004104FE" w:rsidRDefault="007B721B" w:rsidP="00872C2A">
      <w:pPr>
        <w:widowControl w:val="0"/>
        <w:autoSpaceDE w:val="0"/>
        <w:autoSpaceDN w:val="0"/>
        <w:spacing w:after="0" w:line="240" w:lineRule="atLeast"/>
        <w:jc w:val="both"/>
        <w:rPr>
          <w:rFonts w:ascii="Times New Roman" w:hAnsi="Times New Roman" w:cs="Times New Roman"/>
          <w:b/>
          <w:bCs/>
          <w:lang w:val="es-GT"/>
        </w:rPr>
      </w:pPr>
      <w:r w:rsidRPr="004104FE">
        <w:rPr>
          <w:rFonts w:ascii="Times New Roman" w:hAnsi="Times New Roman" w:cs="Times New Roman"/>
          <w:b/>
          <w:bCs/>
          <w:lang w:val="es-GT"/>
        </w:rPr>
        <w:t>6</w:t>
      </w:r>
      <w:r w:rsidR="003679DF" w:rsidRPr="004104FE">
        <w:rPr>
          <w:rFonts w:ascii="Times New Roman" w:hAnsi="Times New Roman" w:cs="Times New Roman"/>
          <w:b/>
          <w:bCs/>
          <w:lang w:val="es-GT"/>
        </w:rPr>
        <w:t xml:space="preserve">.  </w:t>
      </w:r>
      <w:r w:rsidR="00D900B3" w:rsidRPr="004104FE">
        <w:rPr>
          <w:rFonts w:ascii="Times New Roman" w:hAnsi="Times New Roman" w:cs="Times New Roman"/>
          <w:b/>
          <w:bCs/>
          <w:lang w:val="es-GT"/>
        </w:rPr>
        <w:t>Probar el acceso al almacenamiento:</w:t>
      </w:r>
    </w:p>
    <w:p w14:paraId="5736A293" w14:textId="23F69E7E" w:rsidR="00503765" w:rsidRDefault="00503765"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Ejecute la aplicación local y compruebe que puede leer los blobs. Realice al menos una operación de carga de archivo y verifique desde Azure Portal que el archivo llegó al contenedor.</w:t>
      </w:r>
      <w:r w:rsidR="009103E9" w:rsidRPr="004104FE">
        <w:rPr>
          <w:rFonts w:ascii="Times New Roman" w:hAnsi="Times New Roman" w:cs="Times New Roman"/>
          <w:lang w:val="es-GT"/>
        </w:rPr>
        <w:t xml:space="preserve"> Visual Studio -&gt; dotnet run</w:t>
      </w:r>
    </w:p>
    <w:p w14:paraId="52AD1753" w14:textId="77777777" w:rsidR="003A6FFE" w:rsidRDefault="003A6FFE" w:rsidP="00872C2A">
      <w:pPr>
        <w:widowControl w:val="0"/>
        <w:autoSpaceDE w:val="0"/>
        <w:autoSpaceDN w:val="0"/>
        <w:spacing w:after="0" w:line="240" w:lineRule="atLeast"/>
        <w:ind w:left="720"/>
        <w:jc w:val="both"/>
        <w:rPr>
          <w:rFonts w:ascii="Times New Roman" w:hAnsi="Times New Roman" w:cs="Times New Roman"/>
          <w:lang w:val="es-GT"/>
        </w:rPr>
      </w:pPr>
    </w:p>
    <w:p w14:paraId="4751518D" w14:textId="499D3338" w:rsidR="002C141F" w:rsidRDefault="002C141F" w:rsidP="008D21FB">
      <w:pPr>
        <w:widowControl w:val="0"/>
        <w:autoSpaceDE w:val="0"/>
        <w:autoSpaceDN w:val="0"/>
        <w:spacing w:after="0" w:line="240" w:lineRule="atLeast"/>
        <w:ind w:left="720"/>
        <w:jc w:val="center"/>
        <w:rPr>
          <w:rFonts w:ascii="Times New Roman" w:hAnsi="Times New Roman" w:cs="Times New Roman"/>
          <w:lang w:val="es-GT"/>
        </w:rPr>
      </w:pPr>
      <w:r w:rsidRPr="002C141F">
        <w:rPr>
          <w:rFonts w:ascii="Times New Roman" w:hAnsi="Times New Roman" w:cs="Times New Roman"/>
          <w:noProof/>
          <w:lang w:val="es-GT"/>
        </w:rPr>
        <w:drawing>
          <wp:inline distT="0" distB="0" distL="0" distR="0" wp14:anchorId="2EC2C123" wp14:editId="3013480C">
            <wp:extent cx="5040000" cy="3072067"/>
            <wp:effectExtent l="0" t="0" r="1905" b="1905"/>
            <wp:docPr id="4737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8808" name=""/>
                    <pic:cNvPicPr/>
                  </pic:nvPicPr>
                  <pic:blipFill>
                    <a:blip r:embed="rId30"/>
                    <a:stretch>
                      <a:fillRect/>
                    </a:stretch>
                  </pic:blipFill>
                  <pic:spPr>
                    <a:xfrm>
                      <a:off x="0" y="0"/>
                      <a:ext cx="5040000" cy="3072067"/>
                    </a:xfrm>
                    <a:prstGeom prst="rect">
                      <a:avLst/>
                    </a:prstGeom>
                  </pic:spPr>
                </pic:pic>
              </a:graphicData>
            </a:graphic>
          </wp:inline>
        </w:drawing>
      </w:r>
    </w:p>
    <w:p w14:paraId="0FBBC5BA"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7506ABD2"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769B59A4"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3FEA1984"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75851A11"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2B0F2583"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5CDD521C"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78DC9A26"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61A62167" w14:textId="77777777" w:rsidR="003A6FFE" w:rsidRDefault="003A6FFE" w:rsidP="008D21FB">
      <w:pPr>
        <w:widowControl w:val="0"/>
        <w:autoSpaceDE w:val="0"/>
        <w:autoSpaceDN w:val="0"/>
        <w:spacing w:after="0" w:line="240" w:lineRule="atLeast"/>
        <w:ind w:left="720"/>
        <w:jc w:val="center"/>
        <w:rPr>
          <w:rFonts w:ascii="Times New Roman" w:hAnsi="Times New Roman" w:cs="Times New Roman"/>
          <w:lang w:val="es-GT"/>
        </w:rPr>
      </w:pPr>
    </w:p>
    <w:p w14:paraId="27040A3B" w14:textId="7EA058B8" w:rsidR="002C141F" w:rsidRPr="004104FE" w:rsidRDefault="002C141F" w:rsidP="00981313">
      <w:pPr>
        <w:widowControl w:val="0"/>
        <w:autoSpaceDE w:val="0"/>
        <w:autoSpaceDN w:val="0"/>
        <w:spacing w:after="0" w:line="240" w:lineRule="atLeast"/>
        <w:ind w:left="720"/>
        <w:jc w:val="center"/>
        <w:rPr>
          <w:rFonts w:ascii="Times New Roman" w:hAnsi="Times New Roman" w:cs="Times New Roman"/>
          <w:lang w:val="es-GT"/>
        </w:rPr>
      </w:pPr>
      <w:r w:rsidRPr="002C141F">
        <w:rPr>
          <w:rFonts w:ascii="Times New Roman" w:hAnsi="Times New Roman" w:cs="Times New Roman"/>
          <w:noProof/>
          <w:lang w:val="es-GT"/>
        </w:rPr>
        <w:drawing>
          <wp:inline distT="0" distB="0" distL="0" distR="0" wp14:anchorId="687876BD" wp14:editId="510A03BC">
            <wp:extent cx="5040000" cy="2945600"/>
            <wp:effectExtent l="0" t="0" r="1905" b="1270"/>
            <wp:docPr id="182612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22833" name=""/>
                    <pic:cNvPicPr/>
                  </pic:nvPicPr>
                  <pic:blipFill>
                    <a:blip r:embed="rId31"/>
                    <a:stretch>
                      <a:fillRect/>
                    </a:stretch>
                  </pic:blipFill>
                  <pic:spPr>
                    <a:xfrm>
                      <a:off x="0" y="0"/>
                      <a:ext cx="5040000" cy="2945600"/>
                    </a:xfrm>
                    <a:prstGeom prst="rect">
                      <a:avLst/>
                    </a:prstGeom>
                  </pic:spPr>
                </pic:pic>
              </a:graphicData>
            </a:graphic>
          </wp:inline>
        </w:drawing>
      </w:r>
    </w:p>
    <w:p w14:paraId="104CE7BC" w14:textId="77777777" w:rsidR="00466E08" w:rsidRPr="004104FE" w:rsidRDefault="00FE0308" w:rsidP="00872C2A">
      <w:pPr>
        <w:pStyle w:val="ListParagraph"/>
        <w:widowControl w:val="0"/>
        <w:numPr>
          <w:ilvl w:val="0"/>
          <w:numId w:val="16"/>
        </w:numPr>
        <w:autoSpaceDE w:val="0"/>
        <w:autoSpaceDN w:val="0"/>
        <w:spacing w:line="240" w:lineRule="atLeast"/>
        <w:jc w:val="both"/>
        <w:rPr>
          <w:rFonts w:ascii="Times New Roman" w:hAnsi="Times New Roman" w:cs="Times New Roman"/>
          <w:lang w:val="es-GT"/>
        </w:rPr>
      </w:pPr>
      <w:r w:rsidRPr="004104FE">
        <w:rPr>
          <w:rFonts w:ascii="Times New Roman" w:hAnsi="Times New Roman" w:cs="Times New Roman"/>
          <w:lang w:val="es-GT"/>
        </w:rPr>
        <w:t>Verifique que Azure CLI esté instalado ejecutando en la terminal de VS Code:</w:t>
      </w:r>
      <w:r w:rsidR="00466E08" w:rsidRPr="004104FE">
        <w:rPr>
          <w:rFonts w:ascii="Times New Roman" w:hAnsi="Times New Roman" w:cs="Times New Roman"/>
          <w:lang w:val="es-GT"/>
        </w:rPr>
        <w:t xml:space="preserve"> az --version</w:t>
      </w:r>
    </w:p>
    <w:p w14:paraId="6CFE7ABF" w14:textId="338E11D2" w:rsidR="00FE0308" w:rsidRDefault="0022751F" w:rsidP="00872C2A">
      <w:pPr>
        <w:pStyle w:val="ListParagraph"/>
        <w:widowControl w:val="0"/>
        <w:numPr>
          <w:ilvl w:val="0"/>
          <w:numId w:val="16"/>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Inicie sesión en Azure: az login</w:t>
      </w:r>
    </w:p>
    <w:p w14:paraId="53CDC3EB" w14:textId="77777777" w:rsidR="003A6FFE" w:rsidRPr="003A6FFE" w:rsidRDefault="003A6FFE" w:rsidP="003A6FFE">
      <w:pPr>
        <w:widowControl w:val="0"/>
        <w:autoSpaceDE w:val="0"/>
        <w:autoSpaceDN w:val="0"/>
        <w:spacing w:after="0" w:line="240" w:lineRule="atLeast"/>
        <w:jc w:val="both"/>
        <w:rPr>
          <w:rFonts w:ascii="Times New Roman" w:hAnsi="Times New Roman" w:cs="Times New Roman"/>
          <w:lang w:val="es-GT"/>
        </w:rPr>
      </w:pPr>
    </w:p>
    <w:p w14:paraId="37626B8A" w14:textId="70B9F746" w:rsidR="002C141F" w:rsidRPr="002C141F" w:rsidRDefault="002C141F" w:rsidP="002C141F">
      <w:pPr>
        <w:widowControl w:val="0"/>
        <w:autoSpaceDE w:val="0"/>
        <w:autoSpaceDN w:val="0"/>
        <w:spacing w:after="0" w:line="240" w:lineRule="atLeast"/>
        <w:jc w:val="center"/>
        <w:rPr>
          <w:rFonts w:ascii="Times New Roman" w:hAnsi="Times New Roman" w:cs="Times New Roman"/>
          <w:lang w:val="es-GT"/>
        </w:rPr>
      </w:pPr>
      <w:r w:rsidRPr="002C141F">
        <w:rPr>
          <w:rFonts w:ascii="Times New Roman" w:hAnsi="Times New Roman" w:cs="Times New Roman"/>
          <w:noProof/>
          <w:lang w:val="es-GT"/>
        </w:rPr>
        <w:drawing>
          <wp:inline distT="0" distB="0" distL="0" distR="0" wp14:anchorId="29501A5D" wp14:editId="1B1332B3">
            <wp:extent cx="5040000" cy="3591462"/>
            <wp:effectExtent l="0" t="0" r="1905" b="3175"/>
            <wp:docPr id="144202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5344" name=""/>
                    <pic:cNvPicPr/>
                  </pic:nvPicPr>
                  <pic:blipFill>
                    <a:blip r:embed="rId32"/>
                    <a:stretch>
                      <a:fillRect/>
                    </a:stretch>
                  </pic:blipFill>
                  <pic:spPr>
                    <a:xfrm>
                      <a:off x="0" y="0"/>
                      <a:ext cx="5040000" cy="3591462"/>
                    </a:xfrm>
                    <a:prstGeom prst="rect">
                      <a:avLst/>
                    </a:prstGeom>
                  </pic:spPr>
                </pic:pic>
              </a:graphicData>
            </a:graphic>
          </wp:inline>
        </w:drawing>
      </w:r>
    </w:p>
    <w:p w14:paraId="06088222" w14:textId="0F7515CA" w:rsidR="003A6FFE" w:rsidRPr="003A6FFE" w:rsidRDefault="003A6FFE" w:rsidP="003A6FFE">
      <w:pPr>
        <w:rPr>
          <w:rFonts w:ascii="Times New Roman" w:hAnsi="Times New Roman" w:cs="Times New Roman"/>
          <w:lang w:val="es-GT"/>
        </w:rPr>
      </w:pPr>
      <w:r>
        <w:rPr>
          <w:rFonts w:ascii="Times New Roman" w:hAnsi="Times New Roman" w:cs="Times New Roman"/>
          <w:lang w:val="es-GT"/>
        </w:rPr>
        <w:br w:type="page"/>
      </w:r>
    </w:p>
    <w:p w14:paraId="1BC5BF0A" w14:textId="77777777" w:rsidR="003A6FFE" w:rsidRDefault="003A6FFE" w:rsidP="003A6FFE">
      <w:pPr>
        <w:pStyle w:val="ListParagraph"/>
        <w:widowControl w:val="0"/>
        <w:autoSpaceDE w:val="0"/>
        <w:autoSpaceDN w:val="0"/>
        <w:spacing w:line="240" w:lineRule="atLeast"/>
        <w:ind w:left="1080"/>
        <w:jc w:val="both"/>
        <w:rPr>
          <w:rFonts w:ascii="Times New Roman" w:hAnsi="Times New Roman" w:cs="Times New Roman"/>
          <w:lang w:val="es-GT"/>
        </w:rPr>
      </w:pPr>
    </w:p>
    <w:p w14:paraId="59D8D363" w14:textId="19D1AC25" w:rsidR="003A1A53" w:rsidRDefault="003A1A53" w:rsidP="00872C2A">
      <w:pPr>
        <w:pStyle w:val="ListParagraph"/>
        <w:widowControl w:val="0"/>
        <w:numPr>
          <w:ilvl w:val="0"/>
          <w:numId w:val="16"/>
        </w:numPr>
        <w:autoSpaceDE w:val="0"/>
        <w:autoSpaceDN w:val="0"/>
        <w:spacing w:line="240" w:lineRule="atLeast"/>
        <w:jc w:val="both"/>
        <w:rPr>
          <w:rFonts w:ascii="Times New Roman" w:hAnsi="Times New Roman" w:cs="Times New Roman"/>
          <w:lang w:val="es-GT"/>
        </w:rPr>
      </w:pPr>
      <w:r w:rsidRPr="004104FE">
        <w:rPr>
          <w:rFonts w:ascii="Times New Roman" w:hAnsi="Times New Roman" w:cs="Times New Roman"/>
          <w:lang w:val="es-GT"/>
        </w:rPr>
        <w:t>Verifique la cuenta de Azure activa: az account show</w:t>
      </w:r>
    </w:p>
    <w:p w14:paraId="2E4D6382" w14:textId="0A5AB2B9" w:rsidR="002C141F" w:rsidRPr="002C141F" w:rsidRDefault="002C141F" w:rsidP="002C141F">
      <w:pPr>
        <w:widowControl w:val="0"/>
        <w:autoSpaceDE w:val="0"/>
        <w:autoSpaceDN w:val="0"/>
        <w:spacing w:line="240" w:lineRule="atLeast"/>
        <w:jc w:val="center"/>
        <w:rPr>
          <w:rFonts w:ascii="Times New Roman" w:hAnsi="Times New Roman" w:cs="Times New Roman"/>
          <w:lang w:val="es-GT"/>
        </w:rPr>
      </w:pPr>
      <w:r w:rsidRPr="002C141F">
        <w:rPr>
          <w:rFonts w:ascii="Times New Roman" w:hAnsi="Times New Roman" w:cs="Times New Roman"/>
          <w:noProof/>
          <w:lang w:val="es-GT"/>
        </w:rPr>
        <w:drawing>
          <wp:inline distT="0" distB="0" distL="0" distR="0" wp14:anchorId="5487158F" wp14:editId="5E771F4E">
            <wp:extent cx="5040000" cy="1809733"/>
            <wp:effectExtent l="0" t="0" r="1905" b="0"/>
            <wp:docPr id="102658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6324" name=""/>
                    <pic:cNvPicPr/>
                  </pic:nvPicPr>
                  <pic:blipFill>
                    <a:blip r:embed="rId33"/>
                    <a:stretch>
                      <a:fillRect/>
                    </a:stretch>
                  </pic:blipFill>
                  <pic:spPr>
                    <a:xfrm>
                      <a:off x="0" y="0"/>
                      <a:ext cx="5040000" cy="1809733"/>
                    </a:xfrm>
                    <a:prstGeom prst="rect">
                      <a:avLst/>
                    </a:prstGeom>
                  </pic:spPr>
                </pic:pic>
              </a:graphicData>
            </a:graphic>
          </wp:inline>
        </w:drawing>
      </w:r>
    </w:p>
    <w:p w14:paraId="1ACEC265" w14:textId="511D1E06" w:rsidR="0022751F" w:rsidRPr="003A6FFE" w:rsidRDefault="00DA33FC" w:rsidP="00872C2A">
      <w:pPr>
        <w:pStyle w:val="ListParagraph"/>
        <w:widowControl w:val="0"/>
        <w:numPr>
          <w:ilvl w:val="0"/>
          <w:numId w:val="16"/>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Verifique que pueda obtener un token para Azure Storage:</w:t>
      </w:r>
      <w:r w:rsidR="00B71B25" w:rsidRPr="004104FE">
        <w:rPr>
          <w:rFonts w:ascii="Times New Roman" w:hAnsi="Times New Roman" w:cs="Times New Roman"/>
          <w:lang w:val="es-GT"/>
        </w:rPr>
        <w:t xml:space="preserve"> az account get-access-token --resource </w:t>
      </w:r>
      <w:hyperlink r:id="rId34" w:history="1">
        <w:r w:rsidR="00B71B25" w:rsidRPr="004104FE">
          <w:rPr>
            <w:rStyle w:val="Hyperlink"/>
            <w:rFonts w:ascii="Times New Roman" w:hAnsi="Times New Roman" w:cs="Times New Roman"/>
            <w:lang w:val="es-GT"/>
          </w:rPr>
          <w:t>https://storage.azure.com/</w:t>
        </w:r>
      </w:hyperlink>
    </w:p>
    <w:p w14:paraId="5A3F56D7" w14:textId="77777777" w:rsidR="003A6FFE" w:rsidRPr="002C141F" w:rsidRDefault="003A6FFE" w:rsidP="003A6FFE">
      <w:pPr>
        <w:pStyle w:val="ListParagraph"/>
        <w:widowControl w:val="0"/>
        <w:autoSpaceDE w:val="0"/>
        <w:autoSpaceDN w:val="0"/>
        <w:spacing w:after="0" w:line="240" w:lineRule="atLeast"/>
        <w:ind w:left="1080"/>
        <w:jc w:val="both"/>
        <w:rPr>
          <w:rFonts w:ascii="Times New Roman" w:hAnsi="Times New Roman" w:cs="Times New Roman"/>
          <w:lang w:val="es-GT"/>
        </w:rPr>
      </w:pPr>
    </w:p>
    <w:p w14:paraId="4CC64199" w14:textId="095F5F90" w:rsidR="00981313" w:rsidRDefault="002C141F" w:rsidP="003A6FFE">
      <w:pPr>
        <w:widowControl w:val="0"/>
        <w:autoSpaceDE w:val="0"/>
        <w:autoSpaceDN w:val="0"/>
        <w:spacing w:after="0" w:line="240" w:lineRule="atLeast"/>
        <w:jc w:val="center"/>
        <w:rPr>
          <w:rFonts w:ascii="Times New Roman" w:hAnsi="Times New Roman" w:cs="Times New Roman"/>
          <w:lang w:val="es-GT"/>
        </w:rPr>
      </w:pPr>
      <w:r w:rsidRPr="002C141F">
        <w:rPr>
          <w:rFonts w:ascii="Times New Roman" w:hAnsi="Times New Roman" w:cs="Times New Roman"/>
          <w:noProof/>
          <w:lang w:val="es-GT"/>
        </w:rPr>
        <w:drawing>
          <wp:inline distT="0" distB="0" distL="0" distR="0" wp14:anchorId="49AC6793" wp14:editId="74AABD70">
            <wp:extent cx="5040000" cy="1966533"/>
            <wp:effectExtent l="0" t="0" r="1905" b="2540"/>
            <wp:docPr id="246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017" name=""/>
                    <pic:cNvPicPr/>
                  </pic:nvPicPr>
                  <pic:blipFill>
                    <a:blip r:embed="rId35"/>
                    <a:stretch>
                      <a:fillRect/>
                    </a:stretch>
                  </pic:blipFill>
                  <pic:spPr>
                    <a:xfrm>
                      <a:off x="0" y="0"/>
                      <a:ext cx="5040000" cy="1966533"/>
                    </a:xfrm>
                    <a:prstGeom prst="rect">
                      <a:avLst/>
                    </a:prstGeom>
                  </pic:spPr>
                </pic:pic>
              </a:graphicData>
            </a:graphic>
          </wp:inline>
        </w:drawing>
      </w:r>
    </w:p>
    <w:p w14:paraId="6ABC9B5F" w14:textId="77777777" w:rsidR="00981313" w:rsidRDefault="00981313" w:rsidP="00981313">
      <w:pPr>
        <w:pStyle w:val="ListParagraph"/>
        <w:widowControl w:val="0"/>
        <w:autoSpaceDE w:val="0"/>
        <w:autoSpaceDN w:val="0"/>
        <w:spacing w:after="0" w:line="240" w:lineRule="atLeast"/>
        <w:ind w:left="1080"/>
        <w:jc w:val="both"/>
        <w:rPr>
          <w:rFonts w:ascii="Times New Roman" w:hAnsi="Times New Roman" w:cs="Times New Roman"/>
          <w:lang w:val="es-GT"/>
        </w:rPr>
      </w:pPr>
    </w:p>
    <w:p w14:paraId="0527CB5E" w14:textId="6CCF60AC" w:rsidR="00B71B25" w:rsidRDefault="003A35A6" w:rsidP="00872C2A">
      <w:pPr>
        <w:pStyle w:val="ListParagraph"/>
        <w:widowControl w:val="0"/>
        <w:numPr>
          <w:ilvl w:val="0"/>
          <w:numId w:val="16"/>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Si se muestra un accessToken la autenticación esta correcta, ejecutar -&gt; dotnet run</w:t>
      </w:r>
    </w:p>
    <w:p w14:paraId="35A8BC79" w14:textId="77777777" w:rsidR="003A6FFE" w:rsidRDefault="003A6FFE" w:rsidP="003A6FFE">
      <w:pPr>
        <w:pStyle w:val="ListParagraph"/>
        <w:widowControl w:val="0"/>
        <w:autoSpaceDE w:val="0"/>
        <w:autoSpaceDN w:val="0"/>
        <w:spacing w:after="0" w:line="240" w:lineRule="atLeast"/>
        <w:ind w:left="1080"/>
        <w:jc w:val="both"/>
        <w:rPr>
          <w:rFonts w:ascii="Times New Roman" w:hAnsi="Times New Roman" w:cs="Times New Roman"/>
          <w:lang w:val="es-GT"/>
        </w:rPr>
      </w:pPr>
    </w:p>
    <w:p w14:paraId="1EDB1D52" w14:textId="0085BD38" w:rsidR="002C141F" w:rsidRDefault="002C141F" w:rsidP="002C141F">
      <w:pPr>
        <w:widowControl w:val="0"/>
        <w:autoSpaceDE w:val="0"/>
        <w:autoSpaceDN w:val="0"/>
        <w:spacing w:after="0" w:line="240" w:lineRule="atLeast"/>
        <w:jc w:val="center"/>
        <w:rPr>
          <w:rFonts w:ascii="Times New Roman" w:hAnsi="Times New Roman" w:cs="Times New Roman"/>
          <w:lang w:val="es-GT"/>
        </w:rPr>
      </w:pPr>
      <w:r w:rsidRPr="002C141F">
        <w:rPr>
          <w:rFonts w:ascii="Times New Roman" w:hAnsi="Times New Roman" w:cs="Times New Roman"/>
          <w:noProof/>
          <w:lang w:val="es-GT"/>
        </w:rPr>
        <w:drawing>
          <wp:inline distT="0" distB="0" distL="0" distR="0" wp14:anchorId="25B8B3B5" wp14:editId="647FD81B">
            <wp:extent cx="5040000" cy="2226001"/>
            <wp:effectExtent l="0" t="0" r="1905" b="0"/>
            <wp:docPr id="7696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17971" name=""/>
                    <pic:cNvPicPr/>
                  </pic:nvPicPr>
                  <pic:blipFill>
                    <a:blip r:embed="rId36"/>
                    <a:stretch>
                      <a:fillRect/>
                    </a:stretch>
                  </pic:blipFill>
                  <pic:spPr>
                    <a:xfrm>
                      <a:off x="0" y="0"/>
                      <a:ext cx="5040000" cy="2226001"/>
                    </a:xfrm>
                    <a:prstGeom prst="rect">
                      <a:avLst/>
                    </a:prstGeom>
                  </pic:spPr>
                </pic:pic>
              </a:graphicData>
            </a:graphic>
          </wp:inline>
        </w:drawing>
      </w:r>
    </w:p>
    <w:p w14:paraId="67922A3F" w14:textId="77777777" w:rsidR="003A6FFE" w:rsidRPr="002C141F" w:rsidRDefault="003A6FFE" w:rsidP="002C141F">
      <w:pPr>
        <w:widowControl w:val="0"/>
        <w:autoSpaceDE w:val="0"/>
        <w:autoSpaceDN w:val="0"/>
        <w:spacing w:after="0" w:line="240" w:lineRule="atLeast"/>
        <w:jc w:val="center"/>
        <w:rPr>
          <w:rFonts w:ascii="Times New Roman" w:hAnsi="Times New Roman" w:cs="Times New Roman"/>
          <w:lang w:val="es-GT"/>
        </w:rPr>
      </w:pPr>
    </w:p>
    <w:p w14:paraId="1D864791" w14:textId="0F9082DB" w:rsidR="00E81525" w:rsidRPr="004104FE" w:rsidRDefault="00E81525" w:rsidP="00872C2A">
      <w:pPr>
        <w:pStyle w:val="ListParagraph"/>
        <w:widowControl w:val="0"/>
        <w:numPr>
          <w:ilvl w:val="0"/>
          <w:numId w:val="16"/>
        </w:numPr>
        <w:autoSpaceDE w:val="0"/>
        <w:autoSpaceDN w:val="0"/>
        <w:spacing w:after="0" w:line="240" w:lineRule="atLeast"/>
        <w:jc w:val="both"/>
        <w:rPr>
          <w:rFonts w:ascii="Times New Roman" w:hAnsi="Times New Roman" w:cs="Times New Roman"/>
        </w:rPr>
      </w:pPr>
      <w:r w:rsidRPr="004104FE">
        <w:rPr>
          <w:rFonts w:ascii="Times New Roman" w:hAnsi="Times New Roman" w:cs="Times New Roman"/>
        </w:rPr>
        <w:t>Si hay error en acceso, ejecutar en terminal vs code: az role assignment create --assignee "TU_CORREO_DE_AZURE" --role "Storage Blob Data Contributor" --scope "/subscriptions/TU_SUBSCRIPTION_ID/resourceGroups/TU_RESOURCE_GROUP/providers/Microsoft.Storage/storageAccounts/</w:t>
      </w:r>
      <w:r w:rsidR="00342403" w:rsidRPr="004104FE">
        <w:rPr>
          <w:rFonts w:ascii="Times New Roman" w:hAnsi="Times New Roman" w:cs="Times New Roman"/>
        </w:rPr>
        <w:t>TU_STORAGE</w:t>
      </w:r>
      <w:r w:rsidRPr="004104FE">
        <w:rPr>
          <w:rFonts w:ascii="Times New Roman" w:hAnsi="Times New Roman" w:cs="Times New Roman"/>
        </w:rPr>
        <w:t>"</w:t>
      </w:r>
    </w:p>
    <w:p w14:paraId="2D66D0A0" w14:textId="77777777" w:rsidR="00342403" w:rsidRPr="004104FE" w:rsidRDefault="00342403" w:rsidP="00872C2A">
      <w:pPr>
        <w:pStyle w:val="ListParagraph"/>
        <w:widowControl w:val="0"/>
        <w:autoSpaceDE w:val="0"/>
        <w:autoSpaceDN w:val="0"/>
        <w:spacing w:after="0" w:line="240" w:lineRule="atLeast"/>
        <w:ind w:left="1080"/>
        <w:jc w:val="both"/>
        <w:rPr>
          <w:rFonts w:ascii="Times New Roman" w:hAnsi="Times New Roman" w:cs="Times New Roman"/>
        </w:rPr>
      </w:pPr>
    </w:p>
    <w:p w14:paraId="54165551" w14:textId="77777777" w:rsidR="003A6FFE" w:rsidRDefault="003A6FFE">
      <w:pPr>
        <w:rPr>
          <w:rFonts w:ascii="Times New Roman" w:hAnsi="Times New Roman" w:cs="Times New Roman"/>
          <w:b/>
          <w:bCs/>
        </w:rPr>
      </w:pPr>
      <w:r>
        <w:rPr>
          <w:rFonts w:ascii="Times New Roman" w:hAnsi="Times New Roman" w:cs="Times New Roman"/>
          <w:b/>
          <w:bCs/>
        </w:rPr>
        <w:br w:type="page"/>
      </w:r>
    </w:p>
    <w:p w14:paraId="16AF209E" w14:textId="77777777" w:rsidR="003A6FFE" w:rsidRDefault="003A6FFE" w:rsidP="00872C2A">
      <w:pPr>
        <w:widowControl w:val="0"/>
        <w:autoSpaceDE w:val="0"/>
        <w:autoSpaceDN w:val="0"/>
        <w:spacing w:after="0" w:line="240" w:lineRule="atLeast"/>
        <w:ind w:left="720"/>
        <w:jc w:val="both"/>
        <w:rPr>
          <w:rFonts w:ascii="Times New Roman" w:hAnsi="Times New Roman" w:cs="Times New Roman"/>
          <w:b/>
          <w:bCs/>
        </w:rPr>
      </w:pPr>
    </w:p>
    <w:p w14:paraId="66CBF342" w14:textId="77D3E2C2" w:rsidR="00037B18" w:rsidRDefault="00037B18"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b/>
          <w:bCs/>
        </w:rPr>
        <w:t>Obtener info</w:t>
      </w:r>
      <w:r w:rsidRPr="004104FE">
        <w:rPr>
          <w:rFonts w:ascii="Times New Roman" w:hAnsi="Times New Roman" w:cs="Times New Roman"/>
        </w:rPr>
        <w:t>: az account show --query "{subscriptionId:id, user:user.name}" -o table</w:t>
      </w:r>
      <w:r w:rsidRPr="004104FE">
        <w:rPr>
          <w:rFonts w:ascii="Times New Roman" w:hAnsi="Times New Roman" w:cs="Times New Roman"/>
        </w:rPr>
        <w:br/>
        <w:t>az storage account show --name “tu_storage” --query "{id:id, resourceGroup:resourceGroup}" -o table</w:t>
      </w:r>
    </w:p>
    <w:p w14:paraId="79ED1AA1" w14:textId="77777777" w:rsidR="003A6FFE" w:rsidRPr="004104FE" w:rsidRDefault="003A6FFE" w:rsidP="00872C2A">
      <w:pPr>
        <w:widowControl w:val="0"/>
        <w:autoSpaceDE w:val="0"/>
        <w:autoSpaceDN w:val="0"/>
        <w:spacing w:after="0" w:line="240" w:lineRule="atLeast"/>
        <w:ind w:left="720"/>
        <w:jc w:val="both"/>
        <w:rPr>
          <w:rFonts w:ascii="Times New Roman" w:hAnsi="Times New Roman" w:cs="Times New Roman"/>
        </w:rPr>
      </w:pPr>
    </w:p>
    <w:p w14:paraId="2E56CF57" w14:textId="1441D6D7" w:rsidR="00482A6D" w:rsidRDefault="00482A6D" w:rsidP="00872C2A">
      <w:pPr>
        <w:pStyle w:val="ListParagraph"/>
        <w:widowControl w:val="0"/>
        <w:numPr>
          <w:ilvl w:val="0"/>
          <w:numId w:val="16"/>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 xml:space="preserve">Cerrar process ctr +c y </w:t>
      </w:r>
      <w:r w:rsidR="002914AD" w:rsidRPr="004104FE">
        <w:rPr>
          <w:rFonts w:ascii="Times New Roman" w:hAnsi="Times New Roman" w:cs="Times New Roman"/>
          <w:lang w:val="es-GT"/>
        </w:rPr>
        <w:t xml:space="preserve"> logear de nuevo: az logout y az login, Por ultimo </w:t>
      </w:r>
      <w:r w:rsidR="004E0E9E" w:rsidRPr="004104FE">
        <w:rPr>
          <w:rFonts w:ascii="Times New Roman" w:hAnsi="Times New Roman" w:cs="Times New Roman"/>
          <w:lang w:val="es-GT"/>
        </w:rPr>
        <w:t>dotnet run</w:t>
      </w:r>
    </w:p>
    <w:p w14:paraId="09A8DA0C" w14:textId="77777777" w:rsidR="003A6FFE" w:rsidRPr="004104FE" w:rsidRDefault="003A6FFE" w:rsidP="003A6FFE">
      <w:pPr>
        <w:pStyle w:val="ListParagraph"/>
        <w:widowControl w:val="0"/>
        <w:autoSpaceDE w:val="0"/>
        <w:autoSpaceDN w:val="0"/>
        <w:spacing w:after="0" w:line="240" w:lineRule="atLeast"/>
        <w:ind w:left="1080"/>
        <w:jc w:val="both"/>
        <w:rPr>
          <w:rFonts w:ascii="Times New Roman" w:hAnsi="Times New Roman" w:cs="Times New Roman"/>
          <w:lang w:val="es-GT"/>
        </w:rPr>
      </w:pPr>
    </w:p>
    <w:p w14:paraId="7B224347" w14:textId="7E243B12" w:rsidR="001D72AE" w:rsidRPr="004104FE" w:rsidRDefault="00F15644" w:rsidP="00F15644">
      <w:pPr>
        <w:widowControl w:val="0"/>
        <w:autoSpaceDE w:val="0"/>
        <w:autoSpaceDN w:val="0"/>
        <w:spacing w:after="0" w:line="240" w:lineRule="atLeast"/>
        <w:jc w:val="center"/>
        <w:rPr>
          <w:rFonts w:ascii="Times New Roman" w:hAnsi="Times New Roman" w:cs="Times New Roman"/>
          <w:lang w:val="es-GT"/>
        </w:rPr>
      </w:pPr>
      <w:r w:rsidRPr="00F15644">
        <w:rPr>
          <w:rFonts w:ascii="Times New Roman" w:hAnsi="Times New Roman" w:cs="Times New Roman"/>
          <w:noProof/>
          <w:lang w:val="es-GT"/>
        </w:rPr>
        <w:drawing>
          <wp:inline distT="0" distB="0" distL="0" distR="0" wp14:anchorId="4EFB28A2" wp14:editId="67DE7109">
            <wp:extent cx="5040000" cy="3672200"/>
            <wp:effectExtent l="0" t="0" r="1905" b="0"/>
            <wp:docPr id="152692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9243" name=""/>
                    <pic:cNvPicPr/>
                  </pic:nvPicPr>
                  <pic:blipFill>
                    <a:blip r:embed="rId37"/>
                    <a:stretch>
                      <a:fillRect/>
                    </a:stretch>
                  </pic:blipFill>
                  <pic:spPr>
                    <a:xfrm>
                      <a:off x="0" y="0"/>
                      <a:ext cx="5040000" cy="3672200"/>
                    </a:xfrm>
                    <a:prstGeom prst="rect">
                      <a:avLst/>
                    </a:prstGeom>
                  </pic:spPr>
                </pic:pic>
              </a:graphicData>
            </a:graphic>
          </wp:inline>
        </w:drawing>
      </w:r>
    </w:p>
    <w:p w14:paraId="2CCAE793" w14:textId="77777777" w:rsidR="00981313" w:rsidRDefault="00981313" w:rsidP="00872C2A">
      <w:pPr>
        <w:widowControl w:val="0"/>
        <w:autoSpaceDE w:val="0"/>
        <w:autoSpaceDN w:val="0"/>
        <w:spacing w:after="0" w:line="240" w:lineRule="atLeast"/>
        <w:jc w:val="both"/>
        <w:rPr>
          <w:rFonts w:ascii="Times New Roman" w:hAnsi="Times New Roman" w:cs="Times New Roman"/>
          <w:b/>
          <w:bCs/>
          <w:lang w:val="es-GT"/>
        </w:rPr>
      </w:pPr>
    </w:p>
    <w:p w14:paraId="351EFD8E" w14:textId="18237E8A" w:rsidR="00981313" w:rsidRDefault="001341DC" w:rsidP="00872C2A">
      <w:pPr>
        <w:widowControl w:val="0"/>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b/>
          <w:bCs/>
          <w:lang w:val="es-GT"/>
        </w:rPr>
        <w:t>Nota</w:t>
      </w:r>
      <w:r w:rsidRPr="004104FE">
        <w:rPr>
          <w:rFonts w:ascii="Times New Roman" w:hAnsi="Times New Roman" w:cs="Times New Roman"/>
          <w:lang w:val="es-GT"/>
        </w:rPr>
        <w:t>: no olvidar subir cambios a repo github fork</w:t>
      </w:r>
    </w:p>
    <w:p w14:paraId="218B729B" w14:textId="77777777" w:rsidR="00981313" w:rsidRDefault="00981313" w:rsidP="00872C2A">
      <w:pPr>
        <w:widowControl w:val="0"/>
        <w:autoSpaceDE w:val="0"/>
        <w:autoSpaceDN w:val="0"/>
        <w:spacing w:after="0" w:line="240" w:lineRule="atLeast"/>
        <w:jc w:val="both"/>
        <w:rPr>
          <w:rFonts w:ascii="Times New Roman" w:hAnsi="Times New Roman" w:cs="Times New Roman"/>
          <w:lang w:val="es-GT"/>
        </w:rPr>
      </w:pPr>
    </w:p>
    <w:p w14:paraId="5CD4C378" w14:textId="44C33CBE" w:rsidR="002F1E4E" w:rsidRDefault="002F1E4E" w:rsidP="002F1E4E">
      <w:pPr>
        <w:widowControl w:val="0"/>
        <w:autoSpaceDE w:val="0"/>
        <w:autoSpaceDN w:val="0"/>
        <w:spacing w:after="0" w:line="240" w:lineRule="atLeast"/>
        <w:jc w:val="center"/>
        <w:rPr>
          <w:rFonts w:ascii="Times New Roman" w:hAnsi="Times New Roman" w:cs="Times New Roman"/>
          <w:lang w:val="es-GT"/>
        </w:rPr>
      </w:pPr>
      <w:r w:rsidRPr="002F1E4E">
        <w:rPr>
          <w:rFonts w:ascii="Times New Roman" w:hAnsi="Times New Roman" w:cs="Times New Roman"/>
          <w:noProof/>
          <w:lang w:val="es-GT"/>
        </w:rPr>
        <w:drawing>
          <wp:inline distT="0" distB="0" distL="0" distR="0" wp14:anchorId="10FE3113" wp14:editId="7D3CC926">
            <wp:extent cx="5040000" cy="2971733"/>
            <wp:effectExtent l="0" t="0" r="1905" b="635"/>
            <wp:docPr id="130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562" name=""/>
                    <pic:cNvPicPr/>
                  </pic:nvPicPr>
                  <pic:blipFill>
                    <a:blip r:embed="rId38"/>
                    <a:stretch>
                      <a:fillRect/>
                    </a:stretch>
                  </pic:blipFill>
                  <pic:spPr>
                    <a:xfrm>
                      <a:off x="0" y="0"/>
                      <a:ext cx="5040000" cy="2971733"/>
                    </a:xfrm>
                    <a:prstGeom prst="rect">
                      <a:avLst/>
                    </a:prstGeom>
                  </pic:spPr>
                </pic:pic>
              </a:graphicData>
            </a:graphic>
          </wp:inline>
        </w:drawing>
      </w:r>
    </w:p>
    <w:p w14:paraId="62F96D5F" w14:textId="77777777" w:rsidR="00981313" w:rsidRDefault="00981313" w:rsidP="002F1E4E">
      <w:pPr>
        <w:widowControl w:val="0"/>
        <w:autoSpaceDE w:val="0"/>
        <w:autoSpaceDN w:val="0"/>
        <w:spacing w:after="0" w:line="240" w:lineRule="atLeast"/>
        <w:jc w:val="center"/>
        <w:rPr>
          <w:rFonts w:ascii="Times New Roman" w:hAnsi="Times New Roman" w:cs="Times New Roman"/>
          <w:lang w:val="es-GT"/>
        </w:rPr>
      </w:pPr>
    </w:p>
    <w:p w14:paraId="61828EFE" w14:textId="77777777" w:rsidR="003A6FFE" w:rsidRDefault="003A6FFE" w:rsidP="002F1E4E">
      <w:pPr>
        <w:widowControl w:val="0"/>
        <w:autoSpaceDE w:val="0"/>
        <w:autoSpaceDN w:val="0"/>
        <w:spacing w:after="0" w:line="240" w:lineRule="atLeast"/>
        <w:jc w:val="center"/>
        <w:rPr>
          <w:rFonts w:ascii="Times New Roman" w:hAnsi="Times New Roman" w:cs="Times New Roman"/>
          <w:lang w:val="es-GT"/>
        </w:rPr>
      </w:pPr>
    </w:p>
    <w:p w14:paraId="74F90CC6" w14:textId="77777777" w:rsidR="003A6FFE" w:rsidRDefault="003A6FFE" w:rsidP="002F1E4E">
      <w:pPr>
        <w:widowControl w:val="0"/>
        <w:autoSpaceDE w:val="0"/>
        <w:autoSpaceDN w:val="0"/>
        <w:spacing w:after="0" w:line="240" w:lineRule="atLeast"/>
        <w:jc w:val="center"/>
        <w:rPr>
          <w:rFonts w:ascii="Times New Roman" w:hAnsi="Times New Roman" w:cs="Times New Roman"/>
          <w:lang w:val="es-GT"/>
        </w:rPr>
      </w:pPr>
    </w:p>
    <w:p w14:paraId="2100006A" w14:textId="77777777" w:rsidR="003A6FFE" w:rsidRDefault="003A6FFE" w:rsidP="002F1E4E">
      <w:pPr>
        <w:widowControl w:val="0"/>
        <w:autoSpaceDE w:val="0"/>
        <w:autoSpaceDN w:val="0"/>
        <w:spacing w:after="0" w:line="240" w:lineRule="atLeast"/>
        <w:jc w:val="center"/>
        <w:rPr>
          <w:rFonts w:ascii="Times New Roman" w:hAnsi="Times New Roman" w:cs="Times New Roman"/>
          <w:lang w:val="es-GT"/>
        </w:rPr>
      </w:pPr>
    </w:p>
    <w:p w14:paraId="1AB60ED7" w14:textId="5E16C898" w:rsidR="002F1E4E" w:rsidRDefault="002F1E4E" w:rsidP="002F1E4E">
      <w:pPr>
        <w:widowControl w:val="0"/>
        <w:autoSpaceDE w:val="0"/>
        <w:autoSpaceDN w:val="0"/>
        <w:spacing w:after="0" w:line="240" w:lineRule="atLeast"/>
        <w:jc w:val="center"/>
        <w:rPr>
          <w:rFonts w:ascii="Times New Roman" w:hAnsi="Times New Roman" w:cs="Times New Roman"/>
          <w:lang w:val="es-GT"/>
        </w:rPr>
      </w:pPr>
      <w:r w:rsidRPr="002F1E4E">
        <w:rPr>
          <w:rFonts w:ascii="Times New Roman" w:hAnsi="Times New Roman" w:cs="Times New Roman"/>
          <w:noProof/>
          <w:lang w:val="es-GT"/>
        </w:rPr>
        <w:drawing>
          <wp:inline distT="0" distB="0" distL="0" distR="0" wp14:anchorId="2B1A5798" wp14:editId="17629D3D">
            <wp:extent cx="5040000" cy="1974933"/>
            <wp:effectExtent l="0" t="0" r="1905" b="6350"/>
            <wp:docPr id="182491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7226" name=""/>
                    <pic:cNvPicPr/>
                  </pic:nvPicPr>
                  <pic:blipFill>
                    <a:blip r:embed="rId39"/>
                    <a:stretch>
                      <a:fillRect/>
                    </a:stretch>
                  </pic:blipFill>
                  <pic:spPr>
                    <a:xfrm>
                      <a:off x="0" y="0"/>
                      <a:ext cx="5040000" cy="1974933"/>
                    </a:xfrm>
                    <a:prstGeom prst="rect">
                      <a:avLst/>
                    </a:prstGeom>
                  </pic:spPr>
                </pic:pic>
              </a:graphicData>
            </a:graphic>
          </wp:inline>
        </w:drawing>
      </w:r>
    </w:p>
    <w:p w14:paraId="2A987DEF" w14:textId="77777777" w:rsidR="00981313" w:rsidRDefault="00981313" w:rsidP="002F1E4E">
      <w:pPr>
        <w:widowControl w:val="0"/>
        <w:autoSpaceDE w:val="0"/>
        <w:autoSpaceDN w:val="0"/>
        <w:spacing w:after="0" w:line="240" w:lineRule="atLeast"/>
        <w:jc w:val="center"/>
        <w:rPr>
          <w:rFonts w:ascii="Times New Roman" w:hAnsi="Times New Roman" w:cs="Times New Roman"/>
          <w:lang w:val="es-GT"/>
        </w:rPr>
      </w:pPr>
    </w:p>
    <w:p w14:paraId="368B320A" w14:textId="2ACC108D" w:rsidR="002F1E4E" w:rsidRDefault="002F1E4E" w:rsidP="002F1E4E">
      <w:pPr>
        <w:widowControl w:val="0"/>
        <w:autoSpaceDE w:val="0"/>
        <w:autoSpaceDN w:val="0"/>
        <w:spacing w:after="0" w:line="240" w:lineRule="atLeast"/>
        <w:jc w:val="center"/>
        <w:rPr>
          <w:rFonts w:ascii="Times New Roman" w:hAnsi="Times New Roman" w:cs="Times New Roman"/>
          <w:lang w:val="es-GT"/>
        </w:rPr>
      </w:pPr>
      <w:r w:rsidRPr="002F1E4E">
        <w:rPr>
          <w:rFonts w:ascii="Times New Roman" w:hAnsi="Times New Roman" w:cs="Times New Roman"/>
          <w:noProof/>
          <w:lang w:val="es-GT"/>
        </w:rPr>
        <w:drawing>
          <wp:inline distT="0" distB="0" distL="0" distR="0" wp14:anchorId="71A3AAEA" wp14:editId="0CFD30DE">
            <wp:extent cx="5040000" cy="3020267"/>
            <wp:effectExtent l="0" t="0" r="1905" b="2540"/>
            <wp:docPr id="191775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58379" name=""/>
                    <pic:cNvPicPr/>
                  </pic:nvPicPr>
                  <pic:blipFill>
                    <a:blip r:embed="rId40"/>
                    <a:stretch>
                      <a:fillRect/>
                    </a:stretch>
                  </pic:blipFill>
                  <pic:spPr>
                    <a:xfrm>
                      <a:off x="0" y="0"/>
                      <a:ext cx="5040000" cy="3020267"/>
                    </a:xfrm>
                    <a:prstGeom prst="rect">
                      <a:avLst/>
                    </a:prstGeom>
                  </pic:spPr>
                </pic:pic>
              </a:graphicData>
            </a:graphic>
          </wp:inline>
        </w:drawing>
      </w:r>
    </w:p>
    <w:p w14:paraId="53FEF874" w14:textId="77777777" w:rsidR="00981313" w:rsidRDefault="00981313" w:rsidP="002F1E4E">
      <w:pPr>
        <w:widowControl w:val="0"/>
        <w:autoSpaceDE w:val="0"/>
        <w:autoSpaceDN w:val="0"/>
        <w:spacing w:after="0" w:line="240" w:lineRule="atLeast"/>
        <w:jc w:val="center"/>
        <w:rPr>
          <w:rFonts w:ascii="Times New Roman" w:hAnsi="Times New Roman" w:cs="Times New Roman"/>
          <w:lang w:val="es-GT"/>
        </w:rPr>
      </w:pPr>
    </w:p>
    <w:p w14:paraId="3DAA684E" w14:textId="6429D6DA" w:rsidR="003A6FFE" w:rsidRDefault="003A6FFE" w:rsidP="002F1E4E">
      <w:pPr>
        <w:widowControl w:val="0"/>
        <w:autoSpaceDE w:val="0"/>
        <w:autoSpaceDN w:val="0"/>
        <w:spacing w:after="0" w:line="240" w:lineRule="atLeast"/>
        <w:jc w:val="center"/>
        <w:rPr>
          <w:rFonts w:ascii="Times New Roman" w:hAnsi="Times New Roman" w:cs="Times New Roman"/>
          <w:lang w:val="es-GT"/>
        </w:rPr>
      </w:pPr>
      <w:r w:rsidRPr="002F1E4E">
        <w:rPr>
          <w:rFonts w:ascii="Times New Roman" w:hAnsi="Times New Roman" w:cs="Times New Roman"/>
          <w:noProof/>
          <w:lang w:val="es-GT"/>
        </w:rPr>
        <w:drawing>
          <wp:inline distT="0" distB="0" distL="0" distR="0" wp14:anchorId="1DEF136E" wp14:editId="77C91B3B">
            <wp:extent cx="5040000" cy="2787867"/>
            <wp:effectExtent l="0" t="0" r="1905" b="6350"/>
            <wp:docPr id="35817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77153" name=""/>
                    <pic:cNvPicPr/>
                  </pic:nvPicPr>
                  <pic:blipFill>
                    <a:blip r:embed="rId41"/>
                    <a:stretch>
                      <a:fillRect/>
                    </a:stretch>
                  </pic:blipFill>
                  <pic:spPr>
                    <a:xfrm>
                      <a:off x="0" y="0"/>
                      <a:ext cx="5040000" cy="2787867"/>
                    </a:xfrm>
                    <a:prstGeom prst="rect">
                      <a:avLst/>
                    </a:prstGeom>
                  </pic:spPr>
                </pic:pic>
              </a:graphicData>
            </a:graphic>
          </wp:inline>
        </w:drawing>
      </w:r>
    </w:p>
    <w:p w14:paraId="6E54C021" w14:textId="77777777" w:rsidR="003A6FFE" w:rsidRDefault="003A6FFE" w:rsidP="002F1E4E">
      <w:pPr>
        <w:widowControl w:val="0"/>
        <w:autoSpaceDE w:val="0"/>
        <w:autoSpaceDN w:val="0"/>
        <w:spacing w:after="0" w:line="240" w:lineRule="atLeast"/>
        <w:jc w:val="center"/>
        <w:rPr>
          <w:rFonts w:ascii="Times New Roman" w:hAnsi="Times New Roman" w:cs="Times New Roman"/>
          <w:lang w:val="es-GT"/>
        </w:rPr>
      </w:pPr>
    </w:p>
    <w:p w14:paraId="09D8F5B1" w14:textId="77777777" w:rsidR="003A6FFE" w:rsidRDefault="003A6FFE" w:rsidP="002F1E4E">
      <w:pPr>
        <w:widowControl w:val="0"/>
        <w:autoSpaceDE w:val="0"/>
        <w:autoSpaceDN w:val="0"/>
        <w:spacing w:after="0" w:line="240" w:lineRule="atLeast"/>
        <w:jc w:val="center"/>
        <w:rPr>
          <w:rFonts w:ascii="Times New Roman" w:hAnsi="Times New Roman" w:cs="Times New Roman"/>
          <w:lang w:val="es-GT"/>
        </w:rPr>
      </w:pPr>
    </w:p>
    <w:p w14:paraId="27D83970" w14:textId="63564F15" w:rsidR="003679DF" w:rsidRPr="003A6FFE" w:rsidRDefault="003A6FFE" w:rsidP="003A6FFE">
      <w:pPr>
        <w:rPr>
          <w:rFonts w:ascii="Times New Roman" w:hAnsi="Times New Roman" w:cs="Times New Roman"/>
          <w:lang w:val="es-GT"/>
        </w:rPr>
      </w:pPr>
      <w:r>
        <w:rPr>
          <w:rFonts w:ascii="Times New Roman" w:hAnsi="Times New Roman" w:cs="Times New Roman"/>
          <w:lang w:val="es-GT"/>
        </w:rPr>
        <w:br w:type="page"/>
      </w:r>
      <w:r w:rsidR="003916D3">
        <w:pict w14:anchorId="41815B5E">
          <v:rect id="Horizontal Line 4" o:spid="_x0000_s2054"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4F0F80" w14:textId="150F5DE3" w:rsidR="000A50A6" w:rsidRPr="004104FE" w:rsidRDefault="000A50A6" w:rsidP="00872C2A">
      <w:pPr>
        <w:widowControl w:val="0"/>
        <w:autoSpaceDE w:val="0"/>
        <w:autoSpaceDN w:val="0"/>
        <w:spacing w:after="0" w:line="240" w:lineRule="atLeast"/>
        <w:jc w:val="both"/>
        <w:rPr>
          <w:rFonts w:ascii="Times New Roman" w:hAnsi="Times New Roman" w:cs="Times New Roman"/>
          <w:b/>
          <w:bCs/>
          <w:lang w:val="es-GT"/>
        </w:rPr>
      </w:pPr>
      <w:r w:rsidRPr="004104FE">
        <w:rPr>
          <w:rFonts w:ascii="Times New Roman" w:hAnsi="Times New Roman" w:cs="Times New Roman"/>
          <w:b/>
          <w:bCs/>
          <w:lang w:val="es-GT"/>
        </w:rPr>
        <w:t>7. Crear Pipeline Yml</w:t>
      </w:r>
    </w:p>
    <w:p w14:paraId="2DC77254" w14:textId="5532E03F" w:rsidR="000A50A6" w:rsidRPr="004104FE" w:rsidRDefault="00B12055" w:rsidP="00872C2A">
      <w:pPr>
        <w:widowControl w:val="0"/>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b/>
          <w:bCs/>
          <w:lang w:val="es-GT"/>
        </w:rPr>
        <w:t xml:space="preserve"> </w:t>
      </w:r>
      <w:r w:rsidRPr="004104FE">
        <w:rPr>
          <w:rFonts w:ascii="Times New Roman" w:hAnsi="Times New Roman" w:cs="Times New Roman"/>
          <w:lang w:val="es-GT"/>
        </w:rPr>
        <w:t xml:space="preserve">    En la raíz de tu fork de GitHub crear archivo “</w:t>
      </w:r>
      <w:r w:rsidR="00781CFD" w:rsidRPr="004104FE">
        <w:rPr>
          <w:rFonts w:ascii="Times New Roman" w:hAnsi="Times New Roman" w:cs="Times New Roman"/>
          <w:lang w:val="es-GT"/>
        </w:rPr>
        <w:t>azure-pipelines.yml</w:t>
      </w:r>
      <w:r w:rsidRPr="004104FE">
        <w:rPr>
          <w:rFonts w:ascii="Times New Roman" w:hAnsi="Times New Roman" w:cs="Times New Roman"/>
          <w:lang w:val="es-GT"/>
        </w:rPr>
        <w:t>”</w:t>
      </w:r>
    </w:p>
    <w:p w14:paraId="42AA311A" w14:textId="5FC4859F" w:rsidR="00781CFD" w:rsidRPr="004104FE" w:rsidRDefault="00781CFD" w:rsidP="00872C2A">
      <w:pPr>
        <w:widowControl w:val="0"/>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 xml:space="preserve">     Colocar en el archivo lo siguiente: </w:t>
      </w:r>
    </w:p>
    <w:p w14:paraId="45FAD0A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trigger:</w:t>
      </w:r>
    </w:p>
    <w:p w14:paraId="4223B7EA"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main</w:t>
      </w:r>
    </w:p>
    <w:p w14:paraId="6F5361A6"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6CD60EBE"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pool:</w:t>
      </w:r>
    </w:p>
    <w:p w14:paraId="6B008F86"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vmImage: 'windows-latest'</w:t>
      </w:r>
    </w:p>
    <w:p w14:paraId="0F8EF54E"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7A655AEB"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variables:</w:t>
      </w:r>
    </w:p>
    <w:p w14:paraId="1D5DE24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buildConfiguration: 'Release'</w:t>
      </w:r>
    </w:p>
    <w:p w14:paraId="35BFAAC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dotnetVersion: '9.x'</w:t>
      </w:r>
    </w:p>
    <w:p w14:paraId="150718A4"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4C49139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rPr>
        <w:t xml:space="preserve">  </w:t>
      </w:r>
      <w:r w:rsidRPr="004104FE">
        <w:rPr>
          <w:rFonts w:ascii="Times New Roman" w:hAnsi="Times New Roman" w:cs="Times New Roman"/>
          <w:lang w:val="es-GT"/>
        </w:rPr>
        <w:t># Completar posteriormente</w:t>
      </w:r>
    </w:p>
    <w:p w14:paraId="2A812A53"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xml:space="preserve">  azureSubscription: 'NOMBRE-DE-TU-SERVICE-CONNECTION'</w:t>
      </w:r>
    </w:p>
    <w:p w14:paraId="38417AE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xml:space="preserve">  appName: 'NOMBRE-DE-TU-APP-SERVICE'</w:t>
      </w:r>
    </w:p>
    <w:p w14:paraId="4314FE6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p>
    <w:p w14:paraId="1771AE3C"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steps:</w:t>
      </w:r>
    </w:p>
    <w:p w14:paraId="7F35F954"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54AAFAE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1. Instalar .NET 9</w:t>
      </w:r>
    </w:p>
    <w:p w14:paraId="3E69808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task: UseDotNet@2</w:t>
      </w:r>
    </w:p>
    <w:p w14:paraId="7075D0B4"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displayName: 'Instalar .NET 9 SDK'</w:t>
      </w:r>
    </w:p>
    <w:p w14:paraId="72D472A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inputs:</w:t>
      </w:r>
    </w:p>
    <w:p w14:paraId="5B3FC58A"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packageType: 'sdk'</w:t>
      </w:r>
    </w:p>
    <w:p w14:paraId="388A1A9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version: '$(dotnetVersion)'</w:t>
      </w:r>
    </w:p>
    <w:p w14:paraId="252C174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278616F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2. Restaurar dependencias</w:t>
      </w:r>
    </w:p>
    <w:p w14:paraId="5E2C24EC"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task: DotNetCoreCLI@2</w:t>
      </w:r>
    </w:p>
    <w:p w14:paraId="5E91631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xml:space="preserve">  displayName: 'Restaurar dependencias'</w:t>
      </w:r>
    </w:p>
    <w:p w14:paraId="0A93AF78"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lang w:val="es-GT"/>
        </w:rPr>
        <w:t xml:space="preserve">  </w:t>
      </w:r>
      <w:r w:rsidRPr="004104FE">
        <w:rPr>
          <w:rFonts w:ascii="Times New Roman" w:hAnsi="Times New Roman" w:cs="Times New Roman"/>
        </w:rPr>
        <w:t>inputs:</w:t>
      </w:r>
    </w:p>
    <w:p w14:paraId="5EBF4BF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command: 'restore'</w:t>
      </w:r>
    </w:p>
    <w:p w14:paraId="6BD1ED23"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projects: '**/*.csproj'</w:t>
      </w:r>
    </w:p>
    <w:p w14:paraId="6F835092"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1BB6F0CB"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3. Configurar ambiente de producción</w:t>
      </w:r>
    </w:p>
    <w:p w14:paraId="54406A0C"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powershell: |</w:t>
      </w:r>
    </w:p>
    <w:p w14:paraId="4631211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lang w:val="es-GT"/>
        </w:rPr>
        <w:t xml:space="preserve">    </w:t>
      </w:r>
      <w:r w:rsidRPr="004104FE">
        <w:rPr>
          <w:rFonts w:ascii="Times New Roman" w:hAnsi="Times New Roman" w:cs="Times New Roman"/>
        </w:rPr>
        <w:t>Copy-Item ".env.production" ".env" -Force</w:t>
      </w:r>
    </w:p>
    <w:p w14:paraId="65CEEA7C"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rPr>
        <w:t xml:space="preserve">  </w:t>
      </w:r>
      <w:r w:rsidRPr="004104FE">
        <w:rPr>
          <w:rFonts w:ascii="Times New Roman" w:hAnsi="Times New Roman" w:cs="Times New Roman"/>
          <w:lang w:val="es-GT"/>
        </w:rPr>
        <w:t>displayName: 'Configurar .env de producción'</w:t>
      </w:r>
    </w:p>
    <w:p w14:paraId="4E06784E"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p>
    <w:p w14:paraId="6942195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lang w:val="es-GT"/>
        </w:rPr>
      </w:pPr>
      <w:r w:rsidRPr="004104FE">
        <w:rPr>
          <w:rFonts w:ascii="Times New Roman" w:hAnsi="Times New Roman" w:cs="Times New Roman"/>
          <w:lang w:val="es-GT"/>
        </w:rPr>
        <w:t># 4. Compilar</w:t>
      </w:r>
    </w:p>
    <w:p w14:paraId="27D2B948"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task: DotNetCoreCLI@2</w:t>
      </w:r>
    </w:p>
    <w:p w14:paraId="5A1ACC1B"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displayName: 'Compilar aplicación'</w:t>
      </w:r>
    </w:p>
    <w:p w14:paraId="5115168D"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inputs:</w:t>
      </w:r>
    </w:p>
    <w:p w14:paraId="310F0AE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command: 'build'</w:t>
      </w:r>
    </w:p>
    <w:p w14:paraId="2921CDB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projects: '**/*.csproj'</w:t>
      </w:r>
    </w:p>
    <w:p w14:paraId="10DD5C6B"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arguments: '--configuration $(buildConfiguration) --no-restore'</w:t>
      </w:r>
    </w:p>
    <w:p w14:paraId="4F82EAC8" w14:textId="77777777" w:rsidR="004218D4" w:rsidRPr="004104FE" w:rsidRDefault="004218D4" w:rsidP="00872C2A">
      <w:pPr>
        <w:widowControl w:val="0"/>
        <w:autoSpaceDE w:val="0"/>
        <w:autoSpaceDN w:val="0"/>
        <w:spacing w:after="0" w:line="240" w:lineRule="atLeast"/>
        <w:ind w:left="720"/>
        <w:jc w:val="both"/>
        <w:rPr>
          <w:rFonts w:ascii="Times New Roman" w:hAnsi="Times New Roman" w:cs="Times New Roman"/>
        </w:rPr>
      </w:pPr>
    </w:p>
    <w:p w14:paraId="074B4E96"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5. Publicar</w:t>
      </w:r>
    </w:p>
    <w:p w14:paraId="6F127C8C"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task: DotNetCoreCLI@2</w:t>
      </w:r>
    </w:p>
    <w:p w14:paraId="3340FF92"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displayName: 'Publicar aplicación'</w:t>
      </w:r>
    </w:p>
    <w:p w14:paraId="5F994F7E"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inputs:</w:t>
      </w:r>
    </w:p>
    <w:p w14:paraId="178B6B3E"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command: 'publish'</w:t>
      </w:r>
    </w:p>
    <w:p w14:paraId="5A9DF486"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projects: '**/*.csproj'</w:t>
      </w:r>
    </w:p>
    <w:p w14:paraId="78BAB20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lastRenderedPageBreak/>
        <w:t xml:space="preserve">    arguments: '--configuration $(buildConfiguration) --output $(Build.ArtifactStagingDirectory)/publish --no-build'</w:t>
      </w:r>
    </w:p>
    <w:p w14:paraId="2D4DF38B"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zipAfterPublish: true</w:t>
      </w:r>
    </w:p>
    <w:p w14:paraId="2284EC59"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p>
    <w:p w14:paraId="606BC56E"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6. Desplegar en Azure App Service</w:t>
      </w:r>
    </w:p>
    <w:p w14:paraId="21820885"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task: AzureWebApp@1</w:t>
      </w:r>
    </w:p>
    <w:p w14:paraId="148D9DF3"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displayName: 'Desplegar en Azure App Service'</w:t>
      </w:r>
    </w:p>
    <w:p w14:paraId="17F13FA2"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inputs:</w:t>
      </w:r>
    </w:p>
    <w:p w14:paraId="1D22E0DA"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azureSubscription: '$(azureSubscription)'</w:t>
      </w:r>
    </w:p>
    <w:p w14:paraId="5E18CB1C"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appType: 'webApp'</w:t>
      </w:r>
    </w:p>
    <w:p w14:paraId="7834C8AF" w14:textId="77777777"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appName: '$(appName)'</w:t>
      </w:r>
    </w:p>
    <w:p w14:paraId="6FDAFAFD" w14:textId="1C03E7C6" w:rsidR="00781CFD" w:rsidRPr="004104FE" w:rsidRDefault="00781CFD" w:rsidP="00872C2A">
      <w:pPr>
        <w:widowControl w:val="0"/>
        <w:autoSpaceDE w:val="0"/>
        <w:autoSpaceDN w:val="0"/>
        <w:spacing w:after="0" w:line="240" w:lineRule="atLeast"/>
        <w:ind w:left="720"/>
        <w:jc w:val="both"/>
        <w:rPr>
          <w:rFonts w:ascii="Times New Roman" w:hAnsi="Times New Roman" w:cs="Times New Roman"/>
        </w:rPr>
      </w:pPr>
      <w:r w:rsidRPr="004104FE">
        <w:rPr>
          <w:rFonts w:ascii="Times New Roman" w:hAnsi="Times New Roman" w:cs="Times New Roman"/>
        </w:rPr>
        <w:t xml:space="preserve">    package: '$(Build.ArtifactStagingDirectory)/publish/**/*.zip'</w:t>
      </w:r>
    </w:p>
    <w:p w14:paraId="763C8370" w14:textId="77777777" w:rsidR="000A50A6" w:rsidRDefault="000A50A6" w:rsidP="00872C2A">
      <w:pPr>
        <w:widowControl w:val="0"/>
        <w:autoSpaceDE w:val="0"/>
        <w:autoSpaceDN w:val="0"/>
        <w:spacing w:after="0" w:line="240" w:lineRule="atLeast"/>
        <w:jc w:val="both"/>
        <w:rPr>
          <w:rFonts w:ascii="Times New Roman" w:hAnsi="Times New Roman" w:cs="Times New Roman"/>
          <w:b/>
          <w:bCs/>
        </w:rPr>
      </w:pPr>
    </w:p>
    <w:p w14:paraId="38C4E3F2" w14:textId="44DCE2A6" w:rsidR="00FC5225" w:rsidRPr="004104FE" w:rsidRDefault="00FC5225" w:rsidP="00FC5225">
      <w:pPr>
        <w:widowControl w:val="0"/>
        <w:autoSpaceDE w:val="0"/>
        <w:autoSpaceDN w:val="0"/>
        <w:spacing w:after="0" w:line="240" w:lineRule="atLeast"/>
        <w:jc w:val="center"/>
        <w:rPr>
          <w:rFonts w:ascii="Times New Roman" w:hAnsi="Times New Roman" w:cs="Times New Roman"/>
          <w:b/>
          <w:bCs/>
        </w:rPr>
      </w:pPr>
      <w:r w:rsidRPr="00FC5225">
        <w:rPr>
          <w:rFonts w:ascii="Times New Roman" w:hAnsi="Times New Roman" w:cs="Times New Roman"/>
          <w:b/>
          <w:bCs/>
          <w:noProof/>
        </w:rPr>
        <w:drawing>
          <wp:inline distT="0" distB="0" distL="0" distR="0" wp14:anchorId="68EFCF0C" wp14:editId="52FBF565">
            <wp:extent cx="4860000" cy="2861099"/>
            <wp:effectExtent l="0" t="0" r="4445" b="0"/>
            <wp:docPr id="175042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23805" name=""/>
                    <pic:cNvPicPr/>
                  </pic:nvPicPr>
                  <pic:blipFill>
                    <a:blip r:embed="rId42"/>
                    <a:stretch>
                      <a:fillRect/>
                    </a:stretch>
                  </pic:blipFill>
                  <pic:spPr>
                    <a:xfrm>
                      <a:off x="0" y="0"/>
                      <a:ext cx="4860000" cy="2861099"/>
                    </a:xfrm>
                    <a:prstGeom prst="rect">
                      <a:avLst/>
                    </a:prstGeom>
                  </pic:spPr>
                </pic:pic>
              </a:graphicData>
            </a:graphic>
          </wp:inline>
        </w:drawing>
      </w:r>
    </w:p>
    <w:p w14:paraId="3C55F192" w14:textId="77777777" w:rsidR="000A50A6" w:rsidRPr="004104FE" w:rsidRDefault="003916D3" w:rsidP="00872C2A">
      <w:pPr>
        <w:widowControl w:val="0"/>
        <w:autoSpaceDE w:val="0"/>
        <w:autoSpaceDN w:val="0"/>
        <w:spacing w:after="0" w:line="240" w:lineRule="atLeast"/>
        <w:jc w:val="both"/>
        <w:rPr>
          <w:rFonts w:ascii="Times New Roman" w:hAnsi="Times New Roman" w:cs="Times New Roman"/>
          <w:b/>
          <w:bCs/>
          <w:lang w:val="es-GT"/>
        </w:rPr>
      </w:pPr>
      <w:r>
        <w:pict w14:anchorId="5ADC20CC">
          <v:rect id="Horizontal Line 5" o:spid="_x0000_s2053"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C312F5" w14:textId="77777777" w:rsidR="000A50A6" w:rsidRPr="004104FE" w:rsidRDefault="000A50A6" w:rsidP="00872C2A">
      <w:pPr>
        <w:widowControl w:val="0"/>
        <w:autoSpaceDE w:val="0"/>
        <w:autoSpaceDN w:val="0"/>
        <w:spacing w:after="0" w:line="240" w:lineRule="atLeast"/>
        <w:jc w:val="both"/>
        <w:rPr>
          <w:rFonts w:ascii="Times New Roman" w:hAnsi="Times New Roman" w:cs="Times New Roman"/>
          <w:b/>
          <w:bCs/>
          <w:lang w:val="es-GT"/>
        </w:rPr>
      </w:pPr>
    </w:p>
    <w:p w14:paraId="648A0189" w14:textId="2112513B" w:rsidR="007B721B" w:rsidRPr="004104FE" w:rsidRDefault="000A50A6" w:rsidP="00872C2A">
      <w:pPr>
        <w:widowControl w:val="0"/>
        <w:autoSpaceDE w:val="0"/>
        <w:autoSpaceDN w:val="0"/>
        <w:spacing w:after="0" w:line="240" w:lineRule="atLeast"/>
        <w:jc w:val="both"/>
        <w:rPr>
          <w:rFonts w:ascii="Times New Roman" w:hAnsi="Times New Roman" w:cs="Times New Roman"/>
          <w:b/>
          <w:bCs/>
          <w:lang w:val="es-GT"/>
        </w:rPr>
      </w:pPr>
      <w:r w:rsidRPr="004104FE">
        <w:rPr>
          <w:rFonts w:ascii="Times New Roman" w:hAnsi="Times New Roman" w:cs="Times New Roman"/>
          <w:b/>
          <w:bCs/>
          <w:lang w:val="es-GT"/>
        </w:rPr>
        <w:t>8</w:t>
      </w:r>
      <w:r w:rsidR="007B721B" w:rsidRPr="004104FE">
        <w:rPr>
          <w:rFonts w:ascii="Times New Roman" w:hAnsi="Times New Roman" w:cs="Times New Roman"/>
          <w:b/>
          <w:bCs/>
          <w:lang w:val="es-GT"/>
        </w:rPr>
        <w:t xml:space="preserve">.  </w:t>
      </w:r>
      <w:r w:rsidR="005602FF" w:rsidRPr="004104FE">
        <w:rPr>
          <w:rFonts w:ascii="Times New Roman" w:hAnsi="Times New Roman" w:cs="Times New Roman"/>
          <w:b/>
          <w:lang w:val="es-GT"/>
        </w:rPr>
        <w:t>Crear pipeline CI/CD</w:t>
      </w:r>
    </w:p>
    <w:p w14:paraId="70F268DF" w14:textId="1EAE153F" w:rsidR="00846F72" w:rsidRPr="004104FE" w:rsidRDefault="00846F72" w:rsidP="00872C2A">
      <w:pPr>
        <w:widowControl w:val="0"/>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Cree un pipeline YAML que restaure dependencias, compile, publique y despliegue la aplicación en Azure App Service.</w:t>
      </w:r>
    </w:p>
    <w:p w14:paraId="38B404E2" w14:textId="16E4A3C5" w:rsidR="00981313" w:rsidRPr="003A6FFE" w:rsidRDefault="00561696" w:rsidP="00981313">
      <w:pPr>
        <w:pStyle w:val="ListParagraph"/>
        <w:widowControl w:val="0"/>
        <w:numPr>
          <w:ilvl w:val="0"/>
          <w:numId w:val="17"/>
        </w:numPr>
        <w:autoSpaceDE w:val="0"/>
        <w:autoSpaceDN w:val="0"/>
        <w:spacing w:after="0" w:line="240" w:lineRule="atLeast"/>
        <w:jc w:val="both"/>
        <w:rPr>
          <w:rFonts w:ascii="Times New Roman" w:hAnsi="Times New Roman" w:cs="Times New Roman"/>
          <w:bCs/>
          <w:lang w:val="es-GT"/>
        </w:rPr>
      </w:pPr>
      <w:r w:rsidRPr="004104FE">
        <w:rPr>
          <w:rFonts w:ascii="Times New Roman" w:hAnsi="Times New Roman" w:cs="Times New Roman"/>
          <w:bCs/>
          <w:lang w:val="es-GT"/>
        </w:rPr>
        <w:t>Conectarse a Azure Devops son misma cuenta que azure portal</w:t>
      </w:r>
      <w:r w:rsidR="00223738" w:rsidRPr="004104FE">
        <w:rPr>
          <w:rFonts w:ascii="Times New Roman" w:hAnsi="Times New Roman" w:cs="Times New Roman"/>
          <w:bCs/>
          <w:lang w:val="es-GT"/>
        </w:rPr>
        <w:t xml:space="preserve"> -&gt; </w:t>
      </w:r>
      <w:r w:rsidR="002F5673" w:rsidRPr="004104FE">
        <w:rPr>
          <w:rFonts w:ascii="Times New Roman" w:hAnsi="Times New Roman" w:cs="Times New Roman"/>
          <w:bCs/>
          <w:lang w:val="es-GT"/>
        </w:rPr>
        <w:t xml:space="preserve"> </w:t>
      </w:r>
      <w:hyperlink r:id="rId43" w:history="1">
        <w:r w:rsidR="00C82A69" w:rsidRPr="004104FE">
          <w:rPr>
            <w:rStyle w:val="Hyperlink"/>
            <w:rFonts w:ascii="Times New Roman" w:hAnsi="Times New Roman" w:cs="Times New Roman"/>
            <w:bCs/>
            <w:lang w:val="es-GT"/>
          </w:rPr>
          <w:t>https://aex.dev.azure.com/me</w:t>
        </w:r>
      </w:hyperlink>
    </w:p>
    <w:p w14:paraId="21937DB6" w14:textId="77777777" w:rsidR="003A6FFE" w:rsidRPr="002E23D8" w:rsidRDefault="003A6FFE" w:rsidP="003A6FFE">
      <w:pPr>
        <w:pStyle w:val="ListParagraph"/>
        <w:widowControl w:val="0"/>
        <w:autoSpaceDE w:val="0"/>
        <w:autoSpaceDN w:val="0"/>
        <w:spacing w:after="0" w:line="240" w:lineRule="atLeast"/>
        <w:ind w:left="510"/>
        <w:jc w:val="both"/>
        <w:rPr>
          <w:lang w:val="es-GT"/>
        </w:rPr>
      </w:pPr>
    </w:p>
    <w:p w14:paraId="12209A40" w14:textId="07CA31CA" w:rsidR="003A6FFE" w:rsidRPr="003A6FFE" w:rsidRDefault="003A6FFE" w:rsidP="003A6FFE">
      <w:pPr>
        <w:pStyle w:val="ListParagraph"/>
        <w:widowControl w:val="0"/>
        <w:autoSpaceDE w:val="0"/>
        <w:autoSpaceDN w:val="0"/>
        <w:spacing w:after="0" w:line="240" w:lineRule="atLeast"/>
        <w:ind w:left="510"/>
        <w:jc w:val="center"/>
        <w:rPr>
          <w:rFonts w:ascii="Times New Roman" w:hAnsi="Times New Roman" w:cs="Times New Roman"/>
          <w:bCs/>
          <w:lang w:val="es-GT"/>
        </w:rPr>
      </w:pPr>
      <w:r w:rsidRPr="00314068">
        <w:rPr>
          <w:rFonts w:ascii="Times New Roman" w:hAnsi="Times New Roman" w:cs="Times New Roman"/>
          <w:bCs/>
          <w:noProof/>
          <w:lang w:val="es-GT"/>
        </w:rPr>
        <w:drawing>
          <wp:inline distT="0" distB="0" distL="0" distR="0" wp14:anchorId="72E4D01F" wp14:editId="6A75E2D0">
            <wp:extent cx="4860000" cy="2781449"/>
            <wp:effectExtent l="0" t="0" r="4445" b="0"/>
            <wp:docPr id="180595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25" name=""/>
                    <pic:cNvPicPr/>
                  </pic:nvPicPr>
                  <pic:blipFill>
                    <a:blip r:embed="rId44"/>
                    <a:stretch>
                      <a:fillRect/>
                    </a:stretch>
                  </pic:blipFill>
                  <pic:spPr>
                    <a:xfrm>
                      <a:off x="0" y="0"/>
                      <a:ext cx="4860000" cy="2781449"/>
                    </a:xfrm>
                    <a:prstGeom prst="rect">
                      <a:avLst/>
                    </a:prstGeom>
                  </pic:spPr>
                </pic:pic>
              </a:graphicData>
            </a:graphic>
          </wp:inline>
        </w:drawing>
      </w:r>
    </w:p>
    <w:p w14:paraId="3FF01863" w14:textId="77777777" w:rsidR="003A6FFE" w:rsidRDefault="003A6FFE" w:rsidP="00314068">
      <w:pPr>
        <w:widowControl w:val="0"/>
        <w:autoSpaceDE w:val="0"/>
        <w:autoSpaceDN w:val="0"/>
        <w:spacing w:after="0" w:line="240" w:lineRule="atLeast"/>
        <w:jc w:val="center"/>
        <w:rPr>
          <w:rFonts w:ascii="Times New Roman" w:hAnsi="Times New Roman" w:cs="Times New Roman"/>
          <w:bCs/>
          <w:lang w:val="es-GT"/>
        </w:rPr>
      </w:pPr>
    </w:p>
    <w:p w14:paraId="6CA304B0" w14:textId="77777777" w:rsidR="003A6FFE" w:rsidRDefault="003A6FFE" w:rsidP="00314068">
      <w:pPr>
        <w:widowControl w:val="0"/>
        <w:autoSpaceDE w:val="0"/>
        <w:autoSpaceDN w:val="0"/>
        <w:spacing w:after="0" w:line="240" w:lineRule="atLeast"/>
        <w:jc w:val="center"/>
        <w:rPr>
          <w:rFonts w:ascii="Times New Roman" w:hAnsi="Times New Roman" w:cs="Times New Roman"/>
          <w:bCs/>
          <w:lang w:val="es-GT"/>
        </w:rPr>
      </w:pPr>
    </w:p>
    <w:p w14:paraId="56E853E9" w14:textId="0FBF7B76" w:rsidR="00314068" w:rsidRDefault="00314068" w:rsidP="00314068">
      <w:pPr>
        <w:widowControl w:val="0"/>
        <w:autoSpaceDE w:val="0"/>
        <w:autoSpaceDN w:val="0"/>
        <w:spacing w:after="0" w:line="240" w:lineRule="atLeast"/>
        <w:jc w:val="center"/>
        <w:rPr>
          <w:rFonts w:ascii="Times New Roman" w:hAnsi="Times New Roman" w:cs="Times New Roman"/>
          <w:bCs/>
          <w:lang w:val="es-GT"/>
        </w:rPr>
      </w:pPr>
      <w:r w:rsidRPr="00314068">
        <w:rPr>
          <w:rFonts w:ascii="Times New Roman" w:hAnsi="Times New Roman" w:cs="Times New Roman"/>
          <w:bCs/>
          <w:noProof/>
          <w:lang w:val="es-GT"/>
        </w:rPr>
        <w:drawing>
          <wp:inline distT="0" distB="0" distL="0" distR="0" wp14:anchorId="51AAF5A8" wp14:editId="0C9A1FB8">
            <wp:extent cx="4860000" cy="2781449"/>
            <wp:effectExtent l="0" t="0" r="4445" b="0"/>
            <wp:docPr id="1102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25" name=""/>
                    <pic:cNvPicPr/>
                  </pic:nvPicPr>
                  <pic:blipFill>
                    <a:blip r:embed="rId44"/>
                    <a:stretch>
                      <a:fillRect/>
                    </a:stretch>
                  </pic:blipFill>
                  <pic:spPr>
                    <a:xfrm>
                      <a:off x="0" y="0"/>
                      <a:ext cx="4860000" cy="2781449"/>
                    </a:xfrm>
                    <a:prstGeom prst="rect">
                      <a:avLst/>
                    </a:prstGeom>
                  </pic:spPr>
                </pic:pic>
              </a:graphicData>
            </a:graphic>
          </wp:inline>
        </w:drawing>
      </w:r>
    </w:p>
    <w:p w14:paraId="705ED42C" w14:textId="77777777" w:rsidR="003A6FFE" w:rsidRPr="00314068" w:rsidRDefault="003A6FFE" w:rsidP="00314068">
      <w:pPr>
        <w:widowControl w:val="0"/>
        <w:autoSpaceDE w:val="0"/>
        <w:autoSpaceDN w:val="0"/>
        <w:spacing w:after="0" w:line="240" w:lineRule="atLeast"/>
        <w:jc w:val="center"/>
        <w:rPr>
          <w:rFonts w:ascii="Times New Roman" w:hAnsi="Times New Roman" w:cs="Times New Roman"/>
          <w:bCs/>
          <w:lang w:val="es-GT"/>
        </w:rPr>
      </w:pPr>
    </w:p>
    <w:p w14:paraId="1A5F73DC" w14:textId="0E3AE207" w:rsidR="00C82A69" w:rsidRDefault="00D31040" w:rsidP="00872C2A">
      <w:pPr>
        <w:pStyle w:val="ListParagraph"/>
        <w:widowControl w:val="0"/>
        <w:numPr>
          <w:ilvl w:val="0"/>
          <w:numId w:val="17"/>
        </w:numPr>
        <w:autoSpaceDE w:val="0"/>
        <w:autoSpaceDN w:val="0"/>
        <w:spacing w:after="0" w:line="240" w:lineRule="atLeast"/>
        <w:jc w:val="both"/>
        <w:rPr>
          <w:rFonts w:ascii="Times New Roman" w:hAnsi="Times New Roman" w:cs="Times New Roman"/>
          <w:b/>
          <w:lang w:val="es-GT"/>
        </w:rPr>
      </w:pPr>
      <w:r w:rsidRPr="004104FE">
        <w:rPr>
          <w:rFonts w:ascii="Times New Roman" w:hAnsi="Times New Roman" w:cs="Times New Roman"/>
          <w:bCs/>
          <w:lang w:val="es-GT"/>
        </w:rPr>
        <w:t xml:space="preserve">Crear pipeline: </w:t>
      </w:r>
      <w:r w:rsidR="00C82A69" w:rsidRPr="004104FE">
        <w:rPr>
          <w:rFonts w:ascii="Times New Roman" w:hAnsi="Times New Roman" w:cs="Times New Roman"/>
          <w:b/>
          <w:lang w:val="es-GT"/>
        </w:rPr>
        <w:t xml:space="preserve">En Azure devOps -&gt; </w:t>
      </w:r>
      <w:r w:rsidR="004C6D4A" w:rsidRPr="004104FE">
        <w:rPr>
          <w:rFonts w:ascii="Times New Roman" w:hAnsi="Times New Roman" w:cs="Times New Roman"/>
          <w:b/>
          <w:lang w:val="es-GT"/>
        </w:rPr>
        <w:t xml:space="preserve">Menu izquierda -&gt; pipelines -&gt; Create Pipeline -&gt; </w:t>
      </w:r>
      <w:r w:rsidR="00BA1D0D" w:rsidRPr="004104FE">
        <w:rPr>
          <w:rFonts w:ascii="Times New Roman" w:hAnsi="Times New Roman" w:cs="Times New Roman"/>
          <w:b/>
          <w:lang w:val="es-GT"/>
        </w:rPr>
        <w:t xml:space="preserve">Seleccionar Github -&gt; Autoriza Azure DevOps para acceder a GitHub -&gt; </w:t>
      </w:r>
      <w:r w:rsidRPr="004104FE">
        <w:rPr>
          <w:rFonts w:ascii="Times New Roman" w:hAnsi="Times New Roman" w:cs="Times New Roman"/>
          <w:b/>
          <w:lang w:val="es-GT"/>
        </w:rPr>
        <w:t>seleccionar repositorio que hizo fork</w:t>
      </w:r>
      <w:r w:rsidR="0007484A" w:rsidRPr="004104FE">
        <w:rPr>
          <w:rFonts w:ascii="Times New Roman" w:hAnsi="Times New Roman" w:cs="Times New Roman"/>
          <w:b/>
          <w:lang w:val="es-GT"/>
        </w:rPr>
        <w:t xml:space="preserve"> -&gt; seleccionar Existing Azure Pipelines YAML file</w:t>
      </w:r>
      <w:r w:rsidR="00487E11" w:rsidRPr="004104FE">
        <w:rPr>
          <w:rFonts w:ascii="Times New Roman" w:hAnsi="Times New Roman" w:cs="Times New Roman"/>
          <w:b/>
          <w:lang w:val="es-GT"/>
        </w:rPr>
        <w:t xml:space="preserve"> -&gt; Branch: main Path: /azure-pipelines.yml</w:t>
      </w:r>
      <w:r w:rsidR="003818F4" w:rsidRPr="004104FE">
        <w:rPr>
          <w:rFonts w:ascii="Times New Roman" w:hAnsi="Times New Roman" w:cs="Times New Roman"/>
          <w:b/>
          <w:lang w:val="es-GT"/>
        </w:rPr>
        <w:t xml:space="preserve"> </w:t>
      </w:r>
    </w:p>
    <w:p w14:paraId="3E458274" w14:textId="77777777" w:rsidR="003A6FFE" w:rsidRDefault="003A6FFE" w:rsidP="003A6FFE">
      <w:pPr>
        <w:pStyle w:val="ListParagraph"/>
        <w:widowControl w:val="0"/>
        <w:autoSpaceDE w:val="0"/>
        <w:autoSpaceDN w:val="0"/>
        <w:spacing w:after="0" w:line="240" w:lineRule="atLeast"/>
        <w:ind w:left="510"/>
        <w:jc w:val="both"/>
        <w:rPr>
          <w:rFonts w:ascii="Times New Roman" w:hAnsi="Times New Roman" w:cs="Times New Roman"/>
          <w:b/>
          <w:lang w:val="es-GT"/>
        </w:rPr>
      </w:pPr>
    </w:p>
    <w:p w14:paraId="604E5FEC" w14:textId="4AEC0ED3" w:rsidR="00314068" w:rsidRDefault="00314068" w:rsidP="00314068">
      <w:pPr>
        <w:widowControl w:val="0"/>
        <w:autoSpaceDE w:val="0"/>
        <w:autoSpaceDN w:val="0"/>
        <w:spacing w:after="0" w:line="240" w:lineRule="atLeast"/>
        <w:jc w:val="center"/>
        <w:rPr>
          <w:rFonts w:ascii="Times New Roman" w:hAnsi="Times New Roman" w:cs="Times New Roman"/>
          <w:b/>
          <w:lang w:val="es-GT"/>
        </w:rPr>
      </w:pPr>
      <w:r w:rsidRPr="00314068">
        <w:rPr>
          <w:rFonts w:ascii="Times New Roman" w:hAnsi="Times New Roman" w:cs="Times New Roman"/>
          <w:b/>
          <w:noProof/>
          <w:lang w:val="es-GT"/>
        </w:rPr>
        <w:drawing>
          <wp:inline distT="0" distB="0" distL="0" distR="0" wp14:anchorId="5D018C3E" wp14:editId="127DD01E">
            <wp:extent cx="4860000" cy="2718900"/>
            <wp:effectExtent l="0" t="0" r="4445" b="0"/>
            <wp:docPr id="61448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81913" name=""/>
                    <pic:cNvPicPr/>
                  </pic:nvPicPr>
                  <pic:blipFill>
                    <a:blip r:embed="rId45"/>
                    <a:stretch>
                      <a:fillRect/>
                    </a:stretch>
                  </pic:blipFill>
                  <pic:spPr>
                    <a:xfrm>
                      <a:off x="0" y="0"/>
                      <a:ext cx="4860000" cy="2718900"/>
                    </a:xfrm>
                    <a:prstGeom prst="rect">
                      <a:avLst/>
                    </a:prstGeom>
                  </pic:spPr>
                </pic:pic>
              </a:graphicData>
            </a:graphic>
          </wp:inline>
        </w:drawing>
      </w:r>
    </w:p>
    <w:p w14:paraId="16A59CF6" w14:textId="77777777" w:rsidR="003A6FFE" w:rsidRPr="00314068" w:rsidRDefault="003A6FFE" w:rsidP="00314068">
      <w:pPr>
        <w:widowControl w:val="0"/>
        <w:autoSpaceDE w:val="0"/>
        <w:autoSpaceDN w:val="0"/>
        <w:spacing w:after="0" w:line="240" w:lineRule="atLeast"/>
        <w:jc w:val="center"/>
        <w:rPr>
          <w:rFonts w:ascii="Times New Roman" w:hAnsi="Times New Roman" w:cs="Times New Roman"/>
          <w:b/>
          <w:lang w:val="es-GT"/>
        </w:rPr>
      </w:pPr>
    </w:p>
    <w:p w14:paraId="202C3E74" w14:textId="77777777" w:rsidR="003A6FFE" w:rsidRDefault="003A6FFE">
      <w:pPr>
        <w:rPr>
          <w:rFonts w:ascii="Times New Roman" w:hAnsi="Times New Roman" w:cs="Times New Roman"/>
          <w:bCs/>
          <w:lang w:val="es-GT"/>
        </w:rPr>
      </w:pPr>
      <w:r>
        <w:rPr>
          <w:rFonts w:ascii="Times New Roman" w:hAnsi="Times New Roman" w:cs="Times New Roman"/>
          <w:bCs/>
          <w:lang w:val="es-GT"/>
        </w:rPr>
        <w:br w:type="page"/>
      </w:r>
    </w:p>
    <w:p w14:paraId="1A8A8FE2" w14:textId="77777777" w:rsidR="003A6FFE" w:rsidRDefault="003A6FFE" w:rsidP="003A6FFE">
      <w:pPr>
        <w:pStyle w:val="ListParagraph"/>
        <w:widowControl w:val="0"/>
        <w:autoSpaceDE w:val="0"/>
        <w:autoSpaceDN w:val="0"/>
        <w:spacing w:after="0" w:line="240" w:lineRule="atLeast"/>
        <w:ind w:left="510"/>
        <w:jc w:val="both"/>
        <w:rPr>
          <w:rFonts w:ascii="Times New Roman" w:hAnsi="Times New Roman" w:cs="Times New Roman"/>
          <w:bCs/>
          <w:lang w:val="es-GT"/>
        </w:rPr>
      </w:pPr>
    </w:p>
    <w:p w14:paraId="271A2699" w14:textId="5C649A91" w:rsidR="00487E11" w:rsidRDefault="003818F4" w:rsidP="00872C2A">
      <w:pPr>
        <w:pStyle w:val="ListParagraph"/>
        <w:widowControl w:val="0"/>
        <w:numPr>
          <w:ilvl w:val="0"/>
          <w:numId w:val="17"/>
        </w:numPr>
        <w:autoSpaceDE w:val="0"/>
        <w:autoSpaceDN w:val="0"/>
        <w:spacing w:after="0" w:line="240" w:lineRule="atLeast"/>
        <w:jc w:val="both"/>
        <w:rPr>
          <w:rFonts w:ascii="Times New Roman" w:hAnsi="Times New Roman" w:cs="Times New Roman"/>
          <w:bCs/>
          <w:lang w:val="es-GT"/>
        </w:rPr>
      </w:pPr>
      <w:r w:rsidRPr="004104FE">
        <w:rPr>
          <w:rFonts w:ascii="Times New Roman" w:hAnsi="Times New Roman" w:cs="Times New Roman"/>
          <w:bCs/>
          <w:lang w:val="es-GT"/>
        </w:rPr>
        <w:t>Probar seleccionando “run”</w:t>
      </w:r>
    </w:p>
    <w:p w14:paraId="1A06DC6C" w14:textId="77777777" w:rsidR="003A6FFE" w:rsidRDefault="003A6FFE" w:rsidP="003A6FFE">
      <w:pPr>
        <w:pStyle w:val="ListParagraph"/>
        <w:widowControl w:val="0"/>
        <w:autoSpaceDE w:val="0"/>
        <w:autoSpaceDN w:val="0"/>
        <w:spacing w:after="0" w:line="240" w:lineRule="atLeast"/>
        <w:ind w:left="510"/>
        <w:jc w:val="both"/>
        <w:rPr>
          <w:rFonts w:ascii="Times New Roman" w:hAnsi="Times New Roman" w:cs="Times New Roman"/>
          <w:bCs/>
          <w:lang w:val="es-GT"/>
        </w:rPr>
      </w:pPr>
    </w:p>
    <w:p w14:paraId="5F51E033" w14:textId="733C4F36" w:rsidR="00981313" w:rsidRDefault="00314068" w:rsidP="003A6FFE">
      <w:pPr>
        <w:pStyle w:val="ListParagraph"/>
        <w:widowControl w:val="0"/>
        <w:autoSpaceDE w:val="0"/>
        <w:autoSpaceDN w:val="0"/>
        <w:spacing w:after="0" w:line="240" w:lineRule="atLeast"/>
        <w:ind w:left="510"/>
        <w:jc w:val="center"/>
        <w:rPr>
          <w:rFonts w:ascii="Times New Roman" w:hAnsi="Times New Roman" w:cs="Times New Roman"/>
          <w:bCs/>
          <w:lang w:val="es-GT"/>
        </w:rPr>
      </w:pPr>
      <w:r w:rsidRPr="00314068">
        <w:rPr>
          <w:rFonts w:ascii="Times New Roman" w:hAnsi="Times New Roman" w:cs="Times New Roman"/>
          <w:bCs/>
          <w:noProof/>
          <w:lang w:val="es-GT"/>
        </w:rPr>
        <w:drawing>
          <wp:inline distT="0" distB="0" distL="0" distR="0" wp14:anchorId="2E388E77" wp14:editId="53FA5740">
            <wp:extent cx="4860000" cy="2779201"/>
            <wp:effectExtent l="0" t="0" r="4445" b="2540"/>
            <wp:docPr id="112749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99117" name=""/>
                    <pic:cNvPicPr/>
                  </pic:nvPicPr>
                  <pic:blipFill>
                    <a:blip r:embed="rId46"/>
                    <a:stretch>
                      <a:fillRect/>
                    </a:stretch>
                  </pic:blipFill>
                  <pic:spPr>
                    <a:xfrm>
                      <a:off x="0" y="0"/>
                      <a:ext cx="4860000" cy="2779201"/>
                    </a:xfrm>
                    <a:prstGeom prst="rect">
                      <a:avLst/>
                    </a:prstGeom>
                  </pic:spPr>
                </pic:pic>
              </a:graphicData>
            </a:graphic>
          </wp:inline>
        </w:drawing>
      </w:r>
    </w:p>
    <w:p w14:paraId="664E294B" w14:textId="77777777" w:rsidR="00981313" w:rsidRDefault="00981313" w:rsidP="00981313">
      <w:pPr>
        <w:pStyle w:val="ListParagraph"/>
        <w:widowControl w:val="0"/>
        <w:autoSpaceDE w:val="0"/>
        <w:autoSpaceDN w:val="0"/>
        <w:spacing w:line="240" w:lineRule="atLeast"/>
        <w:ind w:left="510"/>
        <w:jc w:val="both"/>
        <w:rPr>
          <w:rFonts w:ascii="Times New Roman" w:hAnsi="Times New Roman" w:cs="Times New Roman"/>
          <w:bCs/>
          <w:lang w:val="es-GT"/>
        </w:rPr>
      </w:pPr>
    </w:p>
    <w:p w14:paraId="1CDE98A5" w14:textId="6312E0FD" w:rsidR="00AA7C53" w:rsidRPr="00C03A0D" w:rsidRDefault="00AA7C53" w:rsidP="00872C2A">
      <w:pPr>
        <w:pStyle w:val="ListParagraph"/>
        <w:widowControl w:val="0"/>
        <w:numPr>
          <w:ilvl w:val="0"/>
          <w:numId w:val="17"/>
        </w:numPr>
        <w:autoSpaceDE w:val="0"/>
        <w:autoSpaceDN w:val="0"/>
        <w:spacing w:line="240" w:lineRule="atLeast"/>
        <w:jc w:val="both"/>
        <w:rPr>
          <w:rFonts w:ascii="Times New Roman" w:hAnsi="Times New Roman" w:cs="Times New Roman"/>
          <w:bCs/>
          <w:lang w:val="es-GT"/>
        </w:rPr>
      </w:pPr>
      <w:r w:rsidRPr="004104FE">
        <w:rPr>
          <w:rFonts w:ascii="Times New Roman" w:hAnsi="Times New Roman" w:cs="Times New Roman"/>
          <w:bCs/>
          <w:lang w:val="es-GT"/>
        </w:rPr>
        <w:t>Conectar Azure DevOps con Azure</w:t>
      </w:r>
      <w:r w:rsidR="00314068">
        <w:rPr>
          <w:rFonts w:ascii="Times New Roman" w:hAnsi="Times New Roman" w:cs="Times New Roman"/>
          <w:bCs/>
          <w:lang w:val="es-GT"/>
        </w:rPr>
        <w:t xml:space="preserve"> Portal</w:t>
      </w:r>
      <w:r w:rsidRPr="004104FE">
        <w:rPr>
          <w:rFonts w:ascii="Times New Roman" w:hAnsi="Times New Roman" w:cs="Times New Roman"/>
          <w:bCs/>
          <w:lang w:val="es-GT"/>
        </w:rPr>
        <w:t xml:space="preserve">: </w:t>
      </w:r>
      <w:r w:rsidR="0074134C" w:rsidRPr="004104FE">
        <w:rPr>
          <w:rFonts w:ascii="Times New Roman" w:hAnsi="Times New Roman" w:cs="Times New Roman"/>
          <w:bCs/>
          <w:lang w:val="es-GT"/>
        </w:rPr>
        <w:t xml:space="preserve"> </w:t>
      </w:r>
      <w:r w:rsidR="0074134C" w:rsidRPr="004104FE">
        <w:rPr>
          <w:rFonts w:ascii="Times New Roman" w:hAnsi="Times New Roman" w:cs="Times New Roman"/>
          <w:b/>
          <w:lang w:val="es-GT"/>
        </w:rPr>
        <w:t xml:space="preserve">Project Settings → Service connections → New service connection -&gt; Azure Resource Manager -&gt; luego, Workload identity federation  -&gt; </w:t>
      </w:r>
      <w:r w:rsidR="00586691" w:rsidRPr="004104FE">
        <w:rPr>
          <w:rFonts w:ascii="Times New Roman" w:hAnsi="Times New Roman" w:cs="Times New Roman"/>
          <w:b/>
          <w:lang w:val="es-GT"/>
        </w:rPr>
        <w:t xml:space="preserve"> Selecciona tu suscripción de Azure -&gt; </w:t>
      </w:r>
      <w:r w:rsidR="006B7611" w:rsidRPr="004104FE">
        <w:rPr>
          <w:rFonts w:ascii="Times New Roman" w:hAnsi="Times New Roman" w:cs="Times New Roman"/>
          <w:b/>
          <w:lang w:val="es-GT"/>
        </w:rPr>
        <w:t xml:space="preserve">y resource group donde estan tus recursos -&gt; </w:t>
      </w:r>
      <w:r w:rsidR="006F65D7" w:rsidRPr="004104FE">
        <w:rPr>
          <w:rFonts w:ascii="Times New Roman" w:hAnsi="Times New Roman" w:cs="Times New Roman"/>
          <w:b/>
          <w:lang w:val="es-GT"/>
        </w:rPr>
        <w:t xml:space="preserve">Anadir nombre “MIA_Connection” -&gt; </w:t>
      </w:r>
      <w:r w:rsidR="00100CEF" w:rsidRPr="004104FE">
        <w:rPr>
          <w:rFonts w:ascii="Times New Roman" w:hAnsi="Times New Roman" w:cs="Times New Roman"/>
          <w:b/>
          <w:lang w:val="es-GT"/>
        </w:rPr>
        <w:t xml:space="preserve">Seleccionar “grant access permission to all pipelines” -&gt; </w:t>
      </w:r>
      <w:r w:rsidR="00586691" w:rsidRPr="004104FE">
        <w:rPr>
          <w:rFonts w:ascii="Times New Roman" w:hAnsi="Times New Roman" w:cs="Times New Roman"/>
          <w:b/>
          <w:lang w:val="es-GT"/>
        </w:rPr>
        <w:t>Save</w:t>
      </w:r>
    </w:p>
    <w:p w14:paraId="3CAE4885" w14:textId="1C53BD8C" w:rsidR="00C03A0D" w:rsidRPr="00C03A0D" w:rsidRDefault="00C03A0D" w:rsidP="00C03A0D">
      <w:pPr>
        <w:widowControl w:val="0"/>
        <w:autoSpaceDE w:val="0"/>
        <w:autoSpaceDN w:val="0"/>
        <w:spacing w:line="240" w:lineRule="atLeast"/>
        <w:jc w:val="center"/>
        <w:rPr>
          <w:rFonts w:ascii="Times New Roman" w:hAnsi="Times New Roman" w:cs="Times New Roman"/>
          <w:bCs/>
          <w:lang w:val="es-GT"/>
        </w:rPr>
      </w:pPr>
      <w:r w:rsidRPr="00C03A0D">
        <w:rPr>
          <w:rFonts w:ascii="Times New Roman" w:hAnsi="Times New Roman" w:cs="Times New Roman"/>
          <w:bCs/>
          <w:noProof/>
          <w:lang w:val="es-GT"/>
        </w:rPr>
        <w:drawing>
          <wp:inline distT="0" distB="0" distL="0" distR="0" wp14:anchorId="539B67D2" wp14:editId="385834AA">
            <wp:extent cx="4860000" cy="2970901"/>
            <wp:effectExtent l="0" t="0" r="4445" b="1270"/>
            <wp:docPr id="4322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80505" name=""/>
                    <pic:cNvPicPr/>
                  </pic:nvPicPr>
                  <pic:blipFill>
                    <a:blip r:embed="rId47"/>
                    <a:stretch>
                      <a:fillRect/>
                    </a:stretch>
                  </pic:blipFill>
                  <pic:spPr>
                    <a:xfrm>
                      <a:off x="0" y="0"/>
                      <a:ext cx="4860000" cy="2970901"/>
                    </a:xfrm>
                    <a:prstGeom prst="rect">
                      <a:avLst/>
                    </a:prstGeom>
                  </pic:spPr>
                </pic:pic>
              </a:graphicData>
            </a:graphic>
          </wp:inline>
        </w:drawing>
      </w:r>
    </w:p>
    <w:p w14:paraId="50AA92E2" w14:textId="77777777" w:rsidR="003A6FFE" w:rsidRDefault="003A6FFE">
      <w:pPr>
        <w:rPr>
          <w:rFonts w:ascii="Times New Roman" w:hAnsi="Times New Roman" w:cs="Times New Roman"/>
          <w:b/>
          <w:bCs/>
          <w:lang w:val="es-GT"/>
        </w:rPr>
      </w:pPr>
      <w:r>
        <w:rPr>
          <w:rFonts w:ascii="Times New Roman" w:hAnsi="Times New Roman" w:cs="Times New Roman"/>
          <w:b/>
          <w:bCs/>
          <w:lang w:val="es-GT"/>
        </w:rPr>
        <w:br w:type="page"/>
      </w:r>
    </w:p>
    <w:p w14:paraId="1680C172" w14:textId="2AE93BDF" w:rsidR="007B721B" w:rsidRPr="004104FE" w:rsidRDefault="003916D3" w:rsidP="00872C2A">
      <w:pPr>
        <w:widowControl w:val="0"/>
        <w:autoSpaceDE w:val="0"/>
        <w:autoSpaceDN w:val="0"/>
        <w:spacing w:after="0" w:line="240" w:lineRule="atLeast"/>
        <w:jc w:val="both"/>
        <w:rPr>
          <w:rFonts w:ascii="Times New Roman" w:hAnsi="Times New Roman" w:cs="Times New Roman"/>
          <w:b/>
          <w:bCs/>
          <w:lang w:val="es-GT"/>
        </w:rPr>
      </w:pPr>
      <w:r>
        <w:pict w14:anchorId="27C22C6A">
          <v:rect id="Horizontal Line 6" o:spid="_x0000_s2052"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70B90A" w14:textId="5D5D2755" w:rsidR="007B721B" w:rsidRPr="004104FE" w:rsidRDefault="00C03A0D" w:rsidP="00872C2A">
      <w:pPr>
        <w:widowControl w:val="0"/>
        <w:autoSpaceDE w:val="0"/>
        <w:autoSpaceDN w:val="0"/>
        <w:spacing w:after="0" w:line="240" w:lineRule="atLeast"/>
        <w:jc w:val="both"/>
        <w:rPr>
          <w:rFonts w:ascii="Times New Roman" w:hAnsi="Times New Roman" w:cs="Times New Roman"/>
          <w:b/>
          <w:bCs/>
          <w:lang w:val="es-GT"/>
        </w:rPr>
      </w:pPr>
      <w:r>
        <w:rPr>
          <w:rFonts w:ascii="Times New Roman" w:hAnsi="Times New Roman" w:cs="Times New Roman"/>
          <w:b/>
          <w:bCs/>
          <w:lang w:val="es-GT"/>
        </w:rPr>
        <w:t>9</w:t>
      </w:r>
      <w:r w:rsidR="007B721B" w:rsidRPr="004104FE">
        <w:rPr>
          <w:rFonts w:ascii="Times New Roman" w:hAnsi="Times New Roman" w:cs="Times New Roman"/>
          <w:b/>
          <w:bCs/>
          <w:lang w:val="es-GT"/>
        </w:rPr>
        <w:t xml:space="preserve">.  </w:t>
      </w:r>
      <w:r w:rsidR="00E26110" w:rsidRPr="004104FE">
        <w:rPr>
          <w:rFonts w:ascii="Times New Roman" w:hAnsi="Times New Roman" w:cs="Times New Roman"/>
          <w:b/>
          <w:bCs/>
          <w:lang w:val="es-GT"/>
        </w:rPr>
        <w:t>Conectar Pipeline con App</w:t>
      </w:r>
    </w:p>
    <w:p w14:paraId="26628B0C" w14:textId="4595AAC2" w:rsidR="00E26110" w:rsidRDefault="00E26110" w:rsidP="00872C2A">
      <w:pPr>
        <w:widowControl w:val="0"/>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b/>
          <w:bCs/>
          <w:lang w:val="es-GT"/>
        </w:rPr>
        <w:t xml:space="preserve">  </w:t>
      </w:r>
      <w:r w:rsidR="00E833D3" w:rsidRPr="004104FE">
        <w:rPr>
          <w:rFonts w:ascii="Times New Roman" w:hAnsi="Times New Roman" w:cs="Times New Roman"/>
          <w:b/>
          <w:bCs/>
          <w:lang w:val="es-GT"/>
        </w:rPr>
        <w:t xml:space="preserve">   </w:t>
      </w:r>
      <w:r w:rsidR="00E833D3" w:rsidRPr="004104FE">
        <w:rPr>
          <w:rFonts w:ascii="Times New Roman" w:hAnsi="Times New Roman" w:cs="Times New Roman"/>
          <w:lang w:val="es-GT"/>
        </w:rPr>
        <w:t xml:space="preserve">a) Obtener nombre app: En Azure Portal </w:t>
      </w:r>
      <w:r w:rsidR="00595CE2" w:rsidRPr="004104FE">
        <w:rPr>
          <w:rFonts w:ascii="Times New Roman" w:hAnsi="Times New Roman" w:cs="Times New Roman"/>
          <w:lang w:val="es-GT"/>
        </w:rPr>
        <w:t>→</w:t>
      </w:r>
      <w:r w:rsidR="00595CE2">
        <w:rPr>
          <w:rFonts w:ascii="Times New Roman" w:hAnsi="Times New Roman" w:cs="Times New Roman"/>
          <w:lang w:val="es-GT"/>
        </w:rPr>
        <w:t xml:space="preserve"> </w:t>
      </w:r>
      <w:r w:rsidR="00E833D3" w:rsidRPr="004104FE">
        <w:rPr>
          <w:rFonts w:ascii="Times New Roman" w:hAnsi="Times New Roman" w:cs="Times New Roman"/>
          <w:lang w:val="es-GT"/>
        </w:rPr>
        <w:t>App Services → tu aplicación  → Copia nombre app</w:t>
      </w:r>
    </w:p>
    <w:p w14:paraId="1B43B526" w14:textId="77777777" w:rsidR="003A6FFE" w:rsidRDefault="003A6FFE" w:rsidP="00872C2A">
      <w:pPr>
        <w:widowControl w:val="0"/>
        <w:autoSpaceDE w:val="0"/>
        <w:autoSpaceDN w:val="0"/>
        <w:spacing w:after="0" w:line="240" w:lineRule="atLeast"/>
        <w:jc w:val="both"/>
        <w:rPr>
          <w:rFonts w:ascii="Times New Roman" w:hAnsi="Times New Roman" w:cs="Times New Roman"/>
          <w:lang w:val="es-GT"/>
        </w:rPr>
      </w:pPr>
    </w:p>
    <w:p w14:paraId="6393DC7D" w14:textId="171A4222" w:rsidR="003D21AA" w:rsidRDefault="003D21AA" w:rsidP="003D21AA">
      <w:pPr>
        <w:widowControl w:val="0"/>
        <w:autoSpaceDE w:val="0"/>
        <w:autoSpaceDN w:val="0"/>
        <w:spacing w:after="0" w:line="240" w:lineRule="atLeast"/>
        <w:jc w:val="center"/>
        <w:rPr>
          <w:rFonts w:ascii="Times New Roman" w:hAnsi="Times New Roman" w:cs="Times New Roman"/>
          <w:lang w:val="es-GT"/>
        </w:rPr>
      </w:pPr>
      <w:r w:rsidRPr="003D21AA">
        <w:rPr>
          <w:rFonts w:ascii="Times New Roman" w:hAnsi="Times New Roman" w:cs="Times New Roman"/>
          <w:noProof/>
          <w:lang w:val="es-GT"/>
        </w:rPr>
        <w:drawing>
          <wp:inline distT="0" distB="0" distL="0" distR="0" wp14:anchorId="6567C227" wp14:editId="797FFE1F">
            <wp:extent cx="4860000" cy="2845350"/>
            <wp:effectExtent l="0" t="0" r="4445" b="0"/>
            <wp:docPr id="26959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94700" name=""/>
                    <pic:cNvPicPr/>
                  </pic:nvPicPr>
                  <pic:blipFill>
                    <a:blip r:embed="rId48"/>
                    <a:stretch>
                      <a:fillRect/>
                    </a:stretch>
                  </pic:blipFill>
                  <pic:spPr>
                    <a:xfrm>
                      <a:off x="0" y="0"/>
                      <a:ext cx="4860000" cy="2845350"/>
                    </a:xfrm>
                    <a:prstGeom prst="rect">
                      <a:avLst/>
                    </a:prstGeom>
                  </pic:spPr>
                </pic:pic>
              </a:graphicData>
            </a:graphic>
          </wp:inline>
        </w:drawing>
      </w:r>
    </w:p>
    <w:p w14:paraId="72582503" w14:textId="77777777" w:rsidR="003A6FFE" w:rsidRPr="004104FE" w:rsidRDefault="003A6FFE" w:rsidP="003D21AA">
      <w:pPr>
        <w:widowControl w:val="0"/>
        <w:autoSpaceDE w:val="0"/>
        <w:autoSpaceDN w:val="0"/>
        <w:spacing w:after="0" w:line="240" w:lineRule="atLeast"/>
        <w:jc w:val="center"/>
        <w:rPr>
          <w:rFonts w:ascii="Times New Roman" w:hAnsi="Times New Roman" w:cs="Times New Roman"/>
          <w:lang w:val="es-GT"/>
        </w:rPr>
      </w:pPr>
    </w:p>
    <w:p w14:paraId="124701D8" w14:textId="082544A9" w:rsidR="008D7BD7" w:rsidRPr="004104FE" w:rsidRDefault="008D7BD7" w:rsidP="00872C2A">
      <w:pPr>
        <w:widowControl w:val="0"/>
        <w:autoSpaceDE w:val="0"/>
        <w:autoSpaceDN w:val="0"/>
        <w:spacing w:line="240" w:lineRule="atLeast"/>
        <w:jc w:val="both"/>
        <w:rPr>
          <w:rFonts w:ascii="Times New Roman" w:hAnsi="Times New Roman" w:cs="Times New Roman"/>
          <w:lang w:val="es-GT"/>
        </w:rPr>
      </w:pPr>
      <w:r w:rsidRPr="004104FE">
        <w:rPr>
          <w:rFonts w:ascii="Times New Roman" w:hAnsi="Times New Roman" w:cs="Times New Roman"/>
          <w:lang w:val="es-GT"/>
        </w:rPr>
        <w:t xml:space="preserve">     b) </w:t>
      </w:r>
      <w:r w:rsidR="003D21AA">
        <w:rPr>
          <w:rFonts w:ascii="Times New Roman" w:hAnsi="Times New Roman" w:cs="Times New Roman"/>
          <w:lang w:val="es-GT"/>
        </w:rPr>
        <w:t>E</w:t>
      </w:r>
      <w:r w:rsidRPr="004104FE">
        <w:rPr>
          <w:rFonts w:ascii="Times New Roman" w:hAnsi="Times New Roman" w:cs="Times New Roman"/>
          <w:lang w:val="es-GT"/>
        </w:rPr>
        <w:t xml:space="preserve">n github en tu “azure-pipelines.yml” </w:t>
      </w:r>
      <w:r w:rsidR="00E55923" w:rsidRPr="004104FE">
        <w:rPr>
          <w:rFonts w:ascii="Times New Roman" w:hAnsi="Times New Roman" w:cs="Times New Roman"/>
          <w:lang w:val="es-GT"/>
        </w:rPr>
        <w:t xml:space="preserve">file </w:t>
      </w:r>
      <w:r w:rsidR="00034D2C" w:rsidRPr="004104FE">
        <w:rPr>
          <w:rFonts w:ascii="Times New Roman" w:hAnsi="Times New Roman" w:cs="Times New Roman"/>
          <w:lang w:val="es-GT"/>
        </w:rPr>
        <w:t xml:space="preserve"> busca: azureSubscription y  appName, cambiar por valores reales.</w:t>
      </w:r>
    </w:p>
    <w:p w14:paraId="53C4C770" w14:textId="42697BFC" w:rsidR="00E45634" w:rsidRPr="004104FE" w:rsidRDefault="00E45634" w:rsidP="00872C2A">
      <w:pPr>
        <w:widowControl w:val="0"/>
        <w:autoSpaceDE w:val="0"/>
        <w:autoSpaceDN w:val="0"/>
        <w:spacing w:after="0" w:line="240" w:lineRule="atLeast"/>
        <w:jc w:val="both"/>
        <w:rPr>
          <w:rFonts w:ascii="Times New Roman" w:hAnsi="Times New Roman" w:cs="Times New Roman"/>
        </w:rPr>
      </w:pPr>
      <w:r w:rsidRPr="004104FE">
        <w:rPr>
          <w:rFonts w:ascii="Times New Roman" w:hAnsi="Times New Roman" w:cs="Times New Roman"/>
          <w:lang w:val="es-GT"/>
        </w:rPr>
        <w:t xml:space="preserve">                </w:t>
      </w:r>
      <w:r w:rsidRPr="004104FE">
        <w:rPr>
          <w:rFonts w:ascii="Times New Roman" w:hAnsi="Times New Roman" w:cs="Times New Roman"/>
        </w:rPr>
        <w:t>azureSubscription</w:t>
      </w:r>
      <w:r w:rsidR="008B3A09" w:rsidRPr="004104FE">
        <w:rPr>
          <w:rFonts w:ascii="Times New Roman" w:hAnsi="Times New Roman" w:cs="Times New Roman"/>
        </w:rPr>
        <w:t>:</w:t>
      </w:r>
      <w:r w:rsidRPr="004104FE">
        <w:rPr>
          <w:rFonts w:ascii="Times New Roman" w:hAnsi="Times New Roman" w:cs="Times New Roman"/>
        </w:rPr>
        <w:t xml:space="preserve">  </w:t>
      </w:r>
      <w:r w:rsidR="008B3A09" w:rsidRPr="004104FE">
        <w:rPr>
          <w:rFonts w:ascii="Times New Roman" w:hAnsi="Times New Roman" w:cs="Times New Roman"/>
        </w:rPr>
        <w:t>TU_</w:t>
      </w:r>
      <w:r w:rsidRPr="004104FE">
        <w:rPr>
          <w:rFonts w:ascii="Times New Roman" w:hAnsi="Times New Roman" w:cs="Times New Roman"/>
        </w:rPr>
        <w:t>Service</w:t>
      </w:r>
      <w:r w:rsidR="007106C8" w:rsidRPr="004104FE">
        <w:rPr>
          <w:rFonts w:ascii="Times New Roman" w:hAnsi="Times New Roman" w:cs="Times New Roman"/>
        </w:rPr>
        <w:t>_</w:t>
      </w:r>
      <w:r w:rsidRPr="004104FE">
        <w:rPr>
          <w:rFonts w:ascii="Times New Roman" w:hAnsi="Times New Roman" w:cs="Times New Roman"/>
        </w:rPr>
        <w:t>Connection</w:t>
      </w:r>
      <w:r w:rsidR="007106C8" w:rsidRPr="004104FE">
        <w:rPr>
          <w:rFonts w:ascii="Times New Roman" w:hAnsi="Times New Roman" w:cs="Times New Roman"/>
        </w:rPr>
        <w:t>_name</w:t>
      </w:r>
    </w:p>
    <w:p w14:paraId="41068C0F" w14:textId="249FE4C8" w:rsidR="00981313" w:rsidRDefault="007106C8" w:rsidP="003A6FFE">
      <w:pPr>
        <w:widowControl w:val="0"/>
        <w:autoSpaceDE w:val="0"/>
        <w:autoSpaceDN w:val="0"/>
        <w:spacing w:after="0" w:line="240" w:lineRule="atLeast"/>
        <w:jc w:val="both"/>
        <w:rPr>
          <w:rFonts w:ascii="Times New Roman" w:hAnsi="Times New Roman" w:cs="Times New Roman"/>
        </w:rPr>
      </w:pPr>
      <w:r w:rsidRPr="004104FE">
        <w:rPr>
          <w:rFonts w:ascii="Times New Roman" w:hAnsi="Times New Roman" w:cs="Times New Roman"/>
        </w:rPr>
        <w:t xml:space="preserve">                appName: Tu _app_name</w:t>
      </w:r>
    </w:p>
    <w:p w14:paraId="0300DE1F" w14:textId="77777777" w:rsidR="00981313" w:rsidRDefault="00981313" w:rsidP="003D21AA">
      <w:pPr>
        <w:widowControl w:val="0"/>
        <w:autoSpaceDE w:val="0"/>
        <w:autoSpaceDN w:val="0"/>
        <w:spacing w:after="0" w:line="240" w:lineRule="atLeast"/>
        <w:jc w:val="center"/>
        <w:rPr>
          <w:rFonts w:ascii="Times New Roman" w:hAnsi="Times New Roman" w:cs="Times New Roman"/>
        </w:rPr>
      </w:pPr>
    </w:p>
    <w:p w14:paraId="411F5145" w14:textId="26A99186" w:rsidR="003D21AA" w:rsidRPr="004104FE" w:rsidRDefault="003D21AA" w:rsidP="003D21AA">
      <w:pPr>
        <w:widowControl w:val="0"/>
        <w:autoSpaceDE w:val="0"/>
        <w:autoSpaceDN w:val="0"/>
        <w:spacing w:after="0" w:line="240" w:lineRule="atLeast"/>
        <w:jc w:val="center"/>
        <w:rPr>
          <w:rFonts w:ascii="Times New Roman" w:hAnsi="Times New Roman" w:cs="Times New Roman"/>
        </w:rPr>
      </w:pPr>
      <w:r w:rsidRPr="003D21AA">
        <w:rPr>
          <w:rFonts w:ascii="Times New Roman" w:hAnsi="Times New Roman" w:cs="Times New Roman"/>
          <w:noProof/>
        </w:rPr>
        <w:drawing>
          <wp:inline distT="0" distB="0" distL="0" distR="0" wp14:anchorId="6DA1F961" wp14:editId="00F3D0DA">
            <wp:extent cx="4860000" cy="2935350"/>
            <wp:effectExtent l="0" t="0" r="4445" b="0"/>
            <wp:docPr id="15893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3073" name=""/>
                    <pic:cNvPicPr/>
                  </pic:nvPicPr>
                  <pic:blipFill>
                    <a:blip r:embed="rId49"/>
                    <a:stretch>
                      <a:fillRect/>
                    </a:stretch>
                  </pic:blipFill>
                  <pic:spPr>
                    <a:xfrm>
                      <a:off x="0" y="0"/>
                      <a:ext cx="4860000" cy="2935350"/>
                    </a:xfrm>
                    <a:prstGeom prst="rect">
                      <a:avLst/>
                    </a:prstGeom>
                  </pic:spPr>
                </pic:pic>
              </a:graphicData>
            </a:graphic>
          </wp:inline>
        </w:drawing>
      </w:r>
    </w:p>
    <w:p w14:paraId="3CA15FDB" w14:textId="77777777" w:rsidR="003A6FFE" w:rsidRDefault="008B3A09" w:rsidP="00872C2A">
      <w:pPr>
        <w:widowControl w:val="0"/>
        <w:autoSpaceDE w:val="0"/>
        <w:autoSpaceDN w:val="0"/>
        <w:spacing w:line="240" w:lineRule="atLeast"/>
        <w:jc w:val="both"/>
        <w:rPr>
          <w:rFonts w:ascii="Times New Roman" w:hAnsi="Times New Roman" w:cs="Times New Roman"/>
          <w:lang w:val="es-GT"/>
        </w:rPr>
      </w:pPr>
      <w:r w:rsidRPr="0010600F">
        <w:rPr>
          <w:rFonts w:ascii="Times New Roman" w:hAnsi="Times New Roman" w:cs="Times New Roman"/>
          <w:lang w:val="es-GT"/>
        </w:rPr>
        <w:t xml:space="preserve">       </w:t>
      </w:r>
    </w:p>
    <w:p w14:paraId="5FB6CEAA" w14:textId="77777777" w:rsidR="003A6FFE" w:rsidRDefault="003A6FFE">
      <w:pPr>
        <w:rPr>
          <w:rFonts w:ascii="Times New Roman" w:hAnsi="Times New Roman" w:cs="Times New Roman"/>
          <w:lang w:val="es-GT"/>
        </w:rPr>
      </w:pPr>
      <w:r>
        <w:rPr>
          <w:rFonts w:ascii="Times New Roman" w:hAnsi="Times New Roman" w:cs="Times New Roman"/>
          <w:lang w:val="es-GT"/>
        </w:rPr>
        <w:br w:type="page"/>
      </w:r>
    </w:p>
    <w:p w14:paraId="7A9A5ABD" w14:textId="77777777" w:rsidR="003A6FFE" w:rsidRDefault="003A6FFE" w:rsidP="00872C2A">
      <w:pPr>
        <w:widowControl w:val="0"/>
        <w:autoSpaceDE w:val="0"/>
        <w:autoSpaceDN w:val="0"/>
        <w:spacing w:line="240" w:lineRule="atLeast"/>
        <w:jc w:val="both"/>
        <w:rPr>
          <w:rFonts w:ascii="Times New Roman" w:hAnsi="Times New Roman" w:cs="Times New Roman"/>
          <w:lang w:val="es-GT"/>
        </w:rPr>
      </w:pPr>
    </w:p>
    <w:p w14:paraId="5A8F0DC8" w14:textId="032341A7" w:rsidR="008670FF" w:rsidRDefault="008B3A09" w:rsidP="00872C2A">
      <w:pPr>
        <w:widowControl w:val="0"/>
        <w:autoSpaceDE w:val="0"/>
        <w:autoSpaceDN w:val="0"/>
        <w:spacing w:line="240" w:lineRule="atLeast"/>
        <w:jc w:val="both"/>
        <w:rPr>
          <w:rFonts w:ascii="Times New Roman" w:hAnsi="Times New Roman" w:cs="Times New Roman"/>
          <w:lang w:val="es-GT"/>
        </w:rPr>
      </w:pPr>
      <w:r w:rsidRPr="004104FE">
        <w:rPr>
          <w:rFonts w:ascii="Times New Roman" w:hAnsi="Times New Roman" w:cs="Times New Roman"/>
          <w:lang w:val="es-GT"/>
        </w:rPr>
        <w:t xml:space="preserve">c) </w:t>
      </w:r>
      <w:r w:rsidR="00E55923" w:rsidRPr="004104FE">
        <w:rPr>
          <w:rFonts w:ascii="Times New Roman" w:hAnsi="Times New Roman" w:cs="Times New Roman"/>
          <w:lang w:val="es-GT"/>
        </w:rPr>
        <w:t xml:space="preserve">Al hacer commit, verificar el pipeline se ejecuta </w:t>
      </w:r>
      <w:r w:rsidR="008670FF" w:rsidRPr="004104FE">
        <w:rPr>
          <w:rFonts w:ascii="Times New Roman" w:hAnsi="Times New Roman" w:cs="Times New Roman"/>
          <w:lang w:val="es-GT"/>
        </w:rPr>
        <w:t>automáticamente</w:t>
      </w:r>
    </w:p>
    <w:p w14:paraId="4BB75EF5" w14:textId="4D09CDAB" w:rsidR="00A329AC" w:rsidRDefault="00A329AC" w:rsidP="00A329AC">
      <w:pPr>
        <w:widowControl w:val="0"/>
        <w:autoSpaceDE w:val="0"/>
        <w:autoSpaceDN w:val="0"/>
        <w:spacing w:line="240" w:lineRule="atLeast"/>
        <w:jc w:val="center"/>
        <w:rPr>
          <w:rFonts w:ascii="Times New Roman" w:hAnsi="Times New Roman" w:cs="Times New Roman"/>
          <w:lang w:val="es-GT"/>
        </w:rPr>
      </w:pPr>
      <w:r w:rsidRPr="00A329AC">
        <w:rPr>
          <w:rFonts w:ascii="Times New Roman" w:hAnsi="Times New Roman" w:cs="Times New Roman"/>
          <w:noProof/>
          <w:lang w:val="es-GT"/>
        </w:rPr>
        <w:drawing>
          <wp:inline distT="0" distB="0" distL="0" distR="0" wp14:anchorId="0C23F2E4" wp14:editId="5AC837D0">
            <wp:extent cx="4860000" cy="2962800"/>
            <wp:effectExtent l="0" t="0" r="4445" b="0"/>
            <wp:docPr id="2924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93902" name=""/>
                    <pic:cNvPicPr/>
                  </pic:nvPicPr>
                  <pic:blipFill>
                    <a:blip r:embed="rId50"/>
                    <a:stretch>
                      <a:fillRect/>
                    </a:stretch>
                  </pic:blipFill>
                  <pic:spPr>
                    <a:xfrm>
                      <a:off x="0" y="0"/>
                      <a:ext cx="4860000" cy="2962800"/>
                    </a:xfrm>
                    <a:prstGeom prst="rect">
                      <a:avLst/>
                    </a:prstGeom>
                  </pic:spPr>
                </pic:pic>
              </a:graphicData>
            </a:graphic>
          </wp:inline>
        </w:drawing>
      </w:r>
    </w:p>
    <w:p w14:paraId="1E874F5D" w14:textId="06D795EA" w:rsidR="00BB280F" w:rsidRDefault="00BB280F" w:rsidP="00BB280F">
      <w:pPr>
        <w:widowControl w:val="0"/>
        <w:autoSpaceDE w:val="0"/>
        <w:autoSpaceDN w:val="0"/>
        <w:spacing w:line="240" w:lineRule="atLeast"/>
        <w:jc w:val="center"/>
        <w:rPr>
          <w:rFonts w:ascii="Times New Roman" w:hAnsi="Times New Roman" w:cs="Times New Roman"/>
          <w:lang w:val="es-GT"/>
        </w:rPr>
      </w:pPr>
      <w:r w:rsidRPr="00BB280F">
        <w:rPr>
          <w:rFonts w:ascii="Times New Roman" w:hAnsi="Times New Roman" w:cs="Times New Roman"/>
          <w:noProof/>
          <w:lang w:val="es-GT"/>
        </w:rPr>
        <w:drawing>
          <wp:inline distT="0" distB="0" distL="0" distR="0" wp14:anchorId="179EF658" wp14:editId="466D3DE6">
            <wp:extent cx="4860000" cy="2873700"/>
            <wp:effectExtent l="0" t="0" r="4445" b="0"/>
            <wp:docPr id="45243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1830" name=""/>
                    <pic:cNvPicPr/>
                  </pic:nvPicPr>
                  <pic:blipFill>
                    <a:blip r:embed="rId51"/>
                    <a:stretch>
                      <a:fillRect/>
                    </a:stretch>
                  </pic:blipFill>
                  <pic:spPr>
                    <a:xfrm>
                      <a:off x="0" y="0"/>
                      <a:ext cx="4860000" cy="2873700"/>
                    </a:xfrm>
                    <a:prstGeom prst="rect">
                      <a:avLst/>
                    </a:prstGeom>
                  </pic:spPr>
                </pic:pic>
              </a:graphicData>
            </a:graphic>
          </wp:inline>
        </w:drawing>
      </w:r>
    </w:p>
    <w:p w14:paraId="47F31537" w14:textId="2C56EB40" w:rsidR="00A329AC" w:rsidRDefault="00A329AC" w:rsidP="00BB280F">
      <w:pPr>
        <w:widowControl w:val="0"/>
        <w:autoSpaceDE w:val="0"/>
        <w:autoSpaceDN w:val="0"/>
        <w:spacing w:line="240" w:lineRule="atLeast"/>
        <w:jc w:val="center"/>
        <w:rPr>
          <w:rFonts w:ascii="Times New Roman" w:hAnsi="Times New Roman" w:cs="Times New Roman"/>
          <w:lang w:val="es-GT"/>
        </w:rPr>
      </w:pPr>
    </w:p>
    <w:p w14:paraId="7D328336" w14:textId="77777777" w:rsidR="00981313" w:rsidRDefault="00981313" w:rsidP="00BB280F">
      <w:pPr>
        <w:widowControl w:val="0"/>
        <w:autoSpaceDE w:val="0"/>
        <w:autoSpaceDN w:val="0"/>
        <w:spacing w:line="240" w:lineRule="atLeast"/>
        <w:jc w:val="center"/>
        <w:rPr>
          <w:rFonts w:ascii="Times New Roman" w:hAnsi="Times New Roman" w:cs="Times New Roman"/>
          <w:lang w:val="es-GT"/>
        </w:rPr>
      </w:pPr>
    </w:p>
    <w:p w14:paraId="685777C2" w14:textId="77777777" w:rsidR="00981313" w:rsidRDefault="00981313" w:rsidP="00BB280F">
      <w:pPr>
        <w:widowControl w:val="0"/>
        <w:autoSpaceDE w:val="0"/>
        <w:autoSpaceDN w:val="0"/>
        <w:spacing w:line="240" w:lineRule="atLeast"/>
        <w:jc w:val="center"/>
        <w:rPr>
          <w:rFonts w:ascii="Times New Roman" w:hAnsi="Times New Roman" w:cs="Times New Roman"/>
          <w:lang w:val="es-GT"/>
        </w:rPr>
      </w:pPr>
    </w:p>
    <w:p w14:paraId="76FABC88" w14:textId="77777777" w:rsidR="003A6FFE" w:rsidRDefault="003A6FFE" w:rsidP="00BB280F">
      <w:pPr>
        <w:widowControl w:val="0"/>
        <w:autoSpaceDE w:val="0"/>
        <w:autoSpaceDN w:val="0"/>
        <w:spacing w:line="240" w:lineRule="atLeast"/>
        <w:jc w:val="center"/>
        <w:rPr>
          <w:rFonts w:ascii="Times New Roman" w:hAnsi="Times New Roman" w:cs="Times New Roman"/>
          <w:lang w:val="es-GT"/>
        </w:rPr>
      </w:pPr>
    </w:p>
    <w:p w14:paraId="3551570F" w14:textId="77777777" w:rsidR="003A6FFE" w:rsidRDefault="003A6FFE" w:rsidP="00BB280F">
      <w:pPr>
        <w:widowControl w:val="0"/>
        <w:autoSpaceDE w:val="0"/>
        <w:autoSpaceDN w:val="0"/>
        <w:spacing w:line="240" w:lineRule="atLeast"/>
        <w:jc w:val="center"/>
        <w:rPr>
          <w:rFonts w:ascii="Times New Roman" w:hAnsi="Times New Roman" w:cs="Times New Roman"/>
          <w:lang w:val="es-GT"/>
        </w:rPr>
      </w:pPr>
    </w:p>
    <w:p w14:paraId="08E39038" w14:textId="77777777" w:rsidR="003A6FFE" w:rsidRDefault="003A6FFE" w:rsidP="00BB280F">
      <w:pPr>
        <w:widowControl w:val="0"/>
        <w:autoSpaceDE w:val="0"/>
        <w:autoSpaceDN w:val="0"/>
        <w:spacing w:line="240" w:lineRule="atLeast"/>
        <w:jc w:val="center"/>
        <w:rPr>
          <w:rFonts w:ascii="Times New Roman" w:hAnsi="Times New Roman" w:cs="Times New Roman"/>
          <w:lang w:val="es-GT"/>
        </w:rPr>
      </w:pPr>
    </w:p>
    <w:p w14:paraId="7C952C91" w14:textId="77777777" w:rsidR="00981313" w:rsidRPr="004104FE" w:rsidRDefault="00981313" w:rsidP="00BB280F">
      <w:pPr>
        <w:widowControl w:val="0"/>
        <w:autoSpaceDE w:val="0"/>
        <w:autoSpaceDN w:val="0"/>
        <w:spacing w:line="240" w:lineRule="atLeast"/>
        <w:jc w:val="center"/>
        <w:rPr>
          <w:rFonts w:ascii="Times New Roman" w:hAnsi="Times New Roman" w:cs="Times New Roman"/>
          <w:lang w:val="es-GT"/>
        </w:rPr>
      </w:pPr>
    </w:p>
    <w:p w14:paraId="539CEE36" w14:textId="77777777" w:rsidR="00E55923" w:rsidRPr="004104FE" w:rsidRDefault="003916D3" w:rsidP="00872C2A">
      <w:pPr>
        <w:widowControl w:val="0"/>
        <w:autoSpaceDE w:val="0"/>
        <w:autoSpaceDN w:val="0"/>
        <w:spacing w:after="0" w:line="240" w:lineRule="atLeast"/>
        <w:jc w:val="both"/>
        <w:rPr>
          <w:rFonts w:ascii="Times New Roman" w:hAnsi="Times New Roman" w:cs="Times New Roman"/>
          <w:b/>
          <w:bCs/>
          <w:lang w:val="es-GT"/>
        </w:rPr>
      </w:pPr>
      <w:r>
        <w:pict w14:anchorId="2B7C5123">
          <v:rect id="Horizontal Line 7" o:spid="_x0000_s2051"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DB241F" w14:textId="34817177" w:rsidR="007B721B" w:rsidRPr="004104FE" w:rsidRDefault="00C03A0D" w:rsidP="00872C2A">
      <w:pPr>
        <w:widowControl w:val="0"/>
        <w:autoSpaceDE w:val="0"/>
        <w:autoSpaceDN w:val="0"/>
        <w:spacing w:after="0" w:line="240" w:lineRule="atLeast"/>
        <w:jc w:val="both"/>
        <w:rPr>
          <w:rFonts w:ascii="Times New Roman" w:hAnsi="Times New Roman" w:cs="Times New Roman"/>
          <w:b/>
          <w:lang w:val="es-GT"/>
        </w:rPr>
      </w:pPr>
      <w:r>
        <w:rPr>
          <w:rFonts w:ascii="Times New Roman" w:hAnsi="Times New Roman" w:cs="Times New Roman"/>
          <w:b/>
          <w:bCs/>
          <w:lang w:val="es-GT"/>
        </w:rPr>
        <w:t>10</w:t>
      </w:r>
      <w:r w:rsidR="00E55923" w:rsidRPr="004104FE">
        <w:rPr>
          <w:rFonts w:ascii="Times New Roman" w:hAnsi="Times New Roman" w:cs="Times New Roman"/>
          <w:b/>
          <w:bCs/>
          <w:lang w:val="es-GT"/>
        </w:rPr>
        <w:t xml:space="preserve">.  </w:t>
      </w:r>
      <w:r w:rsidR="007F65F9" w:rsidRPr="004104FE">
        <w:rPr>
          <w:rFonts w:ascii="Times New Roman" w:hAnsi="Times New Roman" w:cs="Times New Roman"/>
          <w:b/>
          <w:lang w:val="es-GT"/>
        </w:rPr>
        <w:t>Validar la solución</w:t>
      </w:r>
    </w:p>
    <w:p w14:paraId="2621612C" w14:textId="699993C6" w:rsidR="004218D4" w:rsidRPr="004104FE" w:rsidRDefault="004218D4" w:rsidP="00872C2A">
      <w:pPr>
        <w:widowControl w:val="0"/>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Compruebe desde la URL pública que la aplicación funciona y que el acceso al Blob Storage continúa operativo después del despliegue.</w:t>
      </w:r>
    </w:p>
    <w:p w14:paraId="556A1234" w14:textId="70C89E6F" w:rsidR="008670FF" w:rsidRDefault="00A329AC" w:rsidP="00A329AC">
      <w:pPr>
        <w:widowControl w:val="0"/>
        <w:autoSpaceDE w:val="0"/>
        <w:autoSpaceDN w:val="0"/>
        <w:spacing w:after="0" w:line="240" w:lineRule="atLeast"/>
        <w:jc w:val="center"/>
        <w:rPr>
          <w:rFonts w:ascii="Times New Roman" w:hAnsi="Times New Roman" w:cs="Times New Roman"/>
          <w:lang w:val="es-GT"/>
        </w:rPr>
      </w:pPr>
      <w:r w:rsidRPr="00A329AC">
        <w:rPr>
          <w:rFonts w:ascii="Times New Roman" w:hAnsi="Times New Roman" w:cs="Times New Roman"/>
          <w:noProof/>
          <w:lang w:val="es-GT"/>
        </w:rPr>
        <w:drawing>
          <wp:inline distT="0" distB="0" distL="0" distR="0" wp14:anchorId="5B72F33F" wp14:editId="5BDB2135">
            <wp:extent cx="4860000" cy="2947950"/>
            <wp:effectExtent l="0" t="0" r="4445" b="0"/>
            <wp:docPr id="78826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8714" name=""/>
                    <pic:cNvPicPr/>
                  </pic:nvPicPr>
                  <pic:blipFill>
                    <a:blip r:embed="rId52"/>
                    <a:stretch>
                      <a:fillRect/>
                    </a:stretch>
                  </pic:blipFill>
                  <pic:spPr>
                    <a:xfrm>
                      <a:off x="0" y="0"/>
                      <a:ext cx="4860000" cy="2947950"/>
                    </a:xfrm>
                    <a:prstGeom prst="rect">
                      <a:avLst/>
                    </a:prstGeom>
                  </pic:spPr>
                </pic:pic>
              </a:graphicData>
            </a:graphic>
          </wp:inline>
        </w:drawing>
      </w:r>
    </w:p>
    <w:p w14:paraId="0DFBE8F4" w14:textId="77777777" w:rsidR="003A6FFE" w:rsidRDefault="003A6FFE" w:rsidP="00A329AC">
      <w:pPr>
        <w:widowControl w:val="0"/>
        <w:autoSpaceDE w:val="0"/>
        <w:autoSpaceDN w:val="0"/>
        <w:spacing w:after="0" w:line="240" w:lineRule="atLeast"/>
        <w:jc w:val="center"/>
        <w:rPr>
          <w:rFonts w:ascii="Times New Roman" w:hAnsi="Times New Roman" w:cs="Times New Roman"/>
          <w:lang w:val="es-GT"/>
        </w:rPr>
      </w:pPr>
    </w:p>
    <w:p w14:paraId="15C3CAAA" w14:textId="5742A857" w:rsidR="00A329AC" w:rsidRDefault="00A329AC" w:rsidP="00A329AC">
      <w:pPr>
        <w:widowControl w:val="0"/>
        <w:autoSpaceDE w:val="0"/>
        <w:autoSpaceDN w:val="0"/>
        <w:spacing w:after="0" w:line="240" w:lineRule="atLeast"/>
        <w:jc w:val="center"/>
        <w:rPr>
          <w:rFonts w:ascii="Times New Roman" w:hAnsi="Times New Roman" w:cs="Times New Roman"/>
          <w:lang w:val="es-GT"/>
        </w:rPr>
      </w:pPr>
      <w:r w:rsidRPr="00A329AC">
        <w:rPr>
          <w:rFonts w:ascii="Times New Roman" w:hAnsi="Times New Roman" w:cs="Times New Roman"/>
          <w:noProof/>
          <w:lang w:val="es-GT"/>
        </w:rPr>
        <w:drawing>
          <wp:inline distT="0" distB="0" distL="0" distR="0" wp14:anchorId="3340EF0B" wp14:editId="54AD64EC">
            <wp:extent cx="4860000" cy="2955150"/>
            <wp:effectExtent l="0" t="0" r="4445" b="4445"/>
            <wp:docPr id="106760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06655" name=""/>
                    <pic:cNvPicPr/>
                  </pic:nvPicPr>
                  <pic:blipFill>
                    <a:blip r:embed="rId53"/>
                    <a:stretch>
                      <a:fillRect/>
                    </a:stretch>
                  </pic:blipFill>
                  <pic:spPr>
                    <a:xfrm>
                      <a:off x="0" y="0"/>
                      <a:ext cx="4860000" cy="2955150"/>
                    </a:xfrm>
                    <a:prstGeom prst="rect">
                      <a:avLst/>
                    </a:prstGeom>
                  </pic:spPr>
                </pic:pic>
              </a:graphicData>
            </a:graphic>
          </wp:inline>
        </w:drawing>
      </w:r>
    </w:p>
    <w:p w14:paraId="42DEA900" w14:textId="77777777" w:rsidR="003A6FFE" w:rsidRPr="004104FE" w:rsidRDefault="003A6FFE" w:rsidP="00A329AC">
      <w:pPr>
        <w:widowControl w:val="0"/>
        <w:autoSpaceDE w:val="0"/>
        <w:autoSpaceDN w:val="0"/>
        <w:spacing w:after="0" w:line="240" w:lineRule="atLeast"/>
        <w:jc w:val="center"/>
        <w:rPr>
          <w:rFonts w:ascii="Times New Roman" w:hAnsi="Times New Roman" w:cs="Times New Roman"/>
          <w:lang w:val="es-GT"/>
        </w:rPr>
      </w:pPr>
    </w:p>
    <w:p w14:paraId="5E265CD5" w14:textId="1A59504C" w:rsidR="00317D0B" w:rsidRPr="004104FE" w:rsidRDefault="00BD53F5" w:rsidP="00872C2A">
      <w:pPr>
        <w:pStyle w:val="ListParagraph"/>
        <w:widowControl w:val="0"/>
        <w:numPr>
          <w:ilvl w:val="0"/>
          <w:numId w:val="18"/>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 xml:space="preserve">acceso de la aplicación al Blob: </w:t>
      </w:r>
      <w:r w:rsidR="00317D0B" w:rsidRPr="004104FE">
        <w:rPr>
          <w:rFonts w:ascii="Times New Roman" w:hAnsi="Times New Roman" w:cs="Times New Roman"/>
          <w:lang w:val="es-GT"/>
        </w:rPr>
        <w:t>Azure Portal → App Service</w:t>
      </w:r>
      <w:r w:rsidR="00594924" w:rsidRPr="004104FE">
        <w:rPr>
          <w:rFonts w:ascii="Times New Roman" w:hAnsi="Times New Roman" w:cs="Times New Roman"/>
          <w:lang w:val="es-GT"/>
        </w:rPr>
        <w:t xml:space="preserve"> → </w:t>
      </w:r>
      <w:r w:rsidR="00317D0B" w:rsidRPr="004104FE">
        <w:rPr>
          <w:rFonts w:ascii="Times New Roman" w:hAnsi="Times New Roman" w:cs="Times New Roman"/>
          <w:lang w:val="es-GT"/>
        </w:rPr>
        <w:t xml:space="preserve"> </w:t>
      </w:r>
      <w:r w:rsidR="00FC22EE" w:rsidRPr="004104FE">
        <w:rPr>
          <w:rFonts w:ascii="Times New Roman" w:hAnsi="Times New Roman" w:cs="Times New Roman"/>
          <w:lang w:val="es-GT"/>
        </w:rPr>
        <w:t xml:space="preserve">Settings </w:t>
      </w:r>
      <w:r w:rsidR="00317D0B" w:rsidRPr="004104FE">
        <w:rPr>
          <w:rFonts w:ascii="Times New Roman" w:hAnsi="Times New Roman" w:cs="Times New Roman"/>
          <w:lang w:val="es-GT"/>
        </w:rPr>
        <w:t>→ Environment variables → App settings -&gt; colocar AZURE_STORAGEBLOB_RESOURCEENDPOINT</w:t>
      </w:r>
      <w:r w:rsidR="00A45FF9" w:rsidRPr="004104FE">
        <w:rPr>
          <w:rFonts w:ascii="Times New Roman" w:hAnsi="Times New Roman" w:cs="Times New Roman"/>
          <w:lang w:val="es-GT"/>
        </w:rPr>
        <w:t xml:space="preserve"> </w:t>
      </w:r>
    </w:p>
    <w:p w14:paraId="301C832E" w14:textId="111AE8B5" w:rsidR="00C2459B" w:rsidRPr="004104FE" w:rsidRDefault="00317D0B" w:rsidP="00872C2A">
      <w:pPr>
        <w:pStyle w:val="ListParagraph"/>
        <w:widowControl w:val="0"/>
        <w:autoSpaceDE w:val="0"/>
        <w:autoSpaceDN w:val="0"/>
        <w:spacing w:after="0" w:line="240" w:lineRule="atLeast"/>
        <w:ind w:left="710"/>
        <w:jc w:val="both"/>
        <w:rPr>
          <w:rFonts w:ascii="Times New Roman" w:hAnsi="Times New Roman" w:cs="Times New Roman"/>
          <w:lang w:val="es-GT"/>
        </w:rPr>
      </w:pPr>
      <w:r w:rsidRPr="004104FE">
        <w:rPr>
          <w:rFonts w:ascii="Times New Roman" w:hAnsi="Times New Roman" w:cs="Times New Roman"/>
          <w:lang w:val="es-GT"/>
        </w:rPr>
        <w:t xml:space="preserve">                       </w:t>
      </w:r>
      <w:hyperlink r:id="rId54" w:history="1">
        <w:r w:rsidR="00A45FF9" w:rsidRPr="004104FE">
          <w:rPr>
            <w:rStyle w:val="Hyperlink"/>
            <w:rFonts w:ascii="Times New Roman" w:hAnsi="Times New Roman" w:cs="Times New Roman"/>
            <w:lang w:val="es-GT"/>
          </w:rPr>
          <w:t>https://tu_storage.blob.core.windows.net/</w:t>
        </w:r>
      </w:hyperlink>
      <w:r w:rsidR="00A45FF9" w:rsidRPr="004104FE">
        <w:rPr>
          <w:rFonts w:ascii="Times New Roman" w:hAnsi="Times New Roman" w:cs="Times New Roman"/>
          <w:lang w:val="es-GT"/>
        </w:rPr>
        <w:t xml:space="preserve">  </w:t>
      </w:r>
    </w:p>
    <w:p w14:paraId="43FFC6D9" w14:textId="6DC15904" w:rsidR="00A45FF9" w:rsidRPr="004104FE" w:rsidRDefault="00A45FF9" w:rsidP="00872C2A">
      <w:pPr>
        <w:pStyle w:val="ListParagraph"/>
        <w:widowControl w:val="0"/>
        <w:autoSpaceDE w:val="0"/>
        <w:autoSpaceDN w:val="0"/>
        <w:spacing w:after="0" w:line="240" w:lineRule="atLeast"/>
        <w:ind w:left="710"/>
        <w:jc w:val="both"/>
        <w:rPr>
          <w:rFonts w:ascii="Times New Roman" w:hAnsi="Times New Roman" w:cs="Times New Roman"/>
          <w:b/>
          <w:bCs/>
          <w:lang w:val="es-GT"/>
        </w:rPr>
      </w:pPr>
      <w:r w:rsidRPr="004104FE">
        <w:rPr>
          <w:rFonts w:ascii="Times New Roman" w:hAnsi="Times New Roman" w:cs="Times New Roman"/>
          <w:lang w:val="es-GT"/>
        </w:rPr>
        <w:t>(si existe obviar)</w:t>
      </w:r>
    </w:p>
    <w:p w14:paraId="6B3AC654" w14:textId="2126A56D" w:rsidR="00C2459B" w:rsidRPr="004104FE" w:rsidRDefault="00FA2B4C" w:rsidP="00872C2A">
      <w:pPr>
        <w:pStyle w:val="ListParagraph"/>
        <w:widowControl w:val="0"/>
        <w:numPr>
          <w:ilvl w:val="0"/>
          <w:numId w:val="18"/>
        </w:numPr>
        <w:autoSpaceDE w:val="0"/>
        <w:autoSpaceDN w:val="0"/>
        <w:spacing w:after="0" w:line="240" w:lineRule="atLeast"/>
        <w:jc w:val="both"/>
        <w:rPr>
          <w:rFonts w:ascii="Times New Roman" w:hAnsi="Times New Roman" w:cs="Times New Roman"/>
        </w:rPr>
      </w:pPr>
      <w:r w:rsidRPr="004104FE">
        <w:rPr>
          <w:rFonts w:ascii="Times New Roman" w:hAnsi="Times New Roman" w:cs="Times New Roman"/>
        </w:rPr>
        <w:t>Verificar app:  Azure Portal → App Service →  OverView  → Default Domain  → click en URL</w:t>
      </w:r>
      <w:r w:rsidR="001C575E" w:rsidRPr="004104FE">
        <w:rPr>
          <w:rFonts w:ascii="Times New Roman" w:hAnsi="Times New Roman" w:cs="Times New Roman"/>
        </w:rPr>
        <w:t xml:space="preserve"> publica</w:t>
      </w:r>
    </w:p>
    <w:p w14:paraId="3734BBF1" w14:textId="6EFF990B" w:rsidR="00290D3E" w:rsidRPr="004104FE" w:rsidRDefault="00290D3E" w:rsidP="00872C2A">
      <w:pPr>
        <w:pStyle w:val="ListParagraph"/>
        <w:widowControl w:val="0"/>
        <w:numPr>
          <w:ilvl w:val="0"/>
          <w:numId w:val="18"/>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 xml:space="preserve">En la app </w:t>
      </w:r>
      <w:r w:rsidR="00E9022F" w:rsidRPr="004104FE">
        <w:rPr>
          <w:rFonts w:ascii="Times New Roman" w:hAnsi="Times New Roman" w:cs="Times New Roman"/>
          <w:lang w:val="es-GT"/>
        </w:rPr>
        <w:t>publicada realizar cambios en archivos</w:t>
      </w:r>
    </w:p>
    <w:p w14:paraId="1E63FD34" w14:textId="1F3559A5" w:rsidR="00E9022F" w:rsidRDefault="00103B46" w:rsidP="00872C2A">
      <w:pPr>
        <w:pStyle w:val="ListParagraph"/>
        <w:widowControl w:val="0"/>
        <w:numPr>
          <w:ilvl w:val="0"/>
          <w:numId w:val="18"/>
        </w:numPr>
        <w:autoSpaceDE w:val="0"/>
        <w:autoSpaceDN w:val="0"/>
        <w:spacing w:after="0" w:line="240" w:lineRule="atLeast"/>
        <w:jc w:val="both"/>
        <w:rPr>
          <w:rFonts w:ascii="Times New Roman" w:hAnsi="Times New Roman" w:cs="Times New Roman"/>
          <w:lang w:val="es-GT"/>
        </w:rPr>
      </w:pPr>
      <w:r w:rsidRPr="004104FE">
        <w:rPr>
          <w:rFonts w:ascii="Times New Roman" w:hAnsi="Times New Roman" w:cs="Times New Roman"/>
          <w:lang w:val="es-GT"/>
        </w:rPr>
        <w:t>Verificar que los cambios se representen en</w:t>
      </w:r>
      <w:r w:rsidR="00E9022F" w:rsidRPr="004104FE">
        <w:rPr>
          <w:rFonts w:ascii="Times New Roman" w:hAnsi="Times New Roman" w:cs="Times New Roman"/>
          <w:lang w:val="es-GT"/>
        </w:rPr>
        <w:t xml:space="preserve"> storage account</w:t>
      </w:r>
      <w:r w:rsidRPr="004104FE">
        <w:rPr>
          <w:rFonts w:ascii="Times New Roman" w:hAnsi="Times New Roman" w:cs="Times New Roman"/>
          <w:lang w:val="es-GT"/>
        </w:rPr>
        <w:t xml:space="preserve">: Azure Portal → Storage Account →  </w:t>
      </w:r>
      <w:r w:rsidR="00DF2C54" w:rsidRPr="004104FE">
        <w:rPr>
          <w:rFonts w:ascii="Times New Roman" w:hAnsi="Times New Roman" w:cs="Times New Roman"/>
          <w:lang w:val="es-GT"/>
        </w:rPr>
        <w:t xml:space="preserve">Storage Browser </w:t>
      </w:r>
      <w:r w:rsidRPr="004104FE">
        <w:rPr>
          <w:rFonts w:ascii="Times New Roman" w:hAnsi="Times New Roman" w:cs="Times New Roman"/>
          <w:lang w:val="es-GT"/>
        </w:rPr>
        <w:t xml:space="preserve">  </w:t>
      </w:r>
      <w:r w:rsidR="00566633" w:rsidRPr="004104FE">
        <w:rPr>
          <w:rFonts w:ascii="Times New Roman" w:hAnsi="Times New Roman" w:cs="Times New Roman"/>
          <w:lang w:val="es-GT"/>
        </w:rPr>
        <w:t xml:space="preserve">→  Blob containers →   Seleccionar su container →  </w:t>
      </w:r>
      <w:r w:rsidR="004C55D6" w:rsidRPr="004104FE">
        <w:rPr>
          <w:rFonts w:ascii="Times New Roman" w:hAnsi="Times New Roman" w:cs="Times New Roman"/>
          <w:lang w:val="es-GT"/>
        </w:rPr>
        <w:t>Verificar cambios</w:t>
      </w:r>
    </w:p>
    <w:p w14:paraId="50FED747" w14:textId="77777777" w:rsidR="003A6FFE" w:rsidRDefault="003A6FFE" w:rsidP="003A6FFE">
      <w:pPr>
        <w:widowControl w:val="0"/>
        <w:autoSpaceDE w:val="0"/>
        <w:autoSpaceDN w:val="0"/>
        <w:spacing w:after="0" w:line="240" w:lineRule="atLeast"/>
        <w:jc w:val="both"/>
        <w:rPr>
          <w:rFonts w:ascii="Times New Roman" w:hAnsi="Times New Roman" w:cs="Times New Roman"/>
          <w:lang w:val="es-GT"/>
        </w:rPr>
      </w:pPr>
    </w:p>
    <w:p w14:paraId="3CD5EC1D" w14:textId="77777777" w:rsidR="003A6FFE" w:rsidRDefault="003A6FFE" w:rsidP="003A6FFE">
      <w:pPr>
        <w:widowControl w:val="0"/>
        <w:autoSpaceDE w:val="0"/>
        <w:autoSpaceDN w:val="0"/>
        <w:spacing w:after="0" w:line="240" w:lineRule="atLeast"/>
        <w:jc w:val="both"/>
        <w:rPr>
          <w:rFonts w:ascii="Times New Roman" w:hAnsi="Times New Roman" w:cs="Times New Roman"/>
          <w:lang w:val="es-GT"/>
        </w:rPr>
      </w:pPr>
    </w:p>
    <w:p w14:paraId="41B4302E" w14:textId="77777777" w:rsidR="003A6FFE" w:rsidRDefault="003A6FFE" w:rsidP="003A6FFE">
      <w:pPr>
        <w:widowControl w:val="0"/>
        <w:autoSpaceDE w:val="0"/>
        <w:autoSpaceDN w:val="0"/>
        <w:spacing w:after="0" w:line="240" w:lineRule="atLeast"/>
        <w:jc w:val="both"/>
        <w:rPr>
          <w:rFonts w:ascii="Times New Roman" w:hAnsi="Times New Roman" w:cs="Times New Roman"/>
          <w:lang w:val="es-GT"/>
        </w:rPr>
      </w:pPr>
    </w:p>
    <w:p w14:paraId="4EDB9857" w14:textId="77777777" w:rsidR="003A6FFE" w:rsidRPr="003A6FFE" w:rsidRDefault="003A6FFE" w:rsidP="003A6FFE">
      <w:pPr>
        <w:widowControl w:val="0"/>
        <w:autoSpaceDE w:val="0"/>
        <w:autoSpaceDN w:val="0"/>
        <w:spacing w:after="0" w:line="240" w:lineRule="atLeast"/>
        <w:jc w:val="both"/>
        <w:rPr>
          <w:rFonts w:ascii="Times New Roman" w:hAnsi="Times New Roman" w:cs="Times New Roman"/>
          <w:lang w:val="es-GT"/>
        </w:rPr>
      </w:pPr>
    </w:p>
    <w:p w14:paraId="0E5EE05A" w14:textId="018B10A0" w:rsidR="00C2459B" w:rsidRDefault="00B5034A" w:rsidP="00B5034A">
      <w:pPr>
        <w:widowControl w:val="0"/>
        <w:autoSpaceDE w:val="0"/>
        <w:autoSpaceDN w:val="0"/>
        <w:spacing w:after="0" w:line="240" w:lineRule="atLeast"/>
        <w:jc w:val="center"/>
        <w:rPr>
          <w:rFonts w:ascii="Times New Roman" w:hAnsi="Times New Roman" w:cs="Times New Roman"/>
          <w:b/>
          <w:bCs/>
          <w:lang w:val="es-GT"/>
        </w:rPr>
      </w:pPr>
      <w:r w:rsidRPr="00B5034A">
        <w:rPr>
          <w:rFonts w:ascii="Times New Roman" w:hAnsi="Times New Roman" w:cs="Times New Roman"/>
          <w:b/>
          <w:bCs/>
          <w:noProof/>
          <w:lang w:val="es-GT"/>
        </w:rPr>
        <w:drawing>
          <wp:inline distT="0" distB="0" distL="0" distR="0" wp14:anchorId="4F098B89" wp14:editId="48649A5D">
            <wp:extent cx="4500000" cy="2667500"/>
            <wp:effectExtent l="0" t="0" r="0" b="0"/>
            <wp:docPr id="21030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5659" name=""/>
                    <pic:cNvPicPr/>
                  </pic:nvPicPr>
                  <pic:blipFill>
                    <a:blip r:embed="rId55"/>
                    <a:stretch>
                      <a:fillRect/>
                    </a:stretch>
                  </pic:blipFill>
                  <pic:spPr>
                    <a:xfrm>
                      <a:off x="0" y="0"/>
                      <a:ext cx="4500000" cy="2667500"/>
                    </a:xfrm>
                    <a:prstGeom prst="rect">
                      <a:avLst/>
                    </a:prstGeom>
                  </pic:spPr>
                </pic:pic>
              </a:graphicData>
            </a:graphic>
          </wp:inline>
        </w:drawing>
      </w:r>
    </w:p>
    <w:p w14:paraId="29E0D453" w14:textId="77777777" w:rsidR="00981313" w:rsidRDefault="00981313" w:rsidP="00B5034A">
      <w:pPr>
        <w:widowControl w:val="0"/>
        <w:autoSpaceDE w:val="0"/>
        <w:autoSpaceDN w:val="0"/>
        <w:spacing w:after="0" w:line="240" w:lineRule="atLeast"/>
        <w:jc w:val="center"/>
        <w:rPr>
          <w:rFonts w:ascii="Times New Roman" w:hAnsi="Times New Roman" w:cs="Times New Roman"/>
          <w:b/>
          <w:bCs/>
          <w:lang w:val="es-GT"/>
        </w:rPr>
      </w:pPr>
    </w:p>
    <w:p w14:paraId="38AAD2F0" w14:textId="6AB44E3C" w:rsidR="00B5034A" w:rsidRDefault="00B5034A" w:rsidP="00B5034A">
      <w:pPr>
        <w:widowControl w:val="0"/>
        <w:autoSpaceDE w:val="0"/>
        <w:autoSpaceDN w:val="0"/>
        <w:spacing w:after="0" w:line="240" w:lineRule="atLeast"/>
        <w:jc w:val="center"/>
        <w:rPr>
          <w:rFonts w:ascii="Times New Roman" w:hAnsi="Times New Roman" w:cs="Times New Roman"/>
          <w:b/>
          <w:bCs/>
          <w:lang w:val="es-GT"/>
        </w:rPr>
      </w:pPr>
      <w:r w:rsidRPr="00B5034A">
        <w:rPr>
          <w:rFonts w:ascii="Times New Roman" w:hAnsi="Times New Roman" w:cs="Times New Roman"/>
          <w:b/>
          <w:bCs/>
          <w:noProof/>
          <w:lang w:val="es-GT"/>
        </w:rPr>
        <w:drawing>
          <wp:inline distT="0" distB="0" distL="0" distR="0" wp14:anchorId="222A4DC8" wp14:editId="7645965E">
            <wp:extent cx="4500000" cy="2607084"/>
            <wp:effectExtent l="0" t="0" r="0" b="0"/>
            <wp:docPr id="16378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76198" name=""/>
                    <pic:cNvPicPr/>
                  </pic:nvPicPr>
                  <pic:blipFill>
                    <a:blip r:embed="rId56"/>
                    <a:stretch>
                      <a:fillRect/>
                    </a:stretch>
                  </pic:blipFill>
                  <pic:spPr>
                    <a:xfrm>
                      <a:off x="0" y="0"/>
                      <a:ext cx="4500000" cy="2607084"/>
                    </a:xfrm>
                    <a:prstGeom prst="rect">
                      <a:avLst/>
                    </a:prstGeom>
                  </pic:spPr>
                </pic:pic>
              </a:graphicData>
            </a:graphic>
          </wp:inline>
        </w:drawing>
      </w:r>
    </w:p>
    <w:p w14:paraId="3BD03724" w14:textId="77777777" w:rsidR="00981313" w:rsidRDefault="00981313" w:rsidP="00B5034A">
      <w:pPr>
        <w:widowControl w:val="0"/>
        <w:autoSpaceDE w:val="0"/>
        <w:autoSpaceDN w:val="0"/>
        <w:spacing w:after="0" w:line="240" w:lineRule="atLeast"/>
        <w:jc w:val="center"/>
        <w:rPr>
          <w:rFonts w:ascii="Times New Roman" w:hAnsi="Times New Roman" w:cs="Times New Roman"/>
          <w:b/>
          <w:bCs/>
          <w:lang w:val="es-GT"/>
        </w:rPr>
      </w:pPr>
    </w:p>
    <w:p w14:paraId="5C0998A7" w14:textId="67E1C494" w:rsidR="00587D3F" w:rsidRPr="004104FE" w:rsidRDefault="00587D3F" w:rsidP="00B5034A">
      <w:pPr>
        <w:widowControl w:val="0"/>
        <w:autoSpaceDE w:val="0"/>
        <w:autoSpaceDN w:val="0"/>
        <w:spacing w:after="0" w:line="240" w:lineRule="atLeast"/>
        <w:jc w:val="center"/>
        <w:rPr>
          <w:rFonts w:ascii="Times New Roman" w:hAnsi="Times New Roman" w:cs="Times New Roman"/>
          <w:b/>
          <w:bCs/>
          <w:lang w:val="es-GT"/>
        </w:rPr>
      </w:pPr>
      <w:r w:rsidRPr="00587D3F">
        <w:rPr>
          <w:rFonts w:ascii="Times New Roman" w:hAnsi="Times New Roman" w:cs="Times New Roman"/>
          <w:b/>
          <w:bCs/>
          <w:noProof/>
          <w:lang w:val="es-GT"/>
        </w:rPr>
        <w:drawing>
          <wp:inline distT="0" distB="0" distL="0" distR="0" wp14:anchorId="5B3F6317" wp14:editId="118A5483">
            <wp:extent cx="4500000" cy="2749584"/>
            <wp:effectExtent l="0" t="0" r="0" b="0"/>
            <wp:docPr id="207337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74606" name=""/>
                    <pic:cNvPicPr/>
                  </pic:nvPicPr>
                  <pic:blipFill>
                    <a:blip r:embed="rId57"/>
                    <a:stretch>
                      <a:fillRect/>
                    </a:stretch>
                  </pic:blipFill>
                  <pic:spPr>
                    <a:xfrm>
                      <a:off x="0" y="0"/>
                      <a:ext cx="4500000" cy="2749584"/>
                    </a:xfrm>
                    <a:prstGeom prst="rect">
                      <a:avLst/>
                    </a:prstGeom>
                  </pic:spPr>
                </pic:pic>
              </a:graphicData>
            </a:graphic>
          </wp:inline>
        </w:drawing>
      </w:r>
    </w:p>
    <w:p w14:paraId="31E2DC63" w14:textId="77777777" w:rsidR="00981313" w:rsidRDefault="00981313" w:rsidP="00740718">
      <w:pPr>
        <w:widowControl w:val="0"/>
        <w:autoSpaceDE w:val="0"/>
        <w:autoSpaceDN w:val="0"/>
        <w:spacing w:after="0" w:line="240" w:lineRule="atLeast"/>
        <w:jc w:val="center"/>
        <w:rPr>
          <w:rFonts w:ascii="Times New Roman" w:hAnsi="Times New Roman" w:cs="Times New Roman"/>
          <w:b/>
          <w:bCs/>
          <w:lang w:val="es-GT"/>
        </w:rPr>
      </w:pPr>
    </w:p>
    <w:p w14:paraId="59521B71" w14:textId="77777777" w:rsidR="00981313" w:rsidRDefault="00981313" w:rsidP="00740718">
      <w:pPr>
        <w:widowControl w:val="0"/>
        <w:autoSpaceDE w:val="0"/>
        <w:autoSpaceDN w:val="0"/>
        <w:spacing w:after="0" w:line="240" w:lineRule="atLeast"/>
        <w:jc w:val="center"/>
        <w:rPr>
          <w:rFonts w:ascii="Times New Roman" w:hAnsi="Times New Roman" w:cs="Times New Roman"/>
          <w:b/>
          <w:bCs/>
          <w:lang w:val="es-GT"/>
        </w:rPr>
      </w:pPr>
    </w:p>
    <w:p w14:paraId="7EBC06EC" w14:textId="77777777" w:rsidR="00981313" w:rsidRDefault="00981313" w:rsidP="00740718">
      <w:pPr>
        <w:widowControl w:val="0"/>
        <w:autoSpaceDE w:val="0"/>
        <w:autoSpaceDN w:val="0"/>
        <w:spacing w:after="0" w:line="240" w:lineRule="atLeast"/>
        <w:jc w:val="center"/>
        <w:rPr>
          <w:rFonts w:ascii="Times New Roman" w:hAnsi="Times New Roman" w:cs="Times New Roman"/>
          <w:b/>
          <w:bCs/>
          <w:lang w:val="es-GT"/>
        </w:rPr>
      </w:pPr>
    </w:p>
    <w:p w14:paraId="4E1E30EB" w14:textId="68236B5B" w:rsidR="00C2459B" w:rsidRPr="004104FE" w:rsidRDefault="00740718" w:rsidP="00740718">
      <w:pPr>
        <w:widowControl w:val="0"/>
        <w:autoSpaceDE w:val="0"/>
        <w:autoSpaceDN w:val="0"/>
        <w:spacing w:after="0" w:line="240" w:lineRule="atLeast"/>
        <w:jc w:val="center"/>
        <w:rPr>
          <w:rFonts w:ascii="Times New Roman" w:hAnsi="Times New Roman" w:cs="Times New Roman"/>
          <w:b/>
          <w:bCs/>
          <w:lang w:val="es-GT"/>
        </w:rPr>
      </w:pPr>
      <w:r w:rsidRPr="00740718">
        <w:rPr>
          <w:rFonts w:ascii="Times New Roman" w:hAnsi="Times New Roman" w:cs="Times New Roman"/>
          <w:b/>
          <w:bCs/>
          <w:noProof/>
          <w:lang w:val="es-GT"/>
        </w:rPr>
        <w:drawing>
          <wp:inline distT="0" distB="0" distL="0" distR="0" wp14:anchorId="4BD5CBEF" wp14:editId="5235F1E2">
            <wp:extent cx="4500000" cy="1856527"/>
            <wp:effectExtent l="0" t="0" r="0" b="0"/>
            <wp:docPr id="185624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47383" name=""/>
                    <pic:cNvPicPr/>
                  </pic:nvPicPr>
                  <pic:blipFill rotWithShape="1">
                    <a:blip r:embed="rId58"/>
                    <a:srcRect r="239"/>
                    <a:stretch>
                      <a:fillRect/>
                    </a:stretch>
                  </pic:blipFill>
                  <pic:spPr bwMode="auto">
                    <a:xfrm>
                      <a:off x="0" y="0"/>
                      <a:ext cx="4500000" cy="1856527"/>
                    </a:xfrm>
                    <a:prstGeom prst="rect">
                      <a:avLst/>
                    </a:prstGeom>
                    <a:ln>
                      <a:noFill/>
                    </a:ln>
                    <a:extLst>
                      <a:ext uri="{53640926-AAD7-44D8-BBD7-CCE9431645EC}">
                        <a14:shadowObscured xmlns:a14="http://schemas.microsoft.com/office/drawing/2010/main"/>
                      </a:ext>
                    </a:extLst>
                  </pic:spPr>
                </pic:pic>
              </a:graphicData>
            </a:graphic>
          </wp:inline>
        </w:drawing>
      </w:r>
    </w:p>
    <w:p w14:paraId="588CD33C" w14:textId="77777777" w:rsidR="00C2459B" w:rsidRPr="004104FE" w:rsidRDefault="003916D3" w:rsidP="00872C2A">
      <w:pPr>
        <w:widowControl w:val="0"/>
        <w:autoSpaceDE w:val="0"/>
        <w:autoSpaceDN w:val="0"/>
        <w:spacing w:after="0" w:line="240" w:lineRule="atLeast"/>
        <w:jc w:val="both"/>
        <w:rPr>
          <w:rFonts w:ascii="Times New Roman" w:hAnsi="Times New Roman" w:cs="Times New Roman"/>
          <w:b/>
          <w:bCs/>
          <w:lang w:val="es-GT"/>
        </w:rPr>
      </w:pPr>
      <w:r>
        <w:pict w14:anchorId="15AE06A7">
          <v:rect id="Horizontal Line 8" o:spid="_x0000_s2050"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9085C1" w14:textId="1B29DCA1" w:rsidR="00C2459B" w:rsidRPr="004104FE" w:rsidRDefault="00C2459B" w:rsidP="00872C2A">
      <w:pPr>
        <w:widowControl w:val="0"/>
        <w:autoSpaceDE w:val="0"/>
        <w:autoSpaceDN w:val="0"/>
        <w:spacing w:after="0" w:line="240" w:lineRule="atLeast"/>
        <w:jc w:val="both"/>
        <w:rPr>
          <w:rFonts w:ascii="Times New Roman" w:hAnsi="Times New Roman" w:cs="Times New Roman"/>
          <w:b/>
        </w:rPr>
      </w:pPr>
      <w:r w:rsidRPr="004104FE">
        <w:rPr>
          <w:rFonts w:ascii="Times New Roman" w:hAnsi="Times New Roman" w:cs="Times New Roman"/>
          <w:b/>
          <w:bCs/>
          <w:lang w:val="es-GT"/>
        </w:rPr>
        <w:t>1</w:t>
      </w:r>
      <w:r w:rsidR="00C03A0D">
        <w:rPr>
          <w:rFonts w:ascii="Times New Roman" w:hAnsi="Times New Roman" w:cs="Times New Roman"/>
          <w:b/>
          <w:bCs/>
          <w:lang w:val="es-GT"/>
        </w:rPr>
        <w:t>1</w:t>
      </w:r>
      <w:r w:rsidRPr="004104FE">
        <w:rPr>
          <w:rFonts w:ascii="Times New Roman" w:hAnsi="Times New Roman" w:cs="Times New Roman"/>
          <w:b/>
          <w:bCs/>
          <w:lang w:val="es-GT"/>
        </w:rPr>
        <w:t xml:space="preserve">.  </w:t>
      </w:r>
      <w:r w:rsidRPr="004104FE">
        <w:rPr>
          <w:rFonts w:ascii="Times New Roman" w:hAnsi="Times New Roman" w:cs="Times New Roman"/>
          <w:b/>
        </w:rPr>
        <w:t>Preguntas de analisis</w:t>
      </w:r>
    </w:p>
    <w:p w14:paraId="248636F3" w14:textId="77777777" w:rsidR="00C2459B" w:rsidRPr="004104FE" w:rsidRDefault="00C2459B" w:rsidP="00872C2A">
      <w:pPr>
        <w:widowControl w:val="0"/>
        <w:autoSpaceDE w:val="0"/>
        <w:autoSpaceDN w:val="0"/>
        <w:spacing w:after="0" w:line="240" w:lineRule="atLeast"/>
        <w:jc w:val="both"/>
        <w:rPr>
          <w:rFonts w:ascii="Times New Roman" w:hAnsi="Times New Roman" w:cs="Times New Roman"/>
          <w:b/>
          <w:bCs/>
          <w:lang w:val="es-GT"/>
        </w:rPr>
      </w:pPr>
    </w:p>
    <w:p w14:paraId="5F377DB7" w14:textId="77777777" w:rsidR="00740718" w:rsidRDefault="00136FBE" w:rsidP="00740718">
      <w:pPr>
        <w:pStyle w:val="ListNumber"/>
        <w:widowControl w:val="0"/>
        <w:autoSpaceDE w:val="0"/>
        <w:autoSpaceDN w:val="0"/>
        <w:spacing w:after="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¿Para qué sirve el archivo .env en la aplicación?</w:t>
      </w:r>
    </w:p>
    <w:p w14:paraId="00FFB091" w14:textId="6EDECCFD" w:rsidR="00740718" w:rsidRDefault="00740718" w:rsidP="00740718">
      <w:pPr>
        <w:pStyle w:val="ListNumber"/>
        <w:widowControl w:val="0"/>
        <w:numPr>
          <w:ilvl w:val="0"/>
          <w:numId w:val="0"/>
        </w:numPr>
        <w:autoSpaceDE w:val="0"/>
        <w:autoSpaceDN w:val="0"/>
        <w:spacing w:after="0" w:line="240" w:lineRule="atLeast"/>
        <w:ind w:left="360"/>
        <w:jc w:val="both"/>
        <w:rPr>
          <w:rFonts w:ascii="Times New Roman" w:hAnsi="Times New Roman" w:cs="Times New Roman"/>
          <w:lang w:val="es-GT"/>
        </w:rPr>
      </w:pPr>
      <w:r w:rsidRPr="00740718">
        <w:rPr>
          <w:rFonts w:ascii="Times New Roman" w:hAnsi="Times New Roman" w:cs="Times New Roman"/>
          <w:lang w:val="es-GT"/>
        </w:rPr>
        <w:t>El archivo .env sirve para guardar las variables de configuración que necesita la aplicación para funcionar. En nuestro caso lo usamos para indicar la dirección de Azure Blob Storage y el nombre del contenedor donde se almacenan los archivos. Esto permite cambiar la configuración sin tener que modificar directamente el código.</w:t>
      </w:r>
    </w:p>
    <w:p w14:paraId="530625E1" w14:textId="77777777" w:rsidR="00740718" w:rsidRPr="00740718" w:rsidRDefault="00740718" w:rsidP="00740718">
      <w:pPr>
        <w:pStyle w:val="ListNumber"/>
        <w:widowControl w:val="0"/>
        <w:numPr>
          <w:ilvl w:val="0"/>
          <w:numId w:val="0"/>
        </w:numPr>
        <w:autoSpaceDE w:val="0"/>
        <w:autoSpaceDN w:val="0"/>
        <w:spacing w:after="0" w:line="240" w:lineRule="atLeast"/>
        <w:ind w:left="360"/>
        <w:jc w:val="both"/>
        <w:rPr>
          <w:rFonts w:ascii="Times New Roman" w:hAnsi="Times New Roman" w:cs="Times New Roman"/>
          <w:lang w:val="es-GT"/>
        </w:rPr>
      </w:pPr>
    </w:p>
    <w:p w14:paraId="209CE554" w14:textId="4BE5EE23" w:rsidR="00740718" w:rsidRDefault="00136FBE" w:rsidP="00740718">
      <w:pPr>
        <w:pStyle w:val="ListNumber"/>
        <w:widowControl w:val="0"/>
        <w:autoSpaceDE w:val="0"/>
        <w:autoSpaceDN w:val="0"/>
        <w:spacing w:before="24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¿Por qué utilizar Blob Storage y no guardar los archivos dentro del proyecto?</w:t>
      </w:r>
    </w:p>
    <w:p w14:paraId="002CF71A" w14:textId="59C0F13C" w:rsidR="00740718"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r w:rsidRPr="00740718">
        <w:rPr>
          <w:rFonts w:ascii="Times New Roman" w:hAnsi="Times New Roman" w:cs="Times New Roman"/>
          <w:lang w:val="es-GT"/>
        </w:rPr>
        <w:t xml:space="preserve">Porque Blob Storage permite guardar los archivos en la nube de forma más segura y organizada. </w:t>
      </w:r>
      <w:r w:rsidR="00981313">
        <w:rPr>
          <w:rFonts w:ascii="Times New Roman" w:hAnsi="Times New Roman" w:cs="Times New Roman"/>
          <w:lang w:val="es-GT"/>
        </w:rPr>
        <w:t>Asimismo,</w:t>
      </w:r>
      <w:r w:rsidRPr="00740718">
        <w:rPr>
          <w:rFonts w:ascii="Times New Roman" w:hAnsi="Times New Roman" w:cs="Times New Roman"/>
          <w:lang w:val="es-GT"/>
        </w:rPr>
        <w:t xml:space="preserve"> los archivos no se pierden si actualizamos o volvemos a publicar la aplicación. También podemos acceder a ellos sin depender del almacenamiento del servidor donde está funcionando el proyecto.</w:t>
      </w:r>
    </w:p>
    <w:p w14:paraId="39950F7B" w14:textId="77777777" w:rsidR="00740718" w:rsidRPr="00740718"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p>
    <w:p w14:paraId="63DB95FC" w14:textId="6896B690" w:rsidR="00136FBE" w:rsidRDefault="00136FBE" w:rsidP="00740718">
      <w:pPr>
        <w:pStyle w:val="ListNumber"/>
        <w:widowControl w:val="0"/>
        <w:autoSpaceDE w:val="0"/>
        <w:autoSpaceDN w:val="0"/>
        <w:spacing w:before="24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¿Cuál es la diferencia entre el endpoint de Blob Storage y la URL de App Service?</w:t>
      </w:r>
    </w:p>
    <w:p w14:paraId="378A7A3D" w14:textId="433E0198" w:rsidR="00740718"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r w:rsidRPr="00740718">
        <w:rPr>
          <w:rFonts w:ascii="Times New Roman" w:hAnsi="Times New Roman" w:cs="Times New Roman"/>
          <w:lang w:val="es-GT"/>
        </w:rPr>
        <w:t>El endpoint de Blob Storage es la dirección que utiliza la aplicación para acceder a los archivos almacenados en Azure. En cambio, la URL de App Service es la dirección que utilizamos para abrir nuestra aplicación desde un navegador. Básicamente, una sirve para acceder al almacenamiento y la otra para acceder a la página web.</w:t>
      </w:r>
    </w:p>
    <w:p w14:paraId="0BA9081B" w14:textId="77777777" w:rsidR="00740718" w:rsidRPr="004104FE"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p>
    <w:p w14:paraId="7A15D2B0" w14:textId="6CBEA397" w:rsidR="00136FBE" w:rsidRDefault="00136FBE" w:rsidP="00740718">
      <w:pPr>
        <w:pStyle w:val="ListNumber"/>
        <w:widowControl w:val="0"/>
        <w:autoSpaceDE w:val="0"/>
        <w:autoSpaceDN w:val="0"/>
        <w:spacing w:before="24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¿Por qué utilizar una identidad administrada en lugar de una Storage Account Key?</w:t>
      </w:r>
    </w:p>
    <w:p w14:paraId="14E1B9A3" w14:textId="25F7189A" w:rsidR="00740718"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r w:rsidRPr="00740718">
        <w:rPr>
          <w:rFonts w:ascii="Times New Roman" w:hAnsi="Times New Roman" w:cs="Times New Roman"/>
          <w:lang w:val="es-GT"/>
        </w:rPr>
        <w:t>Porque la identidad administrada permite que la aplicación se conecte a Azure Storage sin necesidad de guardar claves o contraseñas en el código. Esto hace que la conexión sea más segura y facilita la administración de los permisos, ya que Azure se encarga de manejar la autenticación.</w:t>
      </w:r>
    </w:p>
    <w:p w14:paraId="5A6527D1" w14:textId="77777777" w:rsidR="00740718" w:rsidRPr="004104FE"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p>
    <w:p w14:paraId="3240AA97" w14:textId="2292972F" w:rsidR="00136FBE" w:rsidRDefault="00136FBE" w:rsidP="00740718">
      <w:pPr>
        <w:pStyle w:val="ListNumber"/>
        <w:widowControl w:val="0"/>
        <w:autoSpaceDE w:val="0"/>
        <w:autoSpaceDN w:val="0"/>
        <w:spacing w:before="24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¿Qué función cumplen GitHub, Azure DevOps y la Service Connection?</w:t>
      </w:r>
    </w:p>
    <w:p w14:paraId="6BDB92D5" w14:textId="6DD8E2E4" w:rsidR="00740718"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r w:rsidRPr="00740718">
        <w:rPr>
          <w:rFonts w:ascii="Times New Roman" w:hAnsi="Times New Roman" w:cs="Times New Roman"/>
          <w:lang w:val="es-GT"/>
        </w:rPr>
        <w:t>GitHub sirve para guardar nuestro código y llevar un control de los cambios que realizamos. Azure DevOps se encarga de ejecutar el pipeline para compilar y publicar automáticamente la aplicación. Por último, la Service Connection permite que Azure DevOps se conecte de forma segura con nuestra suscripción de Azure para realizar el despliegue.</w:t>
      </w:r>
    </w:p>
    <w:p w14:paraId="603AFE80" w14:textId="77777777" w:rsidR="00740718" w:rsidRPr="004104FE"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p>
    <w:p w14:paraId="75DD380C" w14:textId="1D610249" w:rsidR="00136FBE" w:rsidRDefault="00136FBE" w:rsidP="00740718">
      <w:pPr>
        <w:pStyle w:val="ListNumber"/>
        <w:widowControl w:val="0"/>
        <w:autoSpaceDE w:val="0"/>
        <w:autoSpaceDN w:val="0"/>
        <w:spacing w:before="24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¿Qué ocurre después de hacer push a main?</w:t>
      </w:r>
    </w:p>
    <w:p w14:paraId="73C2432C" w14:textId="70164D34" w:rsidR="00740718"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r w:rsidRPr="00740718">
        <w:rPr>
          <w:rFonts w:ascii="Times New Roman" w:hAnsi="Times New Roman" w:cs="Times New Roman"/>
          <w:lang w:val="es-GT"/>
        </w:rPr>
        <w:t>Cuando hacemos push a la rama main, los cambios se suben a GitHub y se activa automáticamente el pipeline de Azure DevOps, si está configurado correctamente. El pipeline descarga el código actualizado, restaura las dependencias, compila la aplicación y la publica en Azure App Service. De esta manera, no tenemos que realizar todo el proceso manualmente cada vez que hacemos un cambio.</w:t>
      </w:r>
    </w:p>
    <w:p w14:paraId="59088022" w14:textId="77777777" w:rsidR="00740718" w:rsidRPr="004104FE"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p>
    <w:p w14:paraId="42BC125B" w14:textId="26B9021B" w:rsidR="00136FBE" w:rsidRDefault="00136FBE" w:rsidP="00740718">
      <w:pPr>
        <w:pStyle w:val="ListNumber"/>
        <w:widowControl w:val="0"/>
        <w:autoSpaceDE w:val="0"/>
        <w:autoSpaceDN w:val="0"/>
        <w:spacing w:before="240" w:line="240" w:lineRule="atLeast"/>
        <w:ind w:firstLine="0"/>
        <w:jc w:val="both"/>
        <w:rPr>
          <w:rFonts w:ascii="Times New Roman" w:hAnsi="Times New Roman" w:cs="Times New Roman"/>
          <w:lang w:val="es-GT"/>
        </w:rPr>
      </w:pPr>
      <w:r w:rsidRPr="004104FE">
        <w:rPr>
          <w:rFonts w:ascii="Times New Roman" w:hAnsi="Times New Roman" w:cs="Times New Roman"/>
          <w:lang w:val="es-GT"/>
        </w:rPr>
        <w:t xml:space="preserve"> Si el pipeline termina correctamente pero la aplicación recibe un 403 al subir un archivo, ¿qué revisarías?</w:t>
      </w:r>
    </w:p>
    <w:p w14:paraId="722FE911" w14:textId="11BB87C0" w:rsidR="00740718" w:rsidRPr="004104FE" w:rsidRDefault="00740718" w:rsidP="00740718">
      <w:pPr>
        <w:pStyle w:val="ListNumber"/>
        <w:widowControl w:val="0"/>
        <w:numPr>
          <w:ilvl w:val="0"/>
          <w:numId w:val="0"/>
        </w:numPr>
        <w:autoSpaceDE w:val="0"/>
        <w:autoSpaceDN w:val="0"/>
        <w:spacing w:before="240" w:line="240" w:lineRule="atLeast"/>
        <w:ind w:left="360"/>
        <w:jc w:val="both"/>
        <w:rPr>
          <w:rFonts w:ascii="Times New Roman" w:hAnsi="Times New Roman" w:cs="Times New Roman"/>
          <w:lang w:val="es-GT"/>
        </w:rPr>
      </w:pPr>
      <w:r w:rsidRPr="00740718">
        <w:rPr>
          <w:rFonts w:ascii="Times New Roman" w:hAnsi="Times New Roman" w:cs="Times New Roman"/>
          <w:lang w:val="es-GT"/>
        </w:rPr>
        <w:t>Primero revisaría que la identidad administrada de App Service esté activada y que tenga los permisos necesarios para trabajar con Blob Storage, como el rol Storage Blob Data Contributor. También verificaría que el endpoint y el nombre del contenedor estén configurados correctamente. Esto se debe a que un pipeline puede terminar correctamente, pero la aplicación todavía puede tener problemas de permisos al intentar acceder al almacenamiento.</w:t>
      </w:r>
    </w:p>
    <w:p w14:paraId="5F4FF1F1" w14:textId="77777777" w:rsidR="0043471B" w:rsidRDefault="0043471B" w:rsidP="00872C2A">
      <w:pPr>
        <w:pStyle w:val="ListNumber"/>
        <w:widowControl w:val="0"/>
        <w:numPr>
          <w:ilvl w:val="0"/>
          <w:numId w:val="0"/>
        </w:numPr>
        <w:autoSpaceDE w:val="0"/>
        <w:autoSpaceDN w:val="0"/>
        <w:spacing w:after="0" w:line="240" w:lineRule="atLeast"/>
        <w:jc w:val="both"/>
        <w:rPr>
          <w:rFonts w:ascii="Times New Roman" w:hAnsi="Times New Roman" w:cs="Times New Roman"/>
          <w:b/>
          <w:bCs/>
          <w:lang w:val="es-GT"/>
        </w:rPr>
      </w:pPr>
    </w:p>
    <w:p w14:paraId="7EA04C9F" w14:textId="77777777" w:rsidR="003A6FFE" w:rsidRDefault="003A6FFE" w:rsidP="00872C2A">
      <w:pPr>
        <w:pStyle w:val="ListNumber"/>
        <w:widowControl w:val="0"/>
        <w:numPr>
          <w:ilvl w:val="0"/>
          <w:numId w:val="0"/>
        </w:numPr>
        <w:autoSpaceDE w:val="0"/>
        <w:autoSpaceDN w:val="0"/>
        <w:spacing w:after="0" w:line="240" w:lineRule="atLeast"/>
        <w:jc w:val="both"/>
        <w:rPr>
          <w:rFonts w:ascii="Times New Roman" w:hAnsi="Times New Roman" w:cs="Times New Roman"/>
          <w:b/>
          <w:bCs/>
          <w:lang w:val="es-GT"/>
        </w:rPr>
      </w:pPr>
    </w:p>
    <w:p w14:paraId="2324B230" w14:textId="75B94318" w:rsidR="00263EFC" w:rsidRPr="004104FE" w:rsidRDefault="00263EFC" w:rsidP="00872C2A">
      <w:pPr>
        <w:pStyle w:val="ListNumber"/>
        <w:widowControl w:val="0"/>
        <w:numPr>
          <w:ilvl w:val="0"/>
          <w:numId w:val="0"/>
        </w:numPr>
        <w:autoSpaceDE w:val="0"/>
        <w:autoSpaceDN w:val="0"/>
        <w:spacing w:after="0" w:line="240" w:lineRule="atLeast"/>
        <w:jc w:val="both"/>
        <w:rPr>
          <w:rFonts w:ascii="Times New Roman" w:hAnsi="Times New Roman" w:cs="Times New Roman"/>
          <w:b/>
          <w:bCs/>
          <w:lang w:val="es-GT"/>
        </w:rPr>
      </w:pPr>
      <w:r w:rsidRPr="004104FE">
        <w:rPr>
          <w:rFonts w:ascii="Times New Roman" w:hAnsi="Times New Roman" w:cs="Times New Roman"/>
          <w:b/>
          <w:bCs/>
          <w:lang w:val="es-GT"/>
        </w:rPr>
        <w:t>Entrega</w:t>
      </w:r>
    </w:p>
    <w:p w14:paraId="07CF4EFA" w14:textId="36EDBEF2" w:rsidR="004F7379" w:rsidRPr="004104FE" w:rsidRDefault="00263EFC" w:rsidP="00872C2A">
      <w:pPr>
        <w:widowControl w:val="0"/>
        <w:autoSpaceDE w:val="0"/>
        <w:autoSpaceDN w:val="0"/>
        <w:spacing w:after="0" w:line="240" w:lineRule="atLeast"/>
        <w:jc w:val="both"/>
        <w:rPr>
          <w:rFonts w:ascii="Times New Roman" w:hAnsi="Times New Roman" w:cs="Times New Roman"/>
          <w:bCs/>
          <w:lang w:val="es-GT"/>
        </w:rPr>
      </w:pPr>
      <w:r w:rsidRPr="004104FE">
        <w:rPr>
          <w:rFonts w:ascii="Times New Roman" w:hAnsi="Times New Roman" w:cs="Times New Roman"/>
          <w:bCs/>
          <w:lang w:val="es-GT"/>
        </w:rPr>
        <w:t>Dentro del repositorio de GitHub, cree la carpeta semana-</w:t>
      </w:r>
      <w:r w:rsidR="005E201A" w:rsidRPr="004104FE">
        <w:rPr>
          <w:rFonts w:ascii="Times New Roman" w:hAnsi="Times New Roman" w:cs="Times New Roman"/>
          <w:bCs/>
          <w:lang w:val="es-GT"/>
        </w:rPr>
        <w:t>1</w:t>
      </w:r>
      <w:r w:rsidR="008C5A81" w:rsidRPr="004104FE">
        <w:rPr>
          <w:rFonts w:ascii="Times New Roman" w:hAnsi="Times New Roman" w:cs="Times New Roman"/>
          <w:bCs/>
          <w:lang w:val="es-GT"/>
        </w:rPr>
        <w:t>4</w:t>
      </w:r>
      <w:r w:rsidRPr="004104FE">
        <w:rPr>
          <w:rFonts w:ascii="Times New Roman" w:hAnsi="Times New Roman" w:cs="Times New Roman"/>
          <w:bCs/>
          <w:lang w:val="es-GT"/>
        </w:rPr>
        <w:t>/lab</w:t>
      </w:r>
      <w:r w:rsidR="008C5A81" w:rsidRPr="004104FE">
        <w:rPr>
          <w:rFonts w:ascii="Times New Roman" w:hAnsi="Times New Roman" w:cs="Times New Roman"/>
          <w:bCs/>
          <w:lang w:val="es-GT"/>
        </w:rPr>
        <w:t>1</w:t>
      </w:r>
      <w:r w:rsidRPr="004104FE">
        <w:rPr>
          <w:rFonts w:ascii="Times New Roman" w:hAnsi="Times New Roman" w:cs="Times New Roman"/>
          <w:bCs/>
          <w:lang w:val="es-GT"/>
        </w:rPr>
        <w:t>/ y coloque en ella un PDF con la solución del laboratorio</w:t>
      </w:r>
      <w:r w:rsidR="00901CBA" w:rsidRPr="004104FE">
        <w:rPr>
          <w:rFonts w:ascii="Times New Roman" w:hAnsi="Times New Roman" w:cs="Times New Roman"/>
          <w:bCs/>
          <w:lang w:val="es-GT"/>
        </w:rPr>
        <w:t>.</w:t>
      </w:r>
    </w:p>
    <w:p w14:paraId="24994A32" w14:textId="02F47A36" w:rsidR="00263EFC" w:rsidRPr="004104FE" w:rsidRDefault="00263EFC" w:rsidP="00872C2A">
      <w:pPr>
        <w:widowControl w:val="0"/>
        <w:autoSpaceDE w:val="0"/>
        <w:autoSpaceDN w:val="0"/>
        <w:spacing w:after="0" w:line="240" w:lineRule="atLeast"/>
        <w:jc w:val="both"/>
        <w:rPr>
          <w:rFonts w:ascii="Times New Roman" w:hAnsi="Times New Roman" w:cs="Times New Roman"/>
          <w:bCs/>
          <w:lang w:val="es-GT"/>
        </w:rPr>
      </w:pPr>
      <w:r w:rsidRPr="004104FE">
        <w:rPr>
          <w:rFonts w:ascii="Times New Roman" w:hAnsi="Times New Roman" w:cs="Times New Roman"/>
          <w:bCs/>
          <w:lang w:val="es-GT"/>
        </w:rPr>
        <w:t>Incluya también los archivos de respaldo generados durante la práctica, así como los pantallazos que evidencien las pruebas realizadas.</w:t>
      </w:r>
    </w:p>
    <w:p w14:paraId="25C28065" w14:textId="0FF9A287" w:rsidR="00901CBA" w:rsidRPr="004104FE" w:rsidRDefault="00901CBA" w:rsidP="00872C2A">
      <w:pPr>
        <w:widowControl w:val="0"/>
        <w:autoSpaceDE w:val="0"/>
        <w:autoSpaceDN w:val="0"/>
        <w:spacing w:after="0" w:line="240" w:lineRule="atLeast"/>
        <w:jc w:val="both"/>
        <w:rPr>
          <w:rFonts w:ascii="Times New Roman" w:hAnsi="Times New Roman" w:cs="Times New Roman"/>
          <w:bCs/>
          <w:lang w:val="es-GT"/>
        </w:rPr>
      </w:pPr>
      <w:r w:rsidRPr="004104FE">
        <w:rPr>
          <w:rFonts w:ascii="Times New Roman" w:hAnsi="Times New Roman" w:cs="Times New Roman"/>
          <w:bCs/>
          <w:lang w:val="es-GT"/>
        </w:rPr>
        <w:t>Enviar link de github a plataforma de la universidad.</w:t>
      </w:r>
    </w:p>
    <w:sectPr w:rsidR="00901CBA" w:rsidRPr="004104FE" w:rsidSect="003F658E">
      <w:headerReference w:type="default" r:id="rId59"/>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ACDB43" w14:textId="77777777" w:rsidR="003916D3" w:rsidRDefault="003916D3" w:rsidP="000C05D6">
      <w:pPr>
        <w:spacing w:after="0" w:line="240" w:lineRule="auto"/>
      </w:pPr>
      <w:r>
        <w:separator/>
      </w:r>
    </w:p>
  </w:endnote>
  <w:endnote w:type="continuationSeparator" w:id="0">
    <w:p w14:paraId="4588F082" w14:textId="77777777" w:rsidR="003916D3" w:rsidRDefault="003916D3" w:rsidP="000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29E9EC" w14:textId="77777777" w:rsidR="003916D3" w:rsidRDefault="003916D3" w:rsidP="000C05D6">
      <w:pPr>
        <w:spacing w:after="0" w:line="240" w:lineRule="auto"/>
      </w:pPr>
      <w:r>
        <w:separator/>
      </w:r>
    </w:p>
  </w:footnote>
  <w:footnote w:type="continuationSeparator" w:id="0">
    <w:p w14:paraId="15C5B6A6" w14:textId="77777777" w:rsidR="003916D3" w:rsidRDefault="003916D3" w:rsidP="000C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A4A2D" w14:textId="0D064D48" w:rsidR="004104FE" w:rsidRDefault="004104FE" w:rsidP="000C05D6">
    <w:pPr>
      <w:pStyle w:val="Header"/>
      <w:jc w:val="right"/>
      <w:rPr>
        <w:rFonts w:ascii="Times New Roman" w:hAnsi="Times New Roman" w:cs="Times New Roman"/>
        <w:lang w:val="es-GT"/>
      </w:rPr>
    </w:pPr>
    <w:r w:rsidRPr="004104FE">
      <w:rPr>
        <w:rFonts w:ascii="Times New Roman" w:hAnsi="Times New Roman" w:cs="Times New Roman"/>
        <w:noProof/>
        <w:color w:val="000000"/>
      </w:rPr>
      <w:drawing>
        <wp:anchor distT="0" distB="0" distL="114300" distR="114300" simplePos="0" relativeHeight="251662848" behindDoc="1" locked="0" layoutInCell="1" allowOverlap="1" wp14:anchorId="485DE430" wp14:editId="01A4CF6C">
          <wp:simplePos x="0" y="0"/>
          <wp:positionH relativeFrom="column">
            <wp:posOffset>-184150</wp:posOffset>
          </wp:positionH>
          <wp:positionV relativeFrom="paragraph">
            <wp:posOffset>-11782</wp:posOffset>
          </wp:positionV>
          <wp:extent cx="2257425" cy="952500"/>
          <wp:effectExtent l="0" t="0" r="0" b="0"/>
          <wp:wrapNone/>
          <wp:docPr id="37057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384" name="Imagen 370574384"/>
                  <pic:cNvPicPr/>
                </pic:nvPicPr>
                <pic:blipFill>
                  <a:blip r:embed="rId1">
                    <a:extLst>
                      <a:ext uri="{28A0092B-C50C-407E-A947-70E740481C1C}">
                        <a14:useLocalDpi xmlns:a14="http://schemas.microsoft.com/office/drawing/2010/main" val="0"/>
                      </a:ext>
                    </a:extLst>
                  </a:blip>
                  <a:stretch>
                    <a:fillRect/>
                  </a:stretch>
                </pic:blipFill>
                <pic:spPr>
                  <a:xfrm>
                    <a:off x="0" y="0"/>
                    <a:ext cx="2257425" cy="952500"/>
                  </a:xfrm>
                  <a:prstGeom prst="rect">
                    <a:avLst/>
                  </a:prstGeom>
                </pic:spPr>
              </pic:pic>
            </a:graphicData>
          </a:graphic>
          <wp14:sizeRelH relativeFrom="margin">
            <wp14:pctWidth>0</wp14:pctWidth>
          </wp14:sizeRelH>
        </wp:anchor>
      </w:drawing>
    </w:r>
    <w:r w:rsidR="000C05D6" w:rsidRPr="004104FE">
      <w:rPr>
        <w:rFonts w:ascii="Times New Roman" w:hAnsi="Times New Roman" w:cs="Times New Roman"/>
        <w:lang w:val="es-GT"/>
      </w:rPr>
      <w:tab/>
    </w:r>
    <w:r w:rsidR="000C05D6" w:rsidRPr="004104FE">
      <w:rPr>
        <w:rFonts w:ascii="Times New Roman" w:hAnsi="Times New Roman" w:cs="Times New Roman"/>
        <w:lang w:val="es-GT"/>
      </w:rPr>
      <w:tab/>
    </w:r>
  </w:p>
  <w:p w14:paraId="072C7FAF" w14:textId="69F5929C" w:rsidR="000C05D6" w:rsidRPr="004104FE" w:rsidRDefault="000C05D6" w:rsidP="000C05D6">
    <w:pPr>
      <w:pStyle w:val="Header"/>
      <w:jc w:val="right"/>
      <w:rPr>
        <w:rFonts w:ascii="Times New Roman" w:hAnsi="Times New Roman" w:cs="Times New Roman"/>
        <w:b/>
        <w:lang w:val="es-GT"/>
      </w:rPr>
    </w:pPr>
    <w:r w:rsidRPr="004104FE">
      <w:rPr>
        <w:rFonts w:ascii="Times New Roman" w:hAnsi="Times New Roman" w:cs="Times New Roman"/>
        <w:b/>
        <w:lang w:val="es-GT"/>
      </w:rPr>
      <w:t>Facultad de Ingeniería</w:t>
    </w:r>
    <w:r w:rsidRPr="004104FE">
      <w:rPr>
        <w:rFonts w:ascii="Times New Roman" w:hAnsi="Times New Roman" w:cs="Times New Roman"/>
        <w:b/>
        <w:lang w:val="es-GT"/>
      </w:rPr>
      <w:br/>
    </w:r>
    <w:r w:rsidR="00435F1E" w:rsidRPr="004104FE">
      <w:rPr>
        <w:rFonts w:ascii="Times New Roman" w:hAnsi="Times New Roman" w:cs="Times New Roman"/>
        <w:lang w:val="es-GT"/>
      </w:rPr>
      <w:t xml:space="preserve">Facultad de Informática y </w:t>
    </w:r>
    <w:r w:rsidR="004104FE">
      <w:rPr>
        <w:rFonts w:ascii="Times New Roman" w:hAnsi="Times New Roman" w:cs="Times New Roman"/>
        <w:lang w:val="es-GT"/>
      </w:rPr>
      <w:t>S</w:t>
    </w:r>
    <w:r w:rsidR="00435F1E" w:rsidRPr="004104FE">
      <w:rPr>
        <w:rFonts w:ascii="Times New Roman" w:hAnsi="Times New Roman" w:cs="Times New Roman"/>
        <w:lang w:val="es-GT"/>
      </w:rPr>
      <w:t>istemas</w:t>
    </w:r>
    <w:r w:rsidRPr="004104FE">
      <w:rPr>
        <w:rFonts w:ascii="Times New Roman" w:hAnsi="Times New Roman" w:cs="Times New Roman"/>
        <w:lang w:val="es-GT"/>
      </w:rPr>
      <w:br/>
    </w:r>
    <w:r w:rsidRPr="004104FE">
      <w:rPr>
        <w:rFonts w:ascii="Times New Roman" w:hAnsi="Times New Roman" w:cs="Times New Roman"/>
        <w:b/>
        <w:lang w:val="es-GT"/>
      </w:rPr>
      <w:t>M</w:t>
    </w:r>
    <w:r w:rsidR="00B50AEE" w:rsidRPr="004104FE">
      <w:rPr>
        <w:rFonts w:ascii="Times New Roman" w:hAnsi="Times New Roman" w:cs="Times New Roman"/>
        <w:b/>
        <w:lang w:val="es-GT"/>
      </w:rPr>
      <w:t>anejo</w:t>
    </w:r>
    <w:r w:rsidRPr="004104FE">
      <w:rPr>
        <w:rFonts w:ascii="Times New Roman" w:hAnsi="Times New Roman" w:cs="Times New Roman"/>
        <w:b/>
        <w:lang w:val="es-GT"/>
      </w:rPr>
      <w:t xml:space="preserve"> e Implementación de Archivos</w:t>
    </w:r>
  </w:p>
  <w:p w14:paraId="416F877B" w14:textId="206BBF36" w:rsidR="00582F16" w:rsidRPr="004104FE" w:rsidRDefault="00743258" w:rsidP="000C05D6">
    <w:pPr>
      <w:pStyle w:val="Header"/>
      <w:jc w:val="right"/>
      <w:rPr>
        <w:rFonts w:ascii="Times New Roman" w:hAnsi="Times New Roman" w:cs="Times New Roman"/>
        <w:lang w:val="es-GT"/>
      </w:rPr>
    </w:pPr>
    <w:r w:rsidRPr="004104FE">
      <w:rPr>
        <w:rFonts w:ascii="Times New Roman" w:hAnsi="Times New Roman" w:cs="Times New Roman"/>
        <w:b/>
        <w:lang w:val="es-GT"/>
      </w:rPr>
      <w:t>Miércoles</w:t>
    </w:r>
    <w:r w:rsidR="00EB4EDE" w:rsidRPr="004104FE">
      <w:rPr>
        <w:rFonts w:ascii="Times New Roman" w:hAnsi="Times New Roman" w:cs="Times New Roman"/>
        <w:b/>
        <w:lang w:val="es-GT"/>
      </w:rPr>
      <w:t xml:space="preserve">, </w:t>
    </w:r>
    <w:r w:rsidR="007B721B" w:rsidRPr="004104FE">
      <w:rPr>
        <w:rFonts w:ascii="Times New Roman" w:hAnsi="Times New Roman" w:cs="Times New Roman"/>
        <w:b/>
        <w:lang w:val="es-GT"/>
      </w:rPr>
      <w:t>0</w:t>
    </w:r>
    <w:r w:rsidR="008670FF" w:rsidRPr="004104FE">
      <w:rPr>
        <w:rFonts w:ascii="Times New Roman" w:hAnsi="Times New Roman" w:cs="Times New Roman"/>
        <w:b/>
        <w:lang w:val="es-GT"/>
      </w:rPr>
      <w:t>7</w:t>
    </w:r>
    <w:r w:rsidR="00EB4EDE" w:rsidRPr="004104FE">
      <w:rPr>
        <w:rFonts w:ascii="Times New Roman" w:hAnsi="Times New Roman" w:cs="Times New Roman"/>
        <w:b/>
        <w:lang w:val="es-GT"/>
      </w:rPr>
      <w:t xml:space="preserve"> de </w:t>
    </w:r>
    <w:r w:rsidR="007B721B" w:rsidRPr="004104FE">
      <w:rPr>
        <w:rFonts w:ascii="Times New Roman" w:hAnsi="Times New Roman" w:cs="Times New Roman"/>
        <w:b/>
        <w:lang w:val="es-GT"/>
      </w:rPr>
      <w:t>octubre</w:t>
    </w:r>
    <w:r w:rsidR="00EB4EDE" w:rsidRPr="004104FE">
      <w:rPr>
        <w:rFonts w:ascii="Times New Roman" w:hAnsi="Times New Roman" w:cs="Times New Roman"/>
        <w:b/>
        <w:lang w:val="es-GT"/>
      </w:rPr>
      <w:t xml:space="preserv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A52DB8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C568B51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8E1459"/>
    <w:multiLevelType w:val="hybridMultilevel"/>
    <w:tmpl w:val="96744F28"/>
    <w:lvl w:ilvl="0" w:tplc="04A0BDE6">
      <w:start w:val="1"/>
      <w:numFmt w:val="lowerLetter"/>
      <w:lvlText w:val="%1)"/>
      <w:lvlJc w:val="left"/>
      <w:pPr>
        <w:ind w:left="460" w:hanging="360"/>
      </w:pPr>
      <w:rPr>
        <w:rFonts w:hint="default"/>
        <w:b w:val="0"/>
        <w:bCs w:val="0"/>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1A847EBA"/>
    <w:multiLevelType w:val="hybridMultilevel"/>
    <w:tmpl w:val="2BC690F8"/>
    <w:lvl w:ilvl="0" w:tplc="67408EDC">
      <w:start w:val="1"/>
      <w:numFmt w:val="lowerLetter"/>
      <w:lvlText w:val="%1)"/>
      <w:lvlJc w:val="left"/>
      <w:pPr>
        <w:ind w:left="710" w:hanging="360"/>
      </w:pPr>
      <w:rPr>
        <w:rFonts w:hint="default"/>
        <w:b w:val="0"/>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8" w15:restartNumberingAfterBreak="0">
    <w:nsid w:val="1F3C0705"/>
    <w:multiLevelType w:val="hybridMultilevel"/>
    <w:tmpl w:val="D1765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122EFD"/>
    <w:multiLevelType w:val="hybridMultilevel"/>
    <w:tmpl w:val="E4541C1C"/>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3C621AD"/>
    <w:multiLevelType w:val="hybridMultilevel"/>
    <w:tmpl w:val="104A3BA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5D05620"/>
    <w:multiLevelType w:val="hybridMultilevel"/>
    <w:tmpl w:val="43C8C8CE"/>
    <w:lvl w:ilvl="0" w:tplc="38440236">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2" w15:restartNumberingAfterBreak="0">
    <w:nsid w:val="26EC6982"/>
    <w:multiLevelType w:val="hybridMultilevel"/>
    <w:tmpl w:val="BC0E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C3CE0"/>
    <w:multiLevelType w:val="hybridMultilevel"/>
    <w:tmpl w:val="3C0AA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580393"/>
    <w:multiLevelType w:val="hybridMultilevel"/>
    <w:tmpl w:val="A6A48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F81D75"/>
    <w:multiLevelType w:val="hybridMultilevel"/>
    <w:tmpl w:val="7B82C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2461B0"/>
    <w:multiLevelType w:val="hybridMultilevel"/>
    <w:tmpl w:val="F4145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CC5D70"/>
    <w:multiLevelType w:val="hybridMultilevel"/>
    <w:tmpl w:val="4BE85648"/>
    <w:lvl w:ilvl="0" w:tplc="11E84E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1929007">
    <w:abstractNumId w:val="5"/>
  </w:num>
  <w:num w:numId="2" w16cid:durableId="1558277627">
    <w:abstractNumId w:val="3"/>
  </w:num>
  <w:num w:numId="3" w16cid:durableId="1082220788">
    <w:abstractNumId w:val="2"/>
  </w:num>
  <w:num w:numId="4" w16cid:durableId="286816021">
    <w:abstractNumId w:val="4"/>
  </w:num>
  <w:num w:numId="5" w16cid:durableId="435640596">
    <w:abstractNumId w:val="1"/>
  </w:num>
  <w:num w:numId="6" w16cid:durableId="545877066">
    <w:abstractNumId w:val="0"/>
  </w:num>
  <w:num w:numId="7" w16cid:durableId="1877234277">
    <w:abstractNumId w:val="12"/>
  </w:num>
  <w:num w:numId="8" w16cid:durableId="1336617073">
    <w:abstractNumId w:val="14"/>
  </w:num>
  <w:num w:numId="9" w16cid:durableId="1701542667">
    <w:abstractNumId w:val="13"/>
  </w:num>
  <w:num w:numId="10" w16cid:durableId="490214181">
    <w:abstractNumId w:val="8"/>
  </w:num>
  <w:num w:numId="11" w16cid:durableId="1547983149">
    <w:abstractNumId w:val="15"/>
  </w:num>
  <w:num w:numId="12" w16cid:durableId="262422394">
    <w:abstractNumId w:val="16"/>
  </w:num>
  <w:num w:numId="13" w16cid:durableId="310184676">
    <w:abstractNumId w:val="10"/>
  </w:num>
  <w:num w:numId="14" w16cid:durableId="1314916878">
    <w:abstractNumId w:val="9"/>
  </w:num>
  <w:num w:numId="15" w16cid:durableId="1708873984">
    <w:abstractNumId w:val="6"/>
  </w:num>
  <w:num w:numId="16" w16cid:durableId="769356413">
    <w:abstractNumId w:val="17"/>
  </w:num>
  <w:num w:numId="17" w16cid:durableId="797646419">
    <w:abstractNumId w:val="11"/>
  </w:num>
  <w:num w:numId="18" w16cid:durableId="655963043">
    <w:abstractNumId w:val="7"/>
  </w:num>
  <w:num w:numId="19" w16cid:durableId="494884794">
    <w:abstractNumId w:val="4"/>
  </w:num>
  <w:num w:numId="20" w16cid:durableId="2073118955">
    <w:abstractNumId w:val="4"/>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hdrShapeDefaults>
    <o:shapedefaults v:ext="edit" spidmax="205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BF"/>
    <w:rsid w:val="00015E2C"/>
    <w:rsid w:val="0001684C"/>
    <w:rsid w:val="0002401D"/>
    <w:rsid w:val="000340D0"/>
    <w:rsid w:val="00034616"/>
    <w:rsid w:val="00034D2C"/>
    <w:rsid w:val="000378BD"/>
    <w:rsid w:val="00037B18"/>
    <w:rsid w:val="000476E0"/>
    <w:rsid w:val="00052A42"/>
    <w:rsid w:val="00054DF8"/>
    <w:rsid w:val="00054E9A"/>
    <w:rsid w:val="0005779F"/>
    <w:rsid w:val="0006063C"/>
    <w:rsid w:val="00065CF0"/>
    <w:rsid w:val="00070EB6"/>
    <w:rsid w:val="0007484A"/>
    <w:rsid w:val="000A50A6"/>
    <w:rsid w:val="000B1772"/>
    <w:rsid w:val="000C043B"/>
    <w:rsid w:val="000C05D6"/>
    <w:rsid w:val="000E0AB7"/>
    <w:rsid w:val="000E3C03"/>
    <w:rsid w:val="000F42E2"/>
    <w:rsid w:val="00100CEF"/>
    <w:rsid w:val="00103B46"/>
    <w:rsid w:val="0010600F"/>
    <w:rsid w:val="00107D87"/>
    <w:rsid w:val="00125D2E"/>
    <w:rsid w:val="001341DC"/>
    <w:rsid w:val="00136FBE"/>
    <w:rsid w:val="00144479"/>
    <w:rsid w:val="00146C79"/>
    <w:rsid w:val="0015074B"/>
    <w:rsid w:val="001544C0"/>
    <w:rsid w:val="00157314"/>
    <w:rsid w:val="00157634"/>
    <w:rsid w:val="00161FDC"/>
    <w:rsid w:val="00166E2E"/>
    <w:rsid w:val="0017381D"/>
    <w:rsid w:val="0017535F"/>
    <w:rsid w:val="0017780C"/>
    <w:rsid w:val="00191402"/>
    <w:rsid w:val="0019363A"/>
    <w:rsid w:val="001B1AB9"/>
    <w:rsid w:val="001B7A7F"/>
    <w:rsid w:val="001B7DCB"/>
    <w:rsid w:val="001C1B9F"/>
    <w:rsid w:val="001C2212"/>
    <w:rsid w:val="001C575E"/>
    <w:rsid w:val="001D72AE"/>
    <w:rsid w:val="001E7FA0"/>
    <w:rsid w:val="00203998"/>
    <w:rsid w:val="00222337"/>
    <w:rsid w:val="00223738"/>
    <w:rsid w:val="0022751F"/>
    <w:rsid w:val="00230BA8"/>
    <w:rsid w:val="00241DC5"/>
    <w:rsid w:val="0025287C"/>
    <w:rsid w:val="00252D9C"/>
    <w:rsid w:val="00260BBB"/>
    <w:rsid w:val="002628B4"/>
    <w:rsid w:val="00263EFC"/>
    <w:rsid w:val="00272920"/>
    <w:rsid w:val="00277194"/>
    <w:rsid w:val="00277704"/>
    <w:rsid w:val="00290D3E"/>
    <w:rsid w:val="002914AD"/>
    <w:rsid w:val="0029373E"/>
    <w:rsid w:val="0029639D"/>
    <w:rsid w:val="002A1740"/>
    <w:rsid w:val="002B4043"/>
    <w:rsid w:val="002B6074"/>
    <w:rsid w:val="002B7CF6"/>
    <w:rsid w:val="002B7F22"/>
    <w:rsid w:val="002C0340"/>
    <w:rsid w:val="002C13C6"/>
    <w:rsid w:val="002C141F"/>
    <w:rsid w:val="002C2EC0"/>
    <w:rsid w:val="002D44B4"/>
    <w:rsid w:val="002D58ED"/>
    <w:rsid w:val="002E23D8"/>
    <w:rsid w:val="002E716B"/>
    <w:rsid w:val="002F0FD1"/>
    <w:rsid w:val="002F10F4"/>
    <w:rsid w:val="002F1E4E"/>
    <w:rsid w:val="002F5673"/>
    <w:rsid w:val="00300B44"/>
    <w:rsid w:val="00306FCB"/>
    <w:rsid w:val="00314068"/>
    <w:rsid w:val="00316082"/>
    <w:rsid w:val="00317D0B"/>
    <w:rsid w:val="00326F90"/>
    <w:rsid w:val="00342403"/>
    <w:rsid w:val="00351374"/>
    <w:rsid w:val="00360659"/>
    <w:rsid w:val="003679DF"/>
    <w:rsid w:val="0037012C"/>
    <w:rsid w:val="00377A8B"/>
    <w:rsid w:val="0038138F"/>
    <w:rsid w:val="003818F4"/>
    <w:rsid w:val="00384938"/>
    <w:rsid w:val="00384950"/>
    <w:rsid w:val="003916D3"/>
    <w:rsid w:val="003A1A53"/>
    <w:rsid w:val="003A35A6"/>
    <w:rsid w:val="003A6FFE"/>
    <w:rsid w:val="003A7344"/>
    <w:rsid w:val="003B6A27"/>
    <w:rsid w:val="003D176A"/>
    <w:rsid w:val="003D21AA"/>
    <w:rsid w:val="003E07D2"/>
    <w:rsid w:val="003F658E"/>
    <w:rsid w:val="0040197C"/>
    <w:rsid w:val="004104FE"/>
    <w:rsid w:val="00417707"/>
    <w:rsid w:val="004218D4"/>
    <w:rsid w:val="00431609"/>
    <w:rsid w:val="00433473"/>
    <w:rsid w:val="0043471B"/>
    <w:rsid w:val="00435F1E"/>
    <w:rsid w:val="00447083"/>
    <w:rsid w:val="0045047B"/>
    <w:rsid w:val="00452507"/>
    <w:rsid w:val="004641CB"/>
    <w:rsid w:val="00466E08"/>
    <w:rsid w:val="00471A67"/>
    <w:rsid w:val="00482A6D"/>
    <w:rsid w:val="00484A6F"/>
    <w:rsid w:val="00487E11"/>
    <w:rsid w:val="00492A12"/>
    <w:rsid w:val="004B08F7"/>
    <w:rsid w:val="004B385A"/>
    <w:rsid w:val="004C00DC"/>
    <w:rsid w:val="004C0124"/>
    <w:rsid w:val="004C55D6"/>
    <w:rsid w:val="004C6D4A"/>
    <w:rsid w:val="004D3EB6"/>
    <w:rsid w:val="004D5574"/>
    <w:rsid w:val="004E0E9E"/>
    <w:rsid w:val="004F3E4A"/>
    <w:rsid w:val="004F7379"/>
    <w:rsid w:val="00501C3E"/>
    <w:rsid w:val="00503765"/>
    <w:rsid w:val="00505F21"/>
    <w:rsid w:val="00510DAE"/>
    <w:rsid w:val="0051289B"/>
    <w:rsid w:val="00512A40"/>
    <w:rsid w:val="00527A14"/>
    <w:rsid w:val="0053496F"/>
    <w:rsid w:val="0055436B"/>
    <w:rsid w:val="00554E63"/>
    <w:rsid w:val="0055755E"/>
    <w:rsid w:val="00557954"/>
    <w:rsid w:val="005602FF"/>
    <w:rsid w:val="00561696"/>
    <w:rsid w:val="00561DC7"/>
    <w:rsid w:val="00566633"/>
    <w:rsid w:val="00572874"/>
    <w:rsid w:val="005735AA"/>
    <w:rsid w:val="00573FDA"/>
    <w:rsid w:val="005757CC"/>
    <w:rsid w:val="00581610"/>
    <w:rsid w:val="00582F16"/>
    <w:rsid w:val="00586691"/>
    <w:rsid w:val="00587D3F"/>
    <w:rsid w:val="00590AD9"/>
    <w:rsid w:val="00594924"/>
    <w:rsid w:val="00595017"/>
    <w:rsid w:val="00595CE2"/>
    <w:rsid w:val="005A0A39"/>
    <w:rsid w:val="005A5240"/>
    <w:rsid w:val="005C6F83"/>
    <w:rsid w:val="005D21A1"/>
    <w:rsid w:val="005E201A"/>
    <w:rsid w:val="005E265A"/>
    <w:rsid w:val="005F1A09"/>
    <w:rsid w:val="00601DB8"/>
    <w:rsid w:val="006172E2"/>
    <w:rsid w:val="00636643"/>
    <w:rsid w:val="00646AE7"/>
    <w:rsid w:val="00653531"/>
    <w:rsid w:val="00662CB0"/>
    <w:rsid w:val="00663586"/>
    <w:rsid w:val="0069657A"/>
    <w:rsid w:val="006B510A"/>
    <w:rsid w:val="006B6941"/>
    <w:rsid w:val="006B7611"/>
    <w:rsid w:val="006C2A2D"/>
    <w:rsid w:val="006C525F"/>
    <w:rsid w:val="006E797A"/>
    <w:rsid w:val="006F4C59"/>
    <w:rsid w:val="006F65D7"/>
    <w:rsid w:val="00710548"/>
    <w:rsid w:val="007106C8"/>
    <w:rsid w:val="00711B60"/>
    <w:rsid w:val="00731505"/>
    <w:rsid w:val="00732B05"/>
    <w:rsid w:val="007332FE"/>
    <w:rsid w:val="0073528C"/>
    <w:rsid w:val="00740718"/>
    <w:rsid w:val="0074134C"/>
    <w:rsid w:val="00743258"/>
    <w:rsid w:val="00744E56"/>
    <w:rsid w:val="007477B2"/>
    <w:rsid w:val="00747E4D"/>
    <w:rsid w:val="007541CE"/>
    <w:rsid w:val="00776F1E"/>
    <w:rsid w:val="00781CFD"/>
    <w:rsid w:val="00787C0B"/>
    <w:rsid w:val="00797B3B"/>
    <w:rsid w:val="007A2EC2"/>
    <w:rsid w:val="007B721B"/>
    <w:rsid w:val="007D54A0"/>
    <w:rsid w:val="007E11F8"/>
    <w:rsid w:val="007E1CEB"/>
    <w:rsid w:val="007F65F9"/>
    <w:rsid w:val="0080644F"/>
    <w:rsid w:val="00810DC0"/>
    <w:rsid w:val="008252D5"/>
    <w:rsid w:val="0082710D"/>
    <w:rsid w:val="008332B3"/>
    <w:rsid w:val="00835693"/>
    <w:rsid w:val="00841C2D"/>
    <w:rsid w:val="00846F72"/>
    <w:rsid w:val="008517C7"/>
    <w:rsid w:val="00854249"/>
    <w:rsid w:val="008551AC"/>
    <w:rsid w:val="00866E21"/>
    <w:rsid w:val="008670FF"/>
    <w:rsid w:val="00872C2A"/>
    <w:rsid w:val="00885486"/>
    <w:rsid w:val="00893A17"/>
    <w:rsid w:val="008B0AC4"/>
    <w:rsid w:val="008B3A09"/>
    <w:rsid w:val="008B47F8"/>
    <w:rsid w:val="008C5A81"/>
    <w:rsid w:val="008D21FB"/>
    <w:rsid w:val="008D7BD7"/>
    <w:rsid w:val="008E2533"/>
    <w:rsid w:val="008E3113"/>
    <w:rsid w:val="008E4408"/>
    <w:rsid w:val="008F6DD1"/>
    <w:rsid w:val="00901CBA"/>
    <w:rsid w:val="009103E9"/>
    <w:rsid w:val="00916756"/>
    <w:rsid w:val="0093775E"/>
    <w:rsid w:val="009463BC"/>
    <w:rsid w:val="0095251A"/>
    <w:rsid w:val="0096281B"/>
    <w:rsid w:val="00962AA0"/>
    <w:rsid w:val="00962BA4"/>
    <w:rsid w:val="00981313"/>
    <w:rsid w:val="00991BA6"/>
    <w:rsid w:val="009A28FC"/>
    <w:rsid w:val="009C2C86"/>
    <w:rsid w:val="009C7995"/>
    <w:rsid w:val="009E2C6D"/>
    <w:rsid w:val="009F1073"/>
    <w:rsid w:val="009F413E"/>
    <w:rsid w:val="009F75C1"/>
    <w:rsid w:val="00A06791"/>
    <w:rsid w:val="00A0757D"/>
    <w:rsid w:val="00A1641F"/>
    <w:rsid w:val="00A200F2"/>
    <w:rsid w:val="00A329AC"/>
    <w:rsid w:val="00A40FD0"/>
    <w:rsid w:val="00A45FF9"/>
    <w:rsid w:val="00A46182"/>
    <w:rsid w:val="00A46800"/>
    <w:rsid w:val="00A559A4"/>
    <w:rsid w:val="00A62E77"/>
    <w:rsid w:val="00A67592"/>
    <w:rsid w:val="00A77273"/>
    <w:rsid w:val="00A91AF5"/>
    <w:rsid w:val="00A9606F"/>
    <w:rsid w:val="00AA1D8D"/>
    <w:rsid w:val="00AA6FFA"/>
    <w:rsid w:val="00AA7C53"/>
    <w:rsid w:val="00AC5B3E"/>
    <w:rsid w:val="00AF210F"/>
    <w:rsid w:val="00B12055"/>
    <w:rsid w:val="00B245D0"/>
    <w:rsid w:val="00B24DC6"/>
    <w:rsid w:val="00B30A2A"/>
    <w:rsid w:val="00B36C28"/>
    <w:rsid w:val="00B36F55"/>
    <w:rsid w:val="00B37538"/>
    <w:rsid w:val="00B45BC4"/>
    <w:rsid w:val="00B45C24"/>
    <w:rsid w:val="00B47730"/>
    <w:rsid w:val="00B5034A"/>
    <w:rsid w:val="00B50AEE"/>
    <w:rsid w:val="00B551CD"/>
    <w:rsid w:val="00B5632F"/>
    <w:rsid w:val="00B57927"/>
    <w:rsid w:val="00B71B25"/>
    <w:rsid w:val="00B74169"/>
    <w:rsid w:val="00B823B9"/>
    <w:rsid w:val="00B86B9B"/>
    <w:rsid w:val="00BA1D0D"/>
    <w:rsid w:val="00BA6EA4"/>
    <w:rsid w:val="00BB280F"/>
    <w:rsid w:val="00BC1ECD"/>
    <w:rsid w:val="00BD1ACA"/>
    <w:rsid w:val="00BD34DF"/>
    <w:rsid w:val="00BD53F5"/>
    <w:rsid w:val="00BD7CBB"/>
    <w:rsid w:val="00BF4F2F"/>
    <w:rsid w:val="00C02424"/>
    <w:rsid w:val="00C03A0D"/>
    <w:rsid w:val="00C03FF9"/>
    <w:rsid w:val="00C100FE"/>
    <w:rsid w:val="00C12348"/>
    <w:rsid w:val="00C221DF"/>
    <w:rsid w:val="00C2459B"/>
    <w:rsid w:val="00C360C1"/>
    <w:rsid w:val="00C36878"/>
    <w:rsid w:val="00C41EF9"/>
    <w:rsid w:val="00C422BB"/>
    <w:rsid w:val="00C557A3"/>
    <w:rsid w:val="00C55AA5"/>
    <w:rsid w:val="00C62573"/>
    <w:rsid w:val="00C72054"/>
    <w:rsid w:val="00C77F18"/>
    <w:rsid w:val="00C82A69"/>
    <w:rsid w:val="00CA68EC"/>
    <w:rsid w:val="00CB0664"/>
    <w:rsid w:val="00CB75DE"/>
    <w:rsid w:val="00CC4501"/>
    <w:rsid w:val="00CC5625"/>
    <w:rsid w:val="00CC78C6"/>
    <w:rsid w:val="00CD6435"/>
    <w:rsid w:val="00CE66C7"/>
    <w:rsid w:val="00D10AD5"/>
    <w:rsid w:val="00D24BB5"/>
    <w:rsid w:val="00D262D1"/>
    <w:rsid w:val="00D27163"/>
    <w:rsid w:val="00D31040"/>
    <w:rsid w:val="00D31724"/>
    <w:rsid w:val="00D34F2D"/>
    <w:rsid w:val="00D37ECC"/>
    <w:rsid w:val="00D53A26"/>
    <w:rsid w:val="00D7590F"/>
    <w:rsid w:val="00D900B3"/>
    <w:rsid w:val="00D92333"/>
    <w:rsid w:val="00DA33FC"/>
    <w:rsid w:val="00DB0F3B"/>
    <w:rsid w:val="00DB253E"/>
    <w:rsid w:val="00DD4EC6"/>
    <w:rsid w:val="00DF2C54"/>
    <w:rsid w:val="00DF4E1D"/>
    <w:rsid w:val="00E02E2B"/>
    <w:rsid w:val="00E06B98"/>
    <w:rsid w:val="00E111BC"/>
    <w:rsid w:val="00E1221E"/>
    <w:rsid w:val="00E26110"/>
    <w:rsid w:val="00E31295"/>
    <w:rsid w:val="00E45634"/>
    <w:rsid w:val="00E504B3"/>
    <w:rsid w:val="00E54766"/>
    <w:rsid w:val="00E54D9D"/>
    <w:rsid w:val="00E55923"/>
    <w:rsid w:val="00E7514E"/>
    <w:rsid w:val="00E76ED2"/>
    <w:rsid w:val="00E81525"/>
    <w:rsid w:val="00E833D3"/>
    <w:rsid w:val="00E9022F"/>
    <w:rsid w:val="00E926BB"/>
    <w:rsid w:val="00E953E1"/>
    <w:rsid w:val="00EA5255"/>
    <w:rsid w:val="00EB12A4"/>
    <w:rsid w:val="00EB4EDE"/>
    <w:rsid w:val="00EE77C9"/>
    <w:rsid w:val="00EF6ABA"/>
    <w:rsid w:val="00F137DF"/>
    <w:rsid w:val="00F15644"/>
    <w:rsid w:val="00F242B7"/>
    <w:rsid w:val="00F245FC"/>
    <w:rsid w:val="00F5391E"/>
    <w:rsid w:val="00FA2B4C"/>
    <w:rsid w:val="00FB2A00"/>
    <w:rsid w:val="00FB510C"/>
    <w:rsid w:val="00FC22EE"/>
    <w:rsid w:val="00FC5225"/>
    <w:rsid w:val="00FC693F"/>
    <w:rsid w:val="00FD27EB"/>
    <w:rsid w:val="00FE0308"/>
    <w:rsid w:val="00FE7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8"/>
    <o:shapelayout v:ext="edit">
      <o:idmap v:ext="edit" data="2"/>
    </o:shapelayout>
  </w:shapeDefaults>
  <w:decimalSymbol w:val="."/>
  <w:listSeparator w:val=","/>
  <w14:docId w14:val="3624A90C"/>
  <w14:defaultImageDpi w14:val="300"/>
  <w15:docId w15:val="{1F86A140-AE71-4789-8F7D-0D2FF77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9B"/>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1E"/>
    <w:rPr>
      <w:color w:val="0000FF" w:themeColor="hyperlink"/>
      <w:u w:val="single"/>
    </w:rPr>
  </w:style>
  <w:style w:type="character" w:styleId="UnresolvedMention">
    <w:name w:val="Unresolved Mention"/>
    <w:basedOn w:val="DefaultParagraphFont"/>
    <w:uiPriority w:val="99"/>
    <w:semiHidden/>
    <w:unhideWhenUsed/>
    <w:rsid w:val="00E1221E"/>
    <w:rPr>
      <w:color w:val="605E5C"/>
      <w:shd w:val="clear" w:color="auto" w:fill="E1DFDD"/>
    </w:rPr>
  </w:style>
  <w:style w:type="character" w:styleId="FollowedHyperlink">
    <w:name w:val="FollowedHyperlink"/>
    <w:basedOn w:val="DefaultParagraphFont"/>
    <w:uiPriority w:val="99"/>
    <w:semiHidden/>
    <w:unhideWhenUsed/>
    <w:rsid w:val="002C13C6"/>
    <w:rPr>
      <w:color w:val="800080" w:themeColor="followedHyperlink"/>
      <w:u w:val="single"/>
    </w:rPr>
  </w:style>
  <w:style w:type="paragraph" w:styleId="HTMLPreformatted">
    <w:name w:val="HTML Preformatted"/>
    <w:basedOn w:val="Normal"/>
    <w:link w:val="HTMLPreformattedChar"/>
    <w:uiPriority w:val="99"/>
    <w:semiHidden/>
    <w:unhideWhenUsed/>
    <w:rsid w:val="00946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3BC"/>
    <w:rPr>
      <w:rFonts w:ascii="Consolas" w:eastAsia="Calibri" w:hAnsi="Consolas"/>
      <w:sz w:val="20"/>
      <w:szCs w:val="20"/>
    </w:rPr>
  </w:style>
  <w:style w:type="paragraph" w:styleId="NormalWeb">
    <w:name w:val="Normal (Web)"/>
    <w:basedOn w:val="Normal"/>
    <w:uiPriority w:val="99"/>
    <w:semiHidden/>
    <w:unhideWhenUsed/>
    <w:rsid w:val="0093775E"/>
    <w:rPr>
      <w:rFonts w:ascii="Times New Roman" w:hAnsi="Times New Roman" w:cs="Times New Roman"/>
      <w:sz w:val="24"/>
      <w:szCs w:val="24"/>
    </w:rPr>
  </w:style>
  <w:style w:type="character" w:styleId="HTMLCode">
    <w:name w:val="HTML Code"/>
    <w:basedOn w:val="DefaultParagraphFont"/>
    <w:uiPriority w:val="99"/>
    <w:semiHidden/>
    <w:unhideWhenUsed/>
    <w:rsid w:val="00241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hyperlink" Target="https://storage.azure.com/" TargetMode="External"/><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s://aex.dev.azure.com/me" TargetMode="External"/><Relationship Id="rId48" Type="http://schemas.openxmlformats.org/officeDocument/2006/relationships/image" Target="media/image38.png"/><Relationship Id="rId56" Type="http://schemas.openxmlformats.org/officeDocument/2006/relationships/image" Target="media/image45.png"/><Relationship Id="rId8" Type="http://schemas.openxmlformats.org/officeDocument/2006/relationships/hyperlink" Target="https://github.com/Azure-Samples/serviceconnector-webapp-storageblob-dotnet"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s://tu_storage.blob.core.windows.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25</Pages>
  <Words>1899</Words>
  <Characters>10830</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LUNA SAMANTHA ARRAZOLA ESCOBAR</cp:lastModifiedBy>
  <cp:revision>22</cp:revision>
  <cp:lastPrinted>2026-10-07T13:14:00Z</cp:lastPrinted>
  <dcterms:created xsi:type="dcterms:W3CDTF">2026-10-07T13:14:00Z</dcterms:created>
  <dcterms:modified xsi:type="dcterms:W3CDTF">2026-10-09T04:04:00Z</dcterms:modified>
  <cp:category/>
</cp:coreProperties>
</file>