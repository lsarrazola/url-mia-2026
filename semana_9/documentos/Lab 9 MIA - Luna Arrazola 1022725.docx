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DD319" w14:textId="77777777" w:rsidR="00B37538" w:rsidRPr="00B328DF" w:rsidRDefault="00B37538" w:rsidP="006B510A">
      <w:pPr>
        <w:spacing w:after="0"/>
        <w:rPr>
          <w:rFonts w:ascii="Times New Roman" w:hAnsi="Times New Roman" w:cs="Times New Roman"/>
          <w:lang w:val="es-GT"/>
        </w:rPr>
      </w:pPr>
    </w:p>
    <w:p w14:paraId="114533B4" w14:textId="77777777" w:rsidR="00B37538" w:rsidRPr="00B328DF" w:rsidRDefault="00B37538" w:rsidP="006B510A">
      <w:pPr>
        <w:spacing w:after="0"/>
        <w:rPr>
          <w:rFonts w:ascii="Times New Roman" w:hAnsi="Times New Roman" w:cs="Times New Roman"/>
          <w:lang w:val="es-GT"/>
        </w:rPr>
      </w:pPr>
    </w:p>
    <w:p w14:paraId="1293EC5D" w14:textId="53A7AA6B" w:rsidR="00B37538" w:rsidRPr="00B328DF" w:rsidRDefault="00B37538" w:rsidP="00B37538">
      <w:pPr>
        <w:pStyle w:val="Title"/>
        <w:tabs>
          <w:tab w:val="left" w:pos="1711"/>
          <w:tab w:val="left" w:pos="9009"/>
        </w:tabs>
        <w:ind w:left="360"/>
        <w:jc w:val="center"/>
        <w:rPr>
          <w:rFonts w:ascii="Times New Roman" w:hAnsi="Times New Roman" w:cs="Times New Roman"/>
          <w:sz w:val="24"/>
          <w:szCs w:val="24"/>
          <w:lang w:val="es-GT"/>
        </w:rPr>
      </w:pPr>
      <w:r w:rsidRPr="00B328DF">
        <w:rPr>
          <w:rFonts w:ascii="Times New Roman" w:hAnsi="Times New Roman" w:cs="Times New Roman"/>
          <w:sz w:val="24"/>
          <w:szCs w:val="24"/>
          <w:lang w:val="es-GT"/>
        </w:rPr>
        <w:t xml:space="preserve">Laboratorio Semana </w:t>
      </w:r>
      <w:r w:rsidR="00F5391E" w:rsidRPr="00B328DF">
        <w:rPr>
          <w:rFonts w:ascii="Times New Roman" w:hAnsi="Times New Roman" w:cs="Times New Roman"/>
          <w:sz w:val="24"/>
          <w:szCs w:val="24"/>
          <w:lang w:val="es-GT"/>
        </w:rPr>
        <w:t>#9</w:t>
      </w:r>
      <w:r w:rsidRPr="00B328DF">
        <w:rPr>
          <w:rFonts w:ascii="Times New Roman" w:hAnsi="Times New Roman" w:cs="Times New Roman"/>
          <w:sz w:val="24"/>
          <w:szCs w:val="24"/>
          <w:lang w:val="es-GT"/>
        </w:rPr>
        <w:t xml:space="preserve"> </w:t>
      </w:r>
      <w:r w:rsidR="00F5391E" w:rsidRPr="00B328DF">
        <w:rPr>
          <w:rFonts w:ascii="Times New Roman" w:hAnsi="Times New Roman" w:cs="Times New Roman"/>
          <w:sz w:val="24"/>
          <w:szCs w:val="24"/>
          <w:lang w:val="es-GT"/>
        </w:rPr>
        <w:t>– Segunda</w:t>
      </w:r>
      <w:r w:rsidRPr="00B328DF">
        <w:rPr>
          <w:rFonts w:ascii="Times New Roman" w:hAnsi="Times New Roman" w:cs="Times New Roman"/>
          <w:sz w:val="24"/>
          <w:szCs w:val="24"/>
          <w:lang w:val="es-GT"/>
        </w:rPr>
        <w:t xml:space="preserve"> Unidad</w:t>
      </w:r>
    </w:p>
    <w:p w14:paraId="588F9AFE" w14:textId="74EDC803" w:rsidR="00277704" w:rsidRPr="00B328DF" w:rsidRDefault="00962BA4" w:rsidP="006B510A">
      <w:pPr>
        <w:spacing w:after="0"/>
        <w:rPr>
          <w:rFonts w:ascii="Times New Roman" w:hAnsi="Times New Roman" w:cs="Times New Roman"/>
          <w:b/>
          <w:bCs/>
          <w:lang w:val="es-GT"/>
        </w:rPr>
      </w:pPr>
      <w:r w:rsidRPr="00B328DF">
        <w:rPr>
          <w:rFonts w:ascii="Times New Roman" w:hAnsi="Times New Roman" w:cs="Times New Roman"/>
          <w:b/>
          <w:bCs/>
          <w:lang w:val="es-GT"/>
        </w:rPr>
        <w:t>Nombre</w:t>
      </w:r>
      <w:r w:rsidRPr="00B328DF">
        <w:rPr>
          <w:rFonts w:ascii="Times New Roman" w:hAnsi="Times New Roman" w:cs="Times New Roman"/>
          <w:lang w:val="es-GT"/>
        </w:rPr>
        <w:t>:</w:t>
      </w:r>
      <w:r w:rsidR="00B328DF">
        <w:rPr>
          <w:rFonts w:ascii="Times New Roman" w:hAnsi="Times New Roman" w:cs="Times New Roman"/>
          <w:u w:val="single"/>
          <w:lang w:val="es-GT"/>
        </w:rPr>
        <w:t xml:space="preserve">    </w:t>
      </w:r>
      <w:r w:rsidR="00B328DF" w:rsidRPr="00B328DF">
        <w:rPr>
          <w:rFonts w:ascii="Times New Roman" w:hAnsi="Times New Roman" w:cs="Times New Roman"/>
          <w:u w:val="single"/>
          <w:lang w:val="es-GT"/>
        </w:rPr>
        <w:t>Luna Samantha Arrazola Escobar</w:t>
      </w:r>
      <w:r w:rsidR="00B328DF" w:rsidRPr="00B328DF">
        <w:rPr>
          <w:rFonts w:ascii="Times New Roman" w:hAnsi="Times New Roman" w:cs="Times New Roman"/>
          <w:u w:val="single"/>
          <w:lang w:val="es-GT"/>
        </w:rPr>
        <w:tab/>
      </w:r>
      <w:r w:rsidR="00B328DF" w:rsidRPr="00B328DF">
        <w:rPr>
          <w:rFonts w:ascii="Times New Roman" w:hAnsi="Times New Roman" w:cs="Times New Roman"/>
          <w:u w:val="single"/>
          <w:lang w:val="es-GT"/>
        </w:rPr>
        <w:tab/>
      </w:r>
      <w:r w:rsidR="00B328DF" w:rsidRPr="00B328DF">
        <w:rPr>
          <w:rFonts w:ascii="Times New Roman" w:hAnsi="Times New Roman" w:cs="Times New Roman"/>
          <w:u w:val="single"/>
          <w:lang w:val="es-GT"/>
        </w:rPr>
        <w:tab/>
      </w:r>
      <w:r w:rsidR="00B328DF" w:rsidRPr="00B328DF">
        <w:rPr>
          <w:rFonts w:ascii="Times New Roman" w:hAnsi="Times New Roman" w:cs="Times New Roman"/>
          <w:u w:val="single"/>
          <w:lang w:val="es-GT"/>
        </w:rPr>
        <w:tab/>
      </w:r>
      <w:r w:rsidR="00B328DF" w:rsidRPr="00B328DF">
        <w:rPr>
          <w:rFonts w:ascii="Times New Roman" w:hAnsi="Times New Roman" w:cs="Times New Roman"/>
          <w:u w:val="single"/>
          <w:lang w:val="es-GT"/>
        </w:rPr>
        <w:tab/>
      </w:r>
      <w:r w:rsidRPr="00B328DF">
        <w:rPr>
          <w:rFonts w:ascii="Times New Roman" w:hAnsi="Times New Roman" w:cs="Times New Roman"/>
          <w:lang w:val="es-GT"/>
        </w:rPr>
        <w:t xml:space="preserve">    </w:t>
      </w:r>
      <w:r w:rsidRPr="00B328DF">
        <w:rPr>
          <w:rFonts w:ascii="Times New Roman" w:hAnsi="Times New Roman" w:cs="Times New Roman"/>
          <w:b/>
          <w:bCs/>
          <w:lang w:val="es-GT"/>
        </w:rPr>
        <w:t>Carné</w:t>
      </w:r>
      <w:r w:rsidRPr="00B328DF">
        <w:rPr>
          <w:rFonts w:ascii="Times New Roman" w:hAnsi="Times New Roman" w:cs="Times New Roman"/>
          <w:lang w:val="es-GT"/>
        </w:rPr>
        <w:t>:</w:t>
      </w:r>
      <w:r w:rsidRPr="00B328DF">
        <w:rPr>
          <w:rFonts w:ascii="Times New Roman" w:hAnsi="Times New Roman" w:cs="Times New Roman"/>
          <w:u w:val="single"/>
          <w:lang w:val="es-GT"/>
        </w:rPr>
        <w:t xml:space="preserve"> </w:t>
      </w:r>
      <w:r w:rsidR="00B328DF">
        <w:rPr>
          <w:rFonts w:ascii="Times New Roman" w:hAnsi="Times New Roman" w:cs="Times New Roman"/>
          <w:u w:val="single"/>
          <w:lang w:val="es-GT"/>
        </w:rPr>
        <w:t xml:space="preserve">   </w:t>
      </w:r>
      <w:r w:rsidR="00B328DF" w:rsidRPr="00B328DF">
        <w:rPr>
          <w:rFonts w:ascii="Times New Roman" w:hAnsi="Times New Roman" w:cs="Times New Roman"/>
          <w:u w:val="single"/>
          <w:lang w:val="es-GT"/>
        </w:rPr>
        <w:t>1022725</w:t>
      </w:r>
      <w:r w:rsidR="00B328DF" w:rsidRPr="00B328DF">
        <w:rPr>
          <w:rFonts w:ascii="Times New Roman" w:hAnsi="Times New Roman" w:cs="Times New Roman"/>
          <w:u w:val="single"/>
          <w:lang w:val="es-GT"/>
        </w:rPr>
        <w:tab/>
      </w:r>
      <w:r w:rsidR="00B328DF" w:rsidRPr="00B328DF">
        <w:rPr>
          <w:rFonts w:ascii="Times New Roman" w:hAnsi="Times New Roman" w:cs="Times New Roman"/>
          <w:u w:val="single"/>
          <w:lang w:val="es-GT"/>
        </w:rPr>
        <w:tab/>
      </w:r>
      <w:r w:rsidR="00B328DF">
        <w:rPr>
          <w:rFonts w:ascii="Times New Roman" w:hAnsi="Times New Roman" w:cs="Times New Roman"/>
          <w:u w:val="single"/>
          <w:lang w:val="es-GT"/>
        </w:rPr>
        <w:tab/>
      </w:r>
    </w:p>
    <w:p w14:paraId="3CAB46CA" w14:textId="0D92ECB5" w:rsidR="00E76ED2" w:rsidRPr="00B328DF" w:rsidRDefault="002B7CF6" w:rsidP="006B510A">
      <w:pPr>
        <w:spacing w:after="0"/>
        <w:rPr>
          <w:rFonts w:ascii="Times New Roman" w:hAnsi="Times New Roman" w:cs="Times New Roman"/>
          <w:lang w:val="es-GT"/>
        </w:rPr>
      </w:pPr>
      <w:r w:rsidRPr="00B328DF">
        <w:rPr>
          <w:rFonts w:ascii="Times New Roman" w:hAnsi="Times New Roman" w:cs="Times New Roman"/>
          <w:lang w:val="es-GT"/>
        </w:rPr>
        <w:br/>
      </w:r>
      <w:r w:rsidR="006B510A" w:rsidRPr="00B328DF">
        <w:rPr>
          <w:rFonts w:ascii="Times New Roman" w:hAnsi="Times New Roman" w:cs="Times New Roman"/>
          <w:b/>
          <w:bCs/>
          <w:lang w:val="es-GT"/>
        </w:rPr>
        <w:t>Objetivo</w:t>
      </w:r>
      <w:r w:rsidR="00E76ED2" w:rsidRPr="00B328DF">
        <w:rPr>
          <w:rFonts w:ascii="Times New Roman" w:hAnsi="Times New Roman" w:cs="Times New Roman"/>
          <w:b/>
          <w:bCs/>
          <w:lang w:val="es-GT"/>
        </w:rPr>
        <w:t xml:space="preserve">: </w:t>
      </w:r>
      <w:r w:rsidR="00E76ED2" w:rsidRPr="00B328DF">
        <w:rPr>
          <w:rFonts w:ascii="Times New Roman" w:hAnsi="Times New Roman" w:cs="Times New Roman"/>
          <w:lang w:val="es-GT"/>
        </w:rPr>
        <w:t>Aplicar los conceptos de acceso, indexación, formatos, integridad y respaldos en situaciones reales.</w:t>
      </w:r>
    </w:p>
    <w:p w14:paraId="2D4C99E8" w14:textId="7761DCAE" w:rsidR="002B7CF6" w:rsidRPr="00B328DF" w:rsidRDefault="006B510A" w:rsidP="00E76ED2">
      <w:pPr>
        <w:spacing w:after="0"/>
        <w:rPr>
          <w:rFonts w:ascii="Times New Roman" w:hAnsi="Times New Roman" w:cs="Times New Roman"/>
          <w:lang w:val="es-GT"/>
        </w:rPr>
      </w:pPr>
      <w:r w:rsidRPr="00B328DF">
        <w:rPr>
          <w:rFonts w:ascii="Times New Roman" w:hAnsi="Times New Roman" w:cs="Times New Roman"/>
          <w:b/>
          <w:bCs/>
          <w:lang w:val="es-GT"/>
        </w:rPr>
        <w:t>Instrucciones</w:t>
      </w:r>
      <w:r w:rsidR="00E76ED2" w:rsidRPr="00B328DF">
        <w:rPr>
          <w:rFonts w:ascii="Times New Roman" w:hAnsi="Times New Roman" w:cs="Times New Roman"/>
          <w:b/>
          <w:bCs/>
          <w:lang w:val="es-GT"/>
        </w:rPr>
        <w:t>:</w:t>
      </w:r>
      <w:r w:rsidR="00CC6E43">
        <w:rPr>
          <w:rFonts w:ascii="Times New Roman" w:hAnsi="Times New Roman" w:cs="Times New Roman"/>
          <w:b/>
          <w:bCs/>
          <w:lang w:val="es-GT"/>
        </w:rPr>
        <w:t xml:space="preserve"> </w:t>
      </w:r>
      <w:r w:rsidR="006C2A2D" w:rsidRPr="00B328DF">
        <w:rPr>
          <w:rFonts w:ascii="Times New Roman" w:hAnsi="Times New Roman" w:cs="Times New Roman"/>
          <w:lang w:val="es-GT"/>
        </w:rPr>
        <w:t>Analice cada situación y justifique su respuesta. No se limite a definir conceptos.</w:t>
      </w:r>
    </w:p>
    <w:p w14:paraId="6507AEB9" w14:textId="77777777" w:rsidR="000476E0" w:rsidRPr="00B328DF" w:rsidRDefault="00D37ECC" w:rsidP="00F5391E">
      <w:pPr>
        <w:widowControl w:val="0"/>
        <w:autoSpaceDE w:val="0"/>
        <w:autoSpaceDN w:val="0"/>
        <w:spacing w:after="0" w:line="240" w:lineRule="atLeast"/>
        <w:rPr>
          <w:rFonts w:ascii="Times New Roman" w:hAnsi="Times New Roman" w:cs="Times New Roman"/>
          <w:b/>
          <w:bCs/>
          <w:lang w:val="es-GT"/>
        </w:rPr>
      </w:pPr>
      <w:r w:rsidRPr="00B328DF">
        <w:rPr>
          <w:rFonts w:ascii="Times New Roman" w:hAnsi="Times New Roman" w:cs="Times New Roman"/>
          <w:b/>
          <w:bCs/>
          <w:lang w:val="es-GT"/>
        </w:rPr>
        <w:br/>
      </w:r>
      <w:r w:rsidR="000476E0" w:rsidRPr="00B328DF">
        <w:rPr>
          <w:rFonts w:ascii="Times New Roman" w:hAnsi="Times New Roman" w:cs="Times New Roman"/>
          <w:b/>
          <w:bCs/>
          <w:lang w:val="es-GT"/>
        </w:rPr>
        <w:t>1. Búsqueda</w:t>
      </w:r>
    </w:p>
    <w:p w14:paraId="72C6E2AB" w14:textId="77777777" w:rsidR="000476E0" w:rsidRPr="00B328DF" w:rsidRDefault="000476E0" w:rsidP="00F5391E">
      <w:pPr>
        <w:widowControl w:val="0"/>
        <w:autoSpaceDE w:val="0"/>
        <w:autoSpaceDN w:val="0"/>
        <w:spacing w:after="0" w:line="240" w:lineRule="atLeast"/>
        <w:rPr>
          <w:rFonts w:ascii="Times New Roman" w:hAnsi="Times New Roman" w:cs="Times New Roman"/>
          <w:bCs/>
          <w:lang w:val="es-GT"/>
        </w:rPr>
      </w:pPr>
      <w:r w:rsidRPr="00B328DF">
        <w:rPr>
          <w:rFonts w:ascii="Times New Roman" w:hAnsi="Times New Roman" w:cs="Times New Roman"/>
          <w:bCs/>
          <w:lang w:val="es-GT"/>
        </w:rPr>
        <w:t>Una tienda tiene 300,000 productos y necesita localizar productos frecuentemente mediante su código.</w:t>
      </w:r>
    </w:p>
    <w:p w14:paraId="52F2B6CD" w14:textId="77777777" w:rsidR="000476E0" w:rsidRDefault="000476E0" w:rsidP="00F5391E">
      <w:pPr>
        <w:widowControl w:val="0"/>
        <w:autoSpaceDE w:val="0"/>
        <w:autoSpaceDN w:val="0"/>
        <w:spacing w:after="0" w:line="240" w:lineRule="atLeast"/>
        <w:rPr>
          <w:rFonts w:ascii="Times New Roman" w:hAnsi="Times New Roman" w:cs="Times New Roman"/>
          <w:bCs/>
        </w:rPr>
      </w:pPr>
      <w:r w:rsidRPr="00B328DF">
        <w:rPr>
          <w:rFonts w:ascii="Times New Roman" w:hAnsi="Times New Roman" w:cs="Times New Roman"/>
          <w:bCs/>
          <w:lang w:val="es-GT"/>
        </w:rPr>
        <w:t xml:space="preserve">¿Qué tipo de acceso y qué estructura recomendaría para mejorar la búsqueda? </w:t>
      </w:r>
      <w:r w:rsidRPr="00B328DF">
        <w:rPr>
          <w:rFonts w:ascii="Times New Roman" w:hAnsi="Times New Roman" w:cs="Times New Roman"/>
          <w:bCs/>
        </w:rPr>
        <w:t>Explique por qué.</w:t>
      </w:r>
    </w:p>
    <w:p w14:paraId="2190E054" w14:textId="77777777" w:rsidR="006B4921" w:rsidRDefault="006B4921" w:rsidP="00915940">
      <w:pPr>
        <w:widowControl w:val="0"/>
        <w:autoSpaceDE w:val="0"/>
        <w:autoSpaceDN w:val="0"/>
        <w:spacing w:after="0" w:line="240" w:lineRule="atLeast"/>
        <w:jc w:val="both"/>
        <w:rPr>
          <w:rFonts w:ascii="Times New Roman" w:hAnsi="Times New Roman" w:cs="Times New Roman"/>
          <w:bCs/>
        </w:rPr>
      </w:pPr>
    </w:p>
    <w:p w14:paraId="56832300" w14:textId="72898A70" w:rsidR="00915940" w:rsidRPr="00915940" w:rsidRDefault="00915940" w:rsidP="006B4921">
      <w:pPr>
        <w:widowControl w:val="0"/>
        <w:autoSpaceDE w:val="0"/>
        <w:autoSpaceDN w:val="0"/>
        <w:spacing w:after="0" w:line="240" w:lineRule="atLeast"/>
        <w:jc w:val="both"/>
        <w:rPr>
          <w:rFonts w:ascii="Times New Roman" w:hAnsi="Times New Roman" w:cs="Times New Roman"/>
          <w:bCs/>
          <w:lang w:val="en-GT"/>
        </w:rPr>
      </w:pPr>
      <w:r w:rsidRPr="00915940">
        <w:rPr>
          <w:rFonts w:ascii="Times New Roman" w:hAnsi="Times New Roman" w:cs="Times New Roman"/>
          <w:bCs/>
          <w:lang w:val="en-GT"/>
        </w:rPr>
        <w:t xml:space="preserve">Recomendaría </w:t>
      </w:r>
      <w:r w:rsidRPr="00915940">
        <w:rPr>
          <w:rFonts w:ascii="Times New Roman" w:hAnsi="Times New Roman" w:cs="Times New Roman"/>
          <w:bCs/>
          <w:lang w:val="en-GT"/>
        </w:rPr>
        <w:t>usar</w:t>
      </w:r>
      <w:r w:rsidRPr="00915940">
        <w:rPr>
          <w:rFonts w:ascii="Times New Roman" w:hAnsi="Times New Roman" w:cs="Times New Roman"/>
          <w:bCs/>
          <w:lang w:val="en-GT"/>
        </w:rPr>
        <w:t> acceso por índice, usando el código del producto como clave de búsqueda. Al manejar 300,000 productos</w:t>
      </w:r>
      <w:r>
        <w:rPr>
          <w:rFonts w:ascii="Times New Roman" w:hAnsi="Times New Roman" w:cs="Times New Roman"/>
          <w:bCs/>
          <w:lang w:val="en-GT"/>
        </w:rPr>
        <w:t xml:space="preserve"> </w:t>
      </w:r>
      <w:r w:rsidRPr="00915940">
        <w:rPr>
          <w:rFonts w:ascii="Times New Roman" w:hAnsi="Times New Roman" w:cs="Times New Roman"/>
          <w:bCs/>
          <w:lang w:val="en-GT"/>
        </w:rPr>
        <w:t>no sería conveniente recorrer todos los registros de forma secuencial cada vez que se necesite localizar uno.</w:t>
      </w:r>
      <w:r>
        <w:rPr>
          <w:rFonts w:ascii="Times New Roman" w:hAnsi="Times New Roman" w:cs="Times New Roman"/>
          <w:bCs/>
          <w:lang w:val="en-GT"/>
        </w:rPr>
        <w:t xml:space="preserve"> </w:t>
      </w:r>
      <w:r w:rsidRPr="00915940">
        <w:rPr>
          <w:rFonts w:ascii="Times New Roman" w:hAnsi="Times New Roman" w:cs="Times New Roman"/>
          <w:bCs/>
          <w:lang w:val="en-GT"/>
        </w:rPr>
        <w:t xml:space="preserve">Con un índice, el sistema primero busca el código y luego accede a la posición donde se encuentra el producto. Esto reduce el tiempo de búsqueda y </w:t>
      </w:r>
      <w:r>
        <w:rPr>
          <w:rFonts w:ascii="Times New Roman" w:hAnsi="Times New Roman" w:cs="Times New Roman"/>
          <w:bCs/>
          <w:lang w:val="en-GT"/>
        </w:rPr>
        <w:t xml:space="preserve">sería </w:t>
      </w:r>
      <w:r w:rsidRPr="00915940">
        <w:rPr>
          <w:rFonts w:ascii="Times New Roman" w:hAnsi="Times New Roman" w:cs="Times New Roman"/>
          <w:bCs/>
          <w:lang w:val="en-GT"/>
        </w:rPr>
        <w:t>apropiado cuando las consultas son frecuentes.</w:t>
      </w:r>
    </w:p>
    <w:p w14:paraId="445BB9E7" w14:textId="77777777" w:rsidR="000476E0" w:rsidRPr="00B328DF" w:rsidRDefault="00A73512" w:rsidP="006B4921">
      <w:pPr>
        <w:widowControl w:val="0"/>
        <w:autoSpaceDE w:val="0"/>
        <w:autoSpaceDN w:val="0"/>
        <w:spacing w:after="0" w:line="240" w:lineRule="atLeast"/>
        <w:jc w:val="both"/>
        <w:rPr>
          <w:rFonts w:ascii="Times New Roman" w:hAnsi="Times New Roman" w:cs="Times New Roman"/>
          <w:bCs/>
        </w:rPr>
      </w:pPr>
      <w:r>
        <w:rPr>
          <w:noProof/>
        </w:rPr>
      </w:r>
      <w:r>
        <w:pict w14:anchorId="0B5F26F8">
          <v:rect id="Horizontal Line 1" o:spid="_x0000_s2051"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DF7AE2F"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t>2. Índice invertido</w:t>
      </w:r>
    </w:p>
    <w:p w14:paraId="71E1FDB0"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 xml:space="preserve">Un sistema almacena miles de documentos. Los usuarios buscan palabras como </w:t>
      </w:r>
      <w:r w:rsidRPr="00B328DF">
        <w:rPr>
          <w:rFonts w:ascii="Times New Roman" w:hAnsi="Times New Roman" w:cs="Times New Roman"/>
          <w:bCs/>
          <w:i/>
          <w:iCs/>
          <w:lang w:val="es-GT"/>
        </w:rPr>
        <w:t>seguridad</w:t>
      </w:r>
      <w:r w:rsidRPr="00B328DF">
        <w:rPr>
          <w:rFonts w:ascii="Times New Roman" w:hAnsi="Times New Roman" w:cs="Times New Roman"/>
          <w:bCs/>
          <w:lang w:val="es-GT"/>
        </w:rPr>
        <w:t xml:space="preserve">, </w:t>
      </w:r>
      <w:r w:rsidRPr="00B328DF">
        <w:rPr>
          <w:rFonts w:ascii="Times New Roman" w:hAnsi="Times New Roman" w:cs="Times New Roman"/>
          <w:bCs/>
          <w:i/>
          <w:iCs/>
          <w:lang w:val="es-GT"/>
        </w:rPr>
        <w:t>archivo</w:t>
      </w:r>
      <w:r w:rsidRPr="00B328DF">
        <w:rPr>
          <w:rFonts w:ascii="Times New Roman" w:hAnsi="Times New Roman" w:cs="Times New Roman"/>
          <w:bCs/>
          <w:lang w:val="es-GT"/>
        </w:rPr>
        <w:t xml:space="preserve"> y </w:t>
      </w:r>
      <w:r w:rsidRPr="00B328DF">
        <w:rPr>
          <w:rFonts w:ascii="Times New Roman" w:hAnsi="Times New Roman" w:cs="Times New Roman"/>
          <w:bCs/>
          <w:i/>
          <w:iCs/>
          <w:lang w:val="es-GT"/>
        </w:rPr>
        <w:t>respaldo</w:t>
      </w:r>
      <w:r w:rsidRPr="00B328DF">
        <w:rPr>
          <w:rFonts w:ascii="Times New Roman" w:hAnsi="Times New Roman" w:cs="Times New Roman"/>
          <w:bCs/>
          <w:lang w:val="es-GT"/>
        </w:rPr>
        <w:t>.</w:t>
      </w:r>
    </w:p>
    <w:p w14:paraId="05CE471F" w14:textId="77777777" w:rsidR="000476E0" w:rsidRDefault="000476E0" w:rsidP="006B492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¿Cómo utilizaría un índice invertido? Dé un ejemplo de relación entre una palabra y los documentos donde aparece.</w:t>
      </w:r>
    </w:p>
    <w:p w14:paraId="1FD962BC" w14:textId="77777777" w:rsidR="006B4921" w:rsidRDefault="006B4921" w:rsidP="006B4921">
      <w:pPr>
        <w:widowControl w:val="0"/>
        <w:autoSpaceDE w:val="0"/>
        <w:autoSpaceDN w:val="0"/>
        <w:spacing w:after="0" w:line="240" w:lineRule="atLeast"/>
        <w:jc w:val="both"/>
        <w:rPr>
          <w:rFonts w:ascii="Times New Roman" w:hAnsi="Times New Roman" w:cs="Times New Roman"/>
          <w:bCs/>
          <w:lang w:val="es-GT"/>
        </w:rPr>
      </w:pPr>
    </w:p>
    <w:p w14:paraId="398ECB25" w14:textId="07AA0047" w:rsidR="00915940" w:rsidRPr="00CC6E43" w:rsidRDefault="00CC6E43" w:rsidP="006B4921">
      <w:pPr>
        <w:widowControl w:val="0"/>
        <w:autoSpaceDE w:val="0"/>
        <w:autoSpaceDN w:val="0"/>
        <w:spacing w:after="0" w:line="240" w:lineRule="atLeast"/>
        <w:jc w:val="both"/>
        <w:rPr>
          <w:rFonts w:ascii="Times New Roman" w:hAnsi="Times New Roman" w:cs="Times New Roman"/>
          <w:bCs/>
          <w:lang w:val="es-GT"/>
        </w:rPr>
      </w:pPr>
      <w:r w:rsidRPr="00CC6E43">
        <w:rPr>
          <w:rFonts w:ascii="Times New Roman" w:hAnsi="Times New Roman" w:cs="Times New Roman"/>
          <w:bCs/>
          <w:lang w:val="es-GT"/>
        </w:rPr>
        <w:t>Utilizaría un índice invertido que relacione cada palabra con los documentos en los que aparece. Así el sistema no tendría que revisar todos los documentos cada vez que una persona realiza una búsqueda.</w:t>
      </w:r>
      <w:r w:rsidRPr="00CC6E43">
        <w:rPr>
          <w:rFonts w:ascii="Times New Roman" w:hAnsi="Times New Roman" w:cs="Times New Roman"/>
          <w:bCs/>
          <w:lang w:val="es-GT"/>
        </w:rPr>
        <w:t xml:space="preserve"> Por ejemplo:</w:t>
      </w:r>
    </w:p>
    <w:p w14:paraId="3B614863" w14:textId="77777777" w:rsidR="00CC6E43" w:rsidRDefault="00CC6E43" w:rsidP="006B4921">
      <w:pPr>
        <w:widowControl w:val="0"/>
        <w:autoSpaceDE w:val="0"/>
        <w:autoSpaceDN w:val="0"/>
        <w:spacing w:after="0" w:line="240" w:lineRule="atLeast"/>
        <w:jc w:val="both"/>
        <w:rPr>
          <w:rFonts w:ascii="Times New Roman" w:hAnsi="Times New Roman" w:cs="Times New Roman"/>
          <w:bCs/>
          <w:lang w:val="es-GT"/>
        </w:rPr>
      </w:pPr>
    </w:p>
    <w:p w14:paraId="02B2FD93" w14:textId="234579E0" w:rsidR="00CC6E43" w:rsidRPr="00CC6E43" w:rsidRDefault="00CC6E43" w:rsidP="00CC6E43">
      <w:pPr>
        <w:widowControl w:val="0"/>
        <w:autoSpaceDE w:val="0"/>
        <w:autoSpaceDN w:val="0"/>
        <w:spacing w:after="0" w:line="240" w:lineRule="atLeast"/>
        <w:jc w:val="center"/>
        <w:rPr>
          <w:rFonts w:ascii="Times New Roman" w:hAnsi="Times New Roman" w:cs="Times New Roman"/>
          <w:bCs/>
          <w:lang w:val="es-GT"/>
        </w:rPr>
      </w:pPr>
      <w:r w:rsidRPr="00CC6E43">
        <w:rPr>
          <w:rFonts w:ascii="Times New Roman" w:hAnsi="Times New Roman" w:cs="Times New Roman"/>
          <w:bCs/>
          <w:lang w:val="es-GT"/>
        </w:rPr>
        <w:t>seguridad → documento1.txt, documento3.txt</w:t>
      </w:r>
    </w:p>
    <w:p w14:paraId="27B6B39D" w14:textId="77777777" w:rsidR="00CC6E43" w:rsidRPr="00CC6E43" w:rsidRDefault="00CC6E43" w:rsidP="00CC6E43">
      <w:pPr>
        <w:widowControl w:val="0"/>
        <w:autoSpaceDE w:val="0"/>
        <w:autoSpaceDN w:val="0"/>
        <w:spacing w:after="0" w:line="240" w:lineRule="atLeast"/>
        <w:jc w:val="center"/>
        <w:rPr>
          <w:rFonts w:ascii="Times New Roman" w:hAnsi="Times New Roman" w:cs="Times New Roman"/>
          <w:bCs/>
          <w:lang w:val="es-GT"/>
        </w:rPr>
      </w:pPr>
      <w:r w:rsidRPr="00CC6E43">
        <w:rPr>
          <w:rFonts w:ascii="Times New Roman" w:hAnsi="Times New Roman" w:cs="Times New Roman"/>
          <w:bCs/>
          <w:lang w:val="es-GT"/>
        </w:rPr>
        <w:t>archivo   → documento2.txt, documento3.txt</w:t>
      </w:r>
    </w:p>
    <w:p w14:paraId="0BDA603A" w14:textId="27156542" w:rsidR="00CC6E43" w:rsidRDefault="00CC6E43" w:rsidP="00CC6E43">
      <w:pPr>
        <w:widowControl w:val="0"/>
        <w:autoSpaceDE w:val="0"/>
        <w:autoSpaceDN w:val="0"/>
        <w:spacing w:after="0" w:line="240" w:lineRule="atLeast"/>
        <w:jc w:val="center"/>
        <w:rPr>
          <w:rFonts w:ascii="Times New Roman" w:hAnsi="Times New Roman" w:cs="Times New Roman"/>
          <w:bCs/>
          <w:lang w:val="es-GT"/>
        </w:rPr>
      </w:pPr>
      <w:r w:rsidRPr="00CC6E43">
        <w:rPr>
          <w:rFonts w:ascii="Times New Roman" w:hAnsi="Times New Roman" w:cs="Times New Roman"/>
          <w:bCs/>
          <w:lang w:val="es-GT"/>
        </w:rPr>
        <w:t>respaldo  → documento1.txt, documento4.txt</w:t>
      </w:r>
    </w:p>
    <w:p w14:paraId="40BCABA5" w14:textId="77777777" w:rsidR="00CC6E43" w:rsidRDefault="00CC6E43" w:rsidP="00CC6E43">
      <w:pPr>
        <w:widowControl w:val="0"/>
        <w:autoSpaceDE w:val="0"/>
        <w:autoSpaceDN w:val="0"/>
        <w:spacing w:after="0" w:line="240" w:lineRule="atLeast"/>
        <w:jc w:val="center"/>
        <w:rPr>
          <w:rFonts w:ascii="Times New Roman" w:hAnsi="Times New Roman" w:cs="Times New Roman"/>
          <w:bCs/>
          <w:lang w:val="es-GT"/>
        </w:rPr>
      </w:pPr>
    </w:p>
    <w:p w14:paraId="3F4F30F7" w14:textId="6D55C24B" w:rsidR="00CC6E43" w:rsidRPr="00CC6E43" w:rsidRDefault="00CC6E43" w:rsidP="006B4921">
      <w:pPr>
        <w:widowControl w:val="0"/>
        <w:autoSpaceDE w:val="0"/>
        <w:autoSpaceDN w:val="0"/>
        <w:spacing w:after="0" w:line="240" w:lineRule="atLeast"/>
        <w:jc w:val="both"/>
        <w:rPr>
          <w:rFonts w:ascii="Times New Roman" w:hAnsi="Times New Roman" w:cs="Times New Roman"/>
          <w:bCs/>
          <w:lang w:val="es-GT"/>
        </w:rPr>
      </w:pPr>
      <w:r>
        <w:rPr>
          <w:rFonts w:ascii="Times New Roman" w:hAnsi="Times New Roman" w:cs="Times New Roman"/>
          <w:bCs/>
          <w:lang w:val="es-GT"/>
        </w:rPr>
        <w:t xml:space="preserve">Si un usuario busca la palabra </w:t>
      </w:r>
      <w:r>
        <w:rPr>
          <w:rFonts w:ascii="Times New Roman" w:hAnsi="Times New Roman" w:cs="Times New Roman"/>
          <w:bCs/>
          <w:i/>
          <w:iCs/>
          <w:lang w:val="es-GT"/>
        </w:rPr>
        <w:t>respaldo</w:t>
      </w:r>
      <w:r>
        <w:rPr>
          <w:rFonts w:ascii="Times New Roman" w:hAnsi="Times New Roman" w:cs="Times New Roman"/>
          <w:bCs/>
          <w:lang w:val="es-GT"/>
        </w:rPr>
        <w:t>, el sistema consultaría directamente el índice y mostraría los documentos 1 y 4.</w:t>
      </w:r>
    </w:p>
    <w:p w14:paraId="558B1F3E" w14:textId="77777777" w:rsidR="000476E0" w:rsidRPr="00B328DF" w:rsidRDefault="00A73512" w:rsidP="006B4921">
      <w:pPr>
        <w:widowControl w:val="0"/>
        <w:autoSpaceDE w:val="0"/>
        <w:autoSpaceDN w:val="0"/>
        <w:spacing w:after="0" w:line="240" w:lineRule="atLeast"/>
        <w:jc w:val="both"/>
        <w:rPr>
          <w:rFonts w:ascii="Times New Roman" w:hAnsi="Times New Roman" w:cs="Times New Roman"/>
          <w:bCs/>
        </w:rPr>
      </w:pPr>
      <w:r w:rsidRPr="00A73512">
        <w:rPr>
          <w:rFonts w:ascii="Times New Roman" w:hAnsi="Times New Roman" w:cs="Times New Roman"/>
          <w:bCs/>
          <w:noProof/>
        </w:rPr>
        <w:pict w14:anchorId="01974F89">
          <v:rect id="_x0000_i1028" alt="" style="width:468pt;height:.05pt;mso-width-percent:0;mso-height-percent:0;mso-width-percent:0;mso-height-percent:0" o:hralign="center" o:hrstd="t" o:hr="t" fillcolor="#a0a0a0" stroked="f"/>
        </w:pict>
      </w:r>
    </w:p>
    <w:p w14:paraId="553A6317"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
          <w:bCs/>
        </w:rPr>
      </w:pPr>
      <w:r w:rsidRPr="00B328DF">
        <w:rPr>
          <w:rFonts w:ascii="Times New Roman" w:hAnsi="Times New Roman" w:cs="Times New Roman"/>
          <w:b/>
          <w:bCs/>
        </w:rPr>
        <w:t>3. Formatos</w:t>
      </w:r>
    </w:p>
    <w:p w14:paraId="3BF853D4"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Cs/>
        </w:rPr>
      </w:pPr>
      <w:r w:rsidRPr="00B328DF">
        <w:rPr>
          <w:rFonts w:ascii="Times New Roman" w:hAnsi="Times New Roman" w:cs="Times New Roman"/>
          <w:bCs/>
        </w:rPr>
        <w:t>Una empresa necesita:</w:t>
      </w:r>
    </w:p>
    <w:p w14:paraId="40B4CA20" w14:textId="11A9F797" w:rsidR="000476E0" w:rsidRPr="00B9736D" w:rsidRDefault="000476E0" w:rsidP="006B4921">
      <w:pPr>
        <w:widowControl w:val="0"/>
        <w:numPr>
          <w:ilvl w:val="0"/>
          <w:numId w:val="37"/>
        </w:numPr>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 xml:space="preserve">enviar datos a una aplicación web </w:t>
      </w:r>
      <w:r w:rsidR="00CC6E43">
        <w:rPr>
          <w:rFonts w:ascii="Times New Roman" w:hAnsi="Times New Roman" w:cs="Times New Roman"/>
          <w:bCs/>
          <w:lang w:val="es-GT"/>
        </w:rPr>
        <w:t xml:space="preserve">→ </w:t>
      </w:r>
      <w:r w:rsidR="00CC6E43" w:rsidRPr="00CC6E43">
        <w:rPr>
          <w:rFonts w:ascii="Times New Roman" w:hAnsi="Times New Roman" w:cs="Times New Roman"/>
          <w:bCs/>
          <w:lang w:val="es-GT"/>
        </w:rPr>
        <w:t>Para enviar datos a una aplicación web u</w:t>
      </w:r>
      <w:r w:rsidR="00B9736D">
        <w:rPr>
          <w:rFonts w:ascii="Times New Roman" w:hAnsi="Times New Roman" w:cs="Times New Roman"/>
          <w:bCs/>
          <w:lang w:val="es-GT"/>
        </w:rPr>
        <w:t>saría</w:t>
      </w:r>
      <w:r w:rsidR="00CC6E43" w:rsidRPr="00CC6E43">
        <w:rPr>
          <w:rFonts w:ascii="Times New Roman" w:hAnsi="Times New Roman" w:cs="Times New Roman"/>
          <w:bCs/>
          <w:lang w:val="es-GT"/>
        </w:rPr>
        <w:t xml:space="preserve"> JSON porque permite representar información de forma </w:t>
      </w:r>
      <w:r w:rsidR="00CC6E43" w:rsidRPr="00B9736D">
        <w:rPr>
          <w:rFonts w:ascii="Times New Roman" w:hAnsi="Times New Roman" w:cs="Times New Roman"/>
          <w:bCs/>
          <w:lang w:val="es-GT"/>
        </w:rPr>
        <w:t>estructurada mediante claves y valores y es práctico para intercambiar datos entre aplicaciones.</w:t>
      </w:r>
    </w:p>
    <w:p w14:paraId="72BB0CDB" w14:textId="58AF180F" w:rsidR="000476E0" w:rsidRPr="00B9736D" w:rsidRDefault="000476E0" w:rsidP="006B4921">
      <w:pPr>
        <w:widowControl w:val="0"/>
        <w:numPr>
          <w:ilvl w:val="0"/>
          <w:numId w:val="37"/>
        </w:numPr>
        <w:autoSpaceDE w:val="0"/>
        <w:autoSpaceDN w:val="0"/>
        <w:spacing w:after="0" w:line="240" w:lineRule="atLeast"/>
        <w:jc w:val="both"/>
        <w:rPr>
          <w:rFonts w:ascii="Times New Roman" w:hAnsi="Times New Roman" w:cs="Times New Roman"/>
          <w:bCs/>
          <w:lang w:val="es-GT"/>
        </w:rPr>
      </w:pPr>
      <w:r w:rsidRPr="00B9736D">
        <w:rPr>
          <w:rFonts w:ascii="Times New Roman" w:hAnsi="Times New Roman" w:cs="Times New Roman"/>
          <w:bCs/>
          <w:lang w:val="es-GT"/>
        </w:rPr>
        <w:t xml:space="preserve">compartir una tabla de ventas </w:t>
      </w:r>
      <w:r w:rsidR="00CC6E43" w:rsidRPr="00B9736D">
        <w:rPr>
          <w:rFonts w:ascii="Times New Roman" w:hAnsi="Times New Roman" w:cs="Times New Roman"/>
          <w:bCs/>
          <w:lang w:val="es-GT"/>
        </w:rPr>
        <w:t>→</w:t>
      </w:r>
      <w:r w:rsidR="00B9736D" w:rsidRPr="00B9736D">
        <w:rPr>
          <w:rFonts w:ascii="Times New Roman" w:hAnsi="Times New Roman" w:cs="Times New Roman"/>
          <w:bCs/>
          <w:lang w:val="es-GT"/>
        </w:rPr>
        <w:t xml:space="preserve"> </w:t>
      </w:r>
      <w:r w:rsidR="00B9736D" w:rsidRPr="00B9736D">
        <w:rPr>
          <w:rFonts w:ascii="Times New Roman" w:hAnsi="Times New Roman" w:cs="Times New Roman"/>
          <w:bCs/>
          <w:lang w:val="es-GT"/>
        </w:rPr>
        <w:t>Para compartir una tabla de ventas</w:t>
      </w:r>
      <w:r w:rsidR="00B9736D" w:rsidRPr="00B9736D">
        <w:rPr>
          <w:rFonts w:ascii="Times New Roman" w:hAnsi="Times New Roman" w:cs="Times New Roman"/>
          <w:bCs/>
          <w:lang w:val="es-GT"/>
        </w:rPr>
        <w:t xml:space="preserve"> </w:t>
      </w:r>
      <w:r w:rsidR="00B9736D" w:rsidRPr="00B9736D">
        <w:rPr>
          <w:rFonts w:ascii="Times New Roman" w:hAnsi="Times New Roman" w:cs="Times New Roman"/>
          <w:bCs/>
          <w:lang w:val="es-GT"/>
        </w:rPr>
        <w:t>u</w:t>
      </w:r>
      <w:r w:rsidR="00B9736D" w:rsidRPr="00B9736D">
        <w:rPr>
          <w:rFonts w:ascii="Times New Roman" w:hAnsi="Times New Roman" w:cs="Times New Roman"/>
          <w:bCs/>
          <w:lang w:val="es-GT"/>
        </w:rPr>
        <w:t>sarí</w:t>
      </w:r>
      <w:r w:rsidR="00B9736D" w:rsidRPr="00B9736D">
        <w:rPr>
          <w:rFonts w:ascii="Times New Roman" w:hAnsi="Times New Roman" w:cs="Times New Roman"/>
          <w:bCs/>
          <w:lang w:val="es-GT"/>
        </w:rPr>
        <w:t>a CSV porque organiza los datos en filas y columnas y puede abrirse fácilmente en hojas de cálculo.</w:t>
      </w:r>
    </w:p>
    <w:p w14:paraId="0CE92898" w14:textId="3EE42831" w:rsidR="000476E0" w:rsidRPr="00B9736D" w:rsidRDefault="000476E0" w:rsidP="006B4921">
      <w:pPr>
        <w:widowControl w:val="0"/>
        <w:numPr>
          <w:ilvl w:val="0"/>
          <w:numId w:val="37"/>
        </w:numPr>
        <w:autoSpaceDE w:val="0"/>
        <w:autoSpaceDN w:val="0"/>
        <w:spacing w:after="0" w:line="240" w:lineRule="atLeast"/>
        <w:jc w:val="both"/>
        <w:rPr>
          <w:rFonts w:ascii="Times New Roman" w:hAnsi="Times New Roman" w:cs="Times New Roman"/>
          <w:bCs/>
          <w:lang w:val="es-GT"/>
        </w:rPr>
      </w:pPr>
      <w:r w:rsidRPr="00B9736D">
        <w:rPr>
          <w:rFonts w:ascii="Times New Roman" w:hAnsi="Times New Roman" w:cs="Times New Roman"/>
          <w:bCs/>
          <w:lang w:val="es-GT"/>
        </w:rPr>
        <w:t>almacenar información jerárquica</w:t>
      </w:r>
      <w:r w:rsidR="00CC6E43" w:rsidRPr="00B9736D">
        <w:rPr>
          <w:rFonts w:ascii="Times New Roman" w:hAnsi="Times New Roman" w:cs="Times New Roman"/>
          <w:bCs/>
          <w:lang w:val="es-GT"/>
        </w:rPr>
        <w:t xml:space="preserve"> →</w:t>
      </w:r>
      <w:r w:rsidRPr="00B9736D">
        <w:rPr>
          <w:rFonts w:ascii="Times New Roman" w:hAnsi="Times New Roman" w:cs="Times New Roman"/>
          <w:bCs/>
          <w:lang w:val="es-GT"/>
        </w:rPr>
        <w:t xml:space="preserve"> </w:t>
      </w:r>
      <w:r w:rsidR="00B9736D" w:rsidRPr="00B9736D">
        <w:rPr>
          <w:rFonts w:ascii="Times New Roman" w:hAnsi="Times New Roman" w:cs="Times New Roman"/>
          <w:bCs/>
          <w:lang w:val="es-GT"/>
        </w:rPr>
        <w:t>Para almacenar información jerárquica</w:t>
      </w:r>
      <w:r w:rsidR="00B9736D" w:rsidRPr="00B9736D">
        <w:rPr>
          <w:rFonts w:ascii="Times New Roman" w:hAnsi="Times New Roman" w:cs="Times New Roman"/>
          <w:bCs/>
          <w:lang w:val="es-GT"/>
        </w:rPr>
        <w:t xml:space="preserve"> usaría</w:t>
      </w:r>
      <w:r w:rsidR="00B9736D" w:rsidRPr="00B9736D">
        <w:rPr>
          <w:rFonts w:ascii="Times New Roman" w:hAnsi="Times New Roman" w:cs="Times New Roman"/>
          <w:bCs/>
          <w:lang w:val="es-GT"/>
        </w:rPr>
        <w:t xml:space="preserve"> XML porque las etiquetas permiten representar elementos dentro de otros elementos y mantener una estructura por niveles.</w:t>
      </w:r>
    </w:p>
    <w:p w14:paraId="67C70C95" w14:textId="77777777" w:rsidR="000476E0" w:rsidRPr="00B9736D" w:rsidRDefault="000476E0" w:rsidP="006B4921">
      <w:pPr>
        <w:widowControl w:val="0"/>
        <w:autoSpaceDE w:val="0"/>
        <w:autoSpaceDN w:val="0"/>
        <w:spacing w:after="0" w:line="240" w:lineRule="atLeast"/>
        <w:jc w:val="both"/>
        <w:rPr>
          <w:rFonts w:ascii="Times New Roman" w:hAnsi="Times New Roman" w:cs="Times New Roman"/>
          <w:bCs/>
          <w:lang w:val="es-GT"/>
        </w:rPr>
      </w:pPr>
      <w:r w:rsidRPr="00B9736D">
        <w:rPr>
          <w:rFonts w:ascii="Times New Roman" w:hAnsi="Times New Roman" w:cs="Times New Roman"/>
          <w:bCs/>
          <w:lang w:val="es-GT"/>
        </w:rPr>
        <w:t>Seleccione entre CSV, TSV, JSON y XML para cada situación y justifique.</w:t>
      </w:r>
    </w:p>
    <w:p w14:paraId="5A3AA743" w14:textId="77777777" w:rsidR="000476E0" w:rsidRPr="00B328DF" w:rsidRDefault="00A73512" w:rsidP="006B4921">
      <w:pPr>
        <w:widowControl w:val="0"/>
        <w:autoSpaceDE w:val="0"/>
        <w:autoSpaceDN w:val="0"/>
        <w:spacing w:after="0" w:line="240" w:lineRule="atLeast"/>
        <w:jc w:val="both"/>
        <w:rPr>
          <w:rFonts w:ascii="Times New Roman" w:hAnsi="Times New Roman" w:cs="Times New Roman"/>
          <w:bCs/>
        </w:rPr>
      </w:pPr>
      <w:r w:rsidRPr="00A73512">
        <w:rPr>
          <w:rFonts w:ascii="Times New Roman" w:hAnsi="Times New Roman" w:cs="Times New Roman"/>
          <w:bCs/>
          <w:noProof/>
        </w:rPr>
        <w:pict w14:anchorId="1F538A6F">
          <v:rect id="_x0000_i1027" alt="" style="width:468pt;height:.05pt;mso-width-percent:0;mso-height-percent:0;mso-width-percent:0;mso-height-percent:0" o:hralign="center" o:hrstd="t" o:hr="t" fillcolor="#a0a0a0" stroked="f"/>
        </w:pict>
      </w:r>
    </w:p>
    <w:p w14:paraId="172FAE34"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t>4. Integridad</w:t>
      </w:r>
    </w:p>
    <w:p w14:paraId="1B3AB3D8" w14:textId="77777777" w:rsidR="000476E0" w:rsidRPr="00B328DF" w:rsidRDefault="000476E0" w:rsidP="006B492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Un archivo tiene registrada una huella SHA-256. Después de copiarlo, la nueva huella es diferente.</w:t>
      </w:r>
    </w:p>
    <w:p w14:paraId="36122CBA" w14:textId="77777777" w:rsidR="000476E0" w:rsidRDefault="000476E0" w:rsidP="006B492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¿Qué significa? ¿Qué debería verificar antes de utilizar el archivo?</w:t>
      </w:r>
    </w:p>
    <w:p w14:paraId="6123D6EC" w14:textId="77777777" w:rsidR="006B4921" w:rsidRDefault="006B4921" w:rsidP="006B4921">
      <w:pPr>
        <w:widowControl w:val="0"/>
        <w:autoSpaceDE w:val="0"/>
        <w:autoSpaceDN w:val="0"/>
        <w:spacing w:after="0" w:line="240" w:lineRule="atLeast"/>
        <w:jc w:val="both"/>
        <w:rPr>
          <w:rFonts w:ascii="Times New Roman" w:hAnsi="Times New Roman" w:cs="Times New Roman"/>
          <w:bCs/>
          <w:lang w:val="es-GT"/>
        </w:rPr>
      </w:pPr>
    </w:p>
    <w:p w14:paraId="0CF6C045" w14:textId="35C9925F" w:rsidR="006B4921" w:rsidRPr="006B4921" w:rsidRDefault="006B4921" w:rsidP="006B4921">
      <w:pPr>
        <w:widowControl w:val="0"/>
        <w:autoSpaceDE w:val="0"/>
        <w:autoSpaceDN w:val="0"/>
        <w:spacing w:after="0" w:line="240" w:lineRule="atLeast"/>
        <w:jc w:val="both"/>
        <w:rPr>
          <w:rFonts w:ascii="Times New Roman" w:hAnsi="Times New Roman" w:cs="Times New Roman"/>
          <w:bCs/>
          <w:lang w:val="en-GT"/>
        </w:rPr>
      </w:pPr>
      <w:r w:rsidRPr="006B4921">
        <w:rPr>
          <w:rFonts w:ascii="Times New Roman" w:hAnsi="Times New Roman" w:cs="Times New Roman"/>
          <w:bCs/>
          <w:lang w:val="en-GT"/>
        </w:rPr>
        <w:t>Si la huella SHA-256 de la copia es diferente a la huella original</w:t>
      </w:r>
      <w:r w:rsidRPr="006B4921">
        <w:rPr>
          <w:rFonts w:ascii="Times New Roman" w:hAnsi="Times New Roman" w:cs="Times New Roman"/>
          <w:bCs/>
          <w:lang w:val="en-GT"/>
        </w:rPr>
        <w:t xml:space="preserve"> </w:t>
      </w:r>
      <w:r w:rsidRPr="006B4921">
        <w:rPr>
          <w:rFonts w:ascii="Times New Roman" w:hAnsi="Times New Roman" w:cs="Times New Roman"/>
          <w:bCs/>
          <w:lang w:val="en-GT"/>
        </w:rPr>
        <w:t>significa que el contenido del archivo cambió</w:t>
      </w:r>
      <w:r>
        <w:rPr>
          <w:rFonts w:ascii="Times New Roman" w:hAnsi="Times New Roman" w:cs="Times New Roman"/>
          <w:bCs/>
          <w:lang w:val="en-GT"/>
        </w:rPr>
        <w:t>. P</w:t>
      </w:r>
      <w:r w:rsidRPr="006B4921">
        <w:rPr>
          <w:rFonts w:ascii="Times New Roman" w:hAnsi="Times New Roman" w:cs="Times New Roman"/>
          <w:bCs/>
          <w:lang w:val="en-GT"/>
        </w:rPr>
        <w:t>uede deberse a una modificación intencional, corrupción, error de transferencia o una copia incorrecta.</w:t>
      </w:r>
      <w:r>
        <w:rPr>
          <w:rFonts w:ascii="Times New Roman" w:hAnsi="Times New Roman" w:cs="Times New Roman"/>
          <w:bCs/>
          <w:lang w:val="en-GT"/>
        </w:rPr>
        <w:t xml:space="preserve"> </w:t>
      </w:r>
      <w:r w:rsidRPr="006B4921">
        <w:rPr>
          <w:rFonts w:ascii="Times New Roman" w:hAnsi="Times New Roman" w:cs="Times New Roman"/>
          <w:bCs/>
          <w:lang w:val="en-GT"/>
        </w:rPr>
        <w:t xml:space="preserve">Antes de </w:t>
      </w:r>
      <w:r w:rsidR="00CF13CE">
        <w:rPr>
          <w:rFonts w:ascii="Times New Roman" w:hAnsi="Times New Roman" w:cs="Times New Roman"/>
          <w:bCs/>
          <w:lang w:val="en-GT"/>
        </w:rPr>
        <w:t>usarlo</w:t>
      </w:r>
      <w:r w:rsidRPr="006B4921">
        <w:rPr>
          <w:rFonts w:ascii="Times New Roman" w:hAnsi="Times New Roman" w:cs="Times New Roman"/>
          <w:bCs/>
          <w:lang w:val="en-GT"/>
        </w:rPr>
        <w:t xml:space="preserve"> calcularía </w:t>
      </w:r>
      <w:r w:rsidR="00CF13CE">
        <w:rPr>
          <w:rFonts w:ascii="Times New Roman" w:hAnsi="Times New Roman" w:cs="Times New Roman"/>
          <w:bCs/>
          <w:lang w:val="en-GT"/>
        </w:rPr>
        <w:t>otra vez la</w:t>
      </w:r>
      <w:r w:rsidRPr="006B4921">
        <w:rPr>
          <w:rFonts w:ascii="Times New Roman" w:hAnsi="Times New Roman" w:cs="Times New Roman"/>
          <w:bCs/>
          <w:lang w:val="en-GT"/>
        </w:rPr>
        <w:t xml:space="preserve"> huella SHA-256 y la compararía con la huella original. Si </w:t>
      </w:r>
      <w:r w:rsidR="00CF13CE">
        <w:rPr>
          <w:rFonts w:ascii="Times New Roman" w:hAnsi="Times New Roman" w:cs="Times New Roman"/>
          <w:bCs/>
          <w:lang w:val="en-GT"/>
        </w:rPr>
        <w:t>la</w:t>
      </w:r>
      <w:r w:rsidRPr="006B4921">
        <w:rPr>
          <w:rFonts w:ascii="Times New Roman" w:hAnsi="Times New Roman" w:cs="Times New Roman"/>
          <w:bCs/>
          <w:lang w:val="en-GT"/>
        </w:rPr>
        <w:t>s</w:t>
      </w:r>
      <w:r w:rsidR="00CF13CE">
        <w:rPr>
          <w:rFonts w:ascii="Times New Roman" w:hAnsi="Times New Roman" w:cs="Times New Roman"/>
          <w:bCs/>
          <w:lang w:val="en-GT"/>
        </w:rPr>
        <w:t xml:space="preserve"> dos</w:t>
      </w:r>
      <w:r w:rsidRPr="006B4921">
        <w:rPr>
          <w:rFonts w:ascii="Times New Roman" w:hAnsi="Times New Roman" w:cs="Times New Roman"/>
          <w:bCs/>
          <w:lang w:val="en-GT"/>
        </w:rPr>
        <w:t xml:space="preserve"> coinciden</w:t>
      </w:r>
      <w:r w:rsidR="00CF13CE">
        <w:rPr>
          <w:rFonts w:ascii="Times New Roman" w:hAnsi="Times New Roman" w:cs="Times New Roman"/>
          <w:bCs/>
          <w:lang w:val="en-GT"/>
        </w:rPr>
        <w:t xml:space="preserve"> significa que</w:t>
      </w:r>
      <w:r w:rsidRPr="006B4921">
        <w:rPr>
          <w:rFonts w:ascii="Times New Roman" w:hAnsi="Times New Roman" w:cs="Times New Roman"/>
          <w:bCs/>
          <w:lang w:val="en-GT"/>
        </w:rPr>
        <w:t xml:space="preserve"> el archivo mantiene su integridad. Si son diferentes, no debería u</w:t>
      </w:r>
      <w:r w:rsidR="00CF13CE">
        <w:rPr>
          <w:rFonts w:ascii="Times New Roman" w:hAnsi="Times New Roman" w:cs="Times New Roman"/>
          <w:bCs/>
          <w:lang w:val="en-GT"/>
        </w:rPr>
        <w:t>sarse</w:t>
      </w:r>
      <w:r w:rsidRPr="006B4921">
        <w:rPr>
          <w:rFonts w:ascii="Times New Roman" w:hAnsi="Times New Roman" w:cs="Times New Roman"/>
          <w:bCs/>
          <w:lang w:val="en-GT"/>
        </w:rPr>
        <w:t xml:space="preserve"> hasta determinar qué ocurrió.</w:t>
      </w:r>
    </w:p>
    <w:p w14:paraId="724AAB71" w14:textId="77777777" w:rsidR="000476E0" w:rsidRPr="00B328DF" w:rsidRDefault="00A73512" w:rsidP="006B4921">
      <w:pPr>
        <w:widowControl w:val="0"/>
        <w:autoSpaceDE w:val="0"/>
        <w:autoSpaceDN w:val="0"/>
        <w:spacing w:after="0" w:line="240" w:lineRule="atLeast"/>
        <w:jc w:val="both"/>
        <w:rPr>
          <w:rFonts w:ascii="Times New Roman" w:hAnsi="Times New Roman" w:cs="Times New Roman"/>
          <w:bCs/>
        </w:rPr>
      </w:pPr>
      <w:r w:rsidRPr="00A73512">
        <w:rPr>
          <w:rFonts w:ascii="Times New Roman" w:hAnsi="Times New Roman" w:cs="Times New Roman"/>
          <w:bCs/>
          <w:noProof/>
        </w:rPr>
        <w:pict w14:anchorId="79A079A4">
          <v:rect id="_x0000_i1026" alt="" style="width:468pt;height:.05pt;mso-width-percent:0;mso-height-percent:0;mso-width-percent:0;mso-height-percent:0" o:hralign="center" o:hrstd="t" o:hr="t" fillcolor="#a0a0a0" stroked="f"/>
        </w:pict>
      </w:r>
    </w:p>
    <w:p w14:paraId="14FC1FA1" w14:textId="77777777" w:rsidR="00CF13CE" w:rsidRDefault="00CF13CE" w:rsidP="006B4921">
      <w:pPr>
        <w:widowControl w:val="0"/>
        <w:autoSpaceDE w:val="0"/>
        <w:autoSpaceDN w:val="0"/>
        <w:spacing w:after="0" w:line="240" w:lineRule="atLeast"/>
        <w:jc w:val="both"/>
        <w:rPr>
          <w:rFonts w:ascii="Times New Roman" w:hAnsi="Times New Roman" w:cs="Times New Roman"/>
          <w:b/>
          <w:bCs/>
          <w:lang w:val="es-GT"/>
        </w:rPr>
      </w:pPr>
    </w:p>
    <w:p w14:paraId="2B93C0B9" w14:textId="77777777" w:rsidR="00CF13CE" w:rsidRDefault="00CF13CE" w:rsidP="006B4921">
      <w:pPr>
        <w:widowControl w:val="0"/>
        <w:autoSpaceDE w:val="0"/>
        <w:autoSpaceDN w:val="0"/>
        <w:spacing w:after="0" w:line="240" w:lineRule="atLeast"/>
        <w:jc w:val="both"/>
        <w:rPr>
          <w:rFonts w:ascii="Times New Roman" w:hAnsi="Times New Roman" w:cs="Times New Roman"/>
          <w:b/>
          <w:bCs/>
          <w:lang w:val="es-GT"/>
        </w:rPr>
      </w:pPr>
    </w:p>
    <w:p w14:paraId="0AAD618B" w14:textId="77777777" w:rsidR="00CF13CE" w:rsidRDefault="00CF13CE" w:rsidP="006B4921">
      <w:pPr>
        <w:widowControl w:val="0"/>
        <w:autoSpaceDE w:val="0"/>
        <w:autoSpaceDN w:val="0"/>
        <w:spacing w:after="0" w:line="240" w:lineRule="atLeast"/>
        <w:jc w:val="both"/>
        <w:rPr>
          <w:rFonts w:ascii="Times New Roman" w:hAnsi="Times New Roman" w:cs="Times New Roman"/>
          <w:b/>
          <w:bCs/>
          <w:lang w:val="es-GT"/>
        </w:rPr>
      </w:pPr>
    </w:p>
    <w:p w14:paraId="660E2896" w14:textId="77777777" w:rsidR="00CF13CE" w:rsidRDefault="00CF13CE" w:rsidP="006B4921">
      <w:pPr>
        <w:widowControl w:val="0"/>
        <w:autoSpaceDE w:val="0"/>
        <w:autoSpaceDN w:val="0"/>
        <w:spacing w:after="0" w:line="240" w:lineRule="atLeast"/>
        <w:jc w:val="both"/>
        <w:rPr>
          <w:rFonts w:ascii="Times New Roman" w:hAnsi="Times New Roman" w:cs="Times New Roman"/>
          <w:b/>
          <w:bCs/>
          <w:lang w:val="es-GT"/>
        </w:rPr>
      </w:pPr>
    </w:p>
    <w:p w14:paraId="24BE5B84" w14:textId="77777777" w:rsidR="00CF13CE" w:rsidRDefault="00CF13CE" w:rsidP="006B4921">
      <w:pPr>
        <w:widowControl w:val="0"/>
        <w:autoSpaceDE w:val="0"/>
        <w:autoSpaceDN w:val="0"/>
        <w:spacing w:after="0" w:line="240" w:lineRule="atLeast"/>
        <w:jc w:val="both"/>
        <w:rPr>
          <w:rFonts w:ascii="Times New Roman" w:hAnsi="Times New Roman" w:cs="Times New Roman"/>
          <w:b/>
          <w:bCs/>
          <w:lang w:val="es-GT"/>
        </w:rPr>
      </w:pPr>
    </w:p>
    <w:p w14:paraId="35A00005" w14:textId="4837EE50" w:rsidR="000476E0" w:rsidRPr="00B328DF" w:rsidRDefault="000476E0" w:rsidP="0043277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t>5. Respaldos</w:t>
      </w:r>
    </w:p>
    <w:p w14:paraId="562D7DEE" w14:textId="77777777" w:rsidR="000476E0" w:rsidRPr="00B328DF" w:rsidRDefault="000476E0"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Una empresa realiza un backup completo el domingo y respaldos durante la semana. El miércoles pierde su información.</w:t>
      </w:r>
    </w:p>
    <w:p w14:paraId="2A45038E" w14:textId="77777777" w:rsidR="000476E0" w:rsidRDefault="000476E0"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¿Qué respaldos necesitaría para recuperar la información? Explique según el tipo de backup utilizado.</w:t>
      </w:r>
    </w:p>
    <w:p w14:paraId="713B7B12" w14:textId="77777777" w:rsidR="00AD0F24" w:rsidRDefault="00AD0F24" w:rsidP="00432771">
      <w:pPr>
        <w:widowControl w:val="0"/>
        <w:autoSpaceDE w:val="0"/>
        <w:autoSpaceDN w:val="0"/>
        <w:spacing w:after="0" w:line="240" w:lineRule="atLeast"/>
        <w:jc w:val="both"/>
        <w:rPr>
          <w:rFonts w:ascii="Times New Roman" w:hAnsi="Times New Roman" w:cs="Times New Roman"/>
          <w:bCs/>
          <w:lang w:val="es-GT"/>
        </w:rPr>
      </w:pPr>
    </w:p>
    <w:p w14:paraId="7C6A5811" w14:textId="380623EC"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Si durante la semana se u</w:t>
      </w:r>
      <w:r>
        <w:rPr>
          <w:rFonts w:ascii="Times New Roman" w:hAnsi="Times New Roman" w:cs="Times New Roman"/>
          <w:bCs/>
          <w:lang w:val="en-GT"/>
        </w:rPr>
        <w:t>san</w:t>
      </w:r>
      <w:r w:rsidRPr="00AD0F24">
        <w:rPr>
          <w:rFonts w:ascii="Times New Roman" w:hAnsi="Times New Roman" w:cs="Times New Roman"/>
          <w:bCs/>
          <w:lang w:val="en-GT"/>
        </w:rPr>
        <w:t> respaldos incrementales, para recuperar la información del miércoles se necesitaría:</w:t>
      </w:r>
    </w:p>
    <w:p w14:paraId="16C17C24" w14:textId="7597606D"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Backup completo del domingo</w:t>
      </w:r>
    </w:p>
    <w:p w14:paraId="17C41D37" w14:textId="4B5B2923"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 incremental del lunes</w:t>
      </w:r>
    </w:p>
    <w:p w14:paraId="59A179EE" w14:textId="03460101"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 incremental del martes</w:t>
      </w:r>
    </w:p>
    <w:p w14:paraId="22CF8D15" w14:textId="2FA13C4F"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 incremental del miércoles</w:t>
      </w:r>
    </w:p>
    <w:p w14:paraId="0F642E81" w14:textId="50B0E08B"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 xml:space="preserve">Esto se debe a que cada incremental guarda </w:t>
      </w:r>
      <w:r w:rsidRPr="00AD0F24">
        <w:rPr>
          <w:rFonts w:ascii="Times New Roman" w:hAnsi="Times New Roman" w:cs="Times New Roman"/>
          <w:bCs/>
          <w:lang w:val="en-GT"/>
        </w:rPr>
        <w:t>solo</w:t>
      </w:r>
      <w:r w:rsidRPr="00AD0F24">
        <w:rPr>
          <w:rFonts w:ascii="Times New Roman" w:hAnsi="Times New Roman" w:cs="Times New Roman"/>
          <w:bCs/>
          <w:lang w:val="en-GT"/>
        </w:rPr>
        <w:t xml:space="preserve"> los cambios realizados desde el respaldo anterior.</w:t>
      </w:r>
    </w:p>
    <w:p w14:paraId="04F9DB79" w14:textId="77777777"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p>
    <w:p w14:paraId="1158D678" w14:textId="68920452"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Si se u</w:t>
      </w:r>
      <w:r>
        <w:rPr>
          <w:rFonts w:ascii="Times New Roman" w:hAnsi="Times New Roman" w:cs="Times New Roman"/>
          <w:bCs/>
          <w:lang w:val="en-GT"/>
        </w:rPr>
        <w:t>sa</w:t>
      </w:r>
      <w:r w:rsidRPr="00AD0F24">
        <w:rPr>
          <w:rFonts w:ascii="Times New Roman" w:hAnsi="Times New Roman" w:cs="Times New Roman"/>
          <w:bCs/>
          <w:lang w:val="en-GT"/>
        </w:rPr>
        <w:t>n respaldos diferenciales, se necesitaría:</w:t>
      </w:r>
    </w:p>
    <w:p w14:paraId="182877A3" w14:textId="00655A66"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Backup completo del domingo</w:t>
      </w:r>
    </w:p>
    <w:p w14:paraId="63826AF9" w14:textId="4B499953"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ab/>
      </w:r>
      <w:r w:rsidRPr="00AD0F24">
        <w:rPr>
          <w:rFonts w:ascii="Times New Roman" w:hAnsi="Times New Roman" w:cs="Times New Roman"/>
          <w:bCs/>
          <w:lang w:val="en-GT"/>
        </w:rPr>
        <w:t>+ último diferencial del miércoles</w:t>
      </w:r>
    </w:p>
    <w:p w14:paraId="1D4ECC98" w14:textId="77777777"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porque cada respaldo diferencial guarda los cambios realizados desde el último respaldo completo.</w:t>
      </w:r>
    </w:p>
    <w:p w14:paraId="5029FCFC" w14:textId="77777777"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p>
    <w:p w14:paraId="5955EF82" w14:textId="2082DE75" w:rsidR="00AD0F24" w:rsidRPr="00AD0F24" w:rsidRDefault="00AD0F24" w:rsidP="00432771">
      <w:pPr>
        <w:widowControl w:val="0"/>
        <w:autoSpaceDE w:val="0"/>
        <w:autoSpaceDN w:val="0"/>
        <w:spacing w:after="0" w:line="240" w:lineRule="atLeast"/>
        <w:jc w:val="both"/>
        <w:rPr>
          <w:rFonts w:ascii="Times New Roman" w:hAnsi="Times New Roman" w:cs="Times New Roman"/>
          <w:bCs/>
          <w:lang w:val="en-GT"/>
        </w:rPr>
      </w:pPr>
      <w:r w:rsidRPr="00AD0F24">
        <w:rPr>
          <w:rFonts w:ascii="Times New Roman" w:hAnsi="Times New Roman" w:cs="Times New Roman"/>
          <w:bCs/>
          <w:lang w:val="en-GT"/>
        </w:rPr>
        <w:t>Si además se u</w:t>
      </w:r>
      <w:r>
        <w:rPr>
          <w:rFonts w:ascii="Times New Roman" w:hAnsi="Times New Roman" w:cs="Times New Roman"/>
          <w:bCs/>
          <w:lang w:val="en-GT"/>
        </w:rPr>
        <w:t xml:space="preserve">sara </w:t>
      </w:r>
      <w:r w:rsidRPr="00AD0F24">
        <w:rPr>
          <w:rFonts w:ascii="Times New Roman" w:hAnsi="Times New Roman" w:cs="Times New Roman"/>
          <w:bCs/>
          <w:lang w:val="en-GT"/>
        </w:rPr>
        <w:t>un sistema versionado, podría elegirse una versión anterior de los archivos en caso de eliminación o modificación accidental.</w:t>
      </w:r>
    </w:p>
    <w:p w14:paraId="34A62E3C" w14:textId="77777777" w:rsidR="000476E0" w:rsidRPr="00B328DF" w:rsidRDefault="00A73512" w:rsidP="00432771">
      <w:pPr>
        <w:widowControl w:val="0"/>
        <w:autoSpaceDE w:val="0"/>
        <w:autoSpaceDN w:val="0"/>
        <w:spacing w:after="0" w:line="240" w:lineRule="atLeast"/>
        <w:jc w:val="both"/>
        <w:rPr>
          <w:rFonts w:ascii="Times New Roman" w:hAnsi="Times New Roman" w:cs="Times New Roman"/>
          <w:bCs/>
        </w:rPr>
      </w:pPr>
      <w:r>
        <w:rPr>
          <w:noProof/>
        </w:rPr>
      </w:r>
      <w:r>
        <w:pict w14:anchorId="651B0611">
          <v:rect id="Horizontal Line 5" o:spid="_x0000_s2050"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664890DB" w14:textId="77777777" w:rsidR="000476E0" w:rsidRPr="00B328DF" w:rsidRDefault="000476E0" w:rsidP="0043277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t>6. Caso integrador</w:t>
      </w:r>
    </w:p>
    <w:p w14:paraId="08EA1254" w14:textId="77777777" w:rsidR="000476E0" w:rsidRPr="00B328DF" w:rsidRDefault="000476E0"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Una empresa tiene información crítica que cambia diariamente y quiere protegerla ante fallas, eliminación accidental o ransomware.</w:t>
      </w:r>
    </w:p>
    <w:p w14:paraId="5CBC43B8" w14:textId="3D7EBEBD" w:rsidR="00432771" w:rsidRPr="00B328DF" w:rsidRDefault="000476E0"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Proponga una estrategia básica indicando:</w:t>
      </w:r>
    </w:p>
    <w:p w14:paraId="7369D080" w14:textId="5D888B2B" w:rsidR="000476E0" w:rsidRPr="00AE2072" w:rsidRDefault="000476E0" w:rsidP="00432771">
      <w:pPr>
        <w:widowControl w:val="0"/>
        <w:numPr>
          <w:ilvl w:val="0"/>
          <w:numId w:val="38"/>
        </w:numPr>
        <w:autoSpaceDE w:val="0"/>
        <w:autoSpaceDN w:val="0"/>
        <w:spacing w:after="0" w:line="240" w:lineRule="atLeast"/>
        <w:jc w:val="both"/>
        <w:rPr>
          <w:rFonts w:ascii="Times New Roman" w:hAnsi="Times New Roman" w:cs="Times New Roman"/>
          <w:bCs/>
          <w:lang w:val="es-GT"/>
        </w:rPr>
      </w:pPr>
      <w:r w:rsidRPr="00AE2072">
        <w:rPr>
          <w:rFonts w:ascii="Times New Roman" w:hAnsi="Times New Roman" w:cs="Times New Roman"/>
          <w:bCs/>
          <w:lang w:val="es-GT"/>
        </w:rPr>
        <w:t>tipo de backup</w:t>
      </w:r>
      <w:r w:rsidR="00AE2072" w:rsidRPr="00AE2072">
        <w:rPr>
          <w:rFonts w:ascii="Times New Roman" w:hAnsi="Times New Roman" w:cs="Times New Roman"/>
          <w:bCs/>
          <w:lang w:val="es-GT"/>
        </w:rPr>
        <w:t xml:space="preserve"> → </w:t>
      </w:r>
      <w:r w:rsidR="00AE2072" w:rsidRPr="00AE2072">
        <w:rPr>
          <w:rFonts w:ascii="Times New Roman" w:hAnsi="Times New Roman" w:cs="Times New Roman"/>
          <w:bCs/>
          <w:lang w:val="en-GT"/>
        </w:rPr>
        <w:t>Para proteger información crítica que cambia diariamente u</w:t>
      </w:r>
      <w:r w:rsidR="00AE2072">
        <w:rPr>
          <w:rFonts w:ascii="Times New Roman" w:hAnsi="Times New Roman" w:cs="Times New Roman"/>
          <w:bCs/>
          <w:lang w:val="en-GT"/>
        </w:rPr>
        <w:t>saría</w:t>
      </w:r>
      <w:r w:rsidR="00AE2072" w:rsidRPr="00AE2072">
        <w:rPr>
          <w:rFonts w:ascii="Times New Roman" w:hAnsi="Times New Roman" w:cs="Times New Roman"/>
          <w:bCs/>
          <w:lang w:val="en-GT"/>
        </w:rPr>
        <w:t xml:space="preserve"> una combinación de backup completo e incremental.</w:t>
      </w:r>
    </w:p>
    <w:p w14:paraId="3D70B2A4" w14:textId="083667FE" w:rsidR="000476E0" w:rsidRPr="00AE2072" w:rsidRDefault="00AE2072" w:rsidP="00432771">
      <w:pPr>
        <w:widowControl w:val="0"/>
        <w:numPr>
          <w:ilvl w:val="0"/>
          <w:numId w:val="38"/>
        </w:numPr>
        <w:autoSpaceDE w:val="0"/>
        <w:autoSpaceDN w:val="0"/>
        <w:spacing w:after="0" w:line="240" w:lineRule="atLeast"/>
        <w:jc w:val="both"/>
        <w:rPr>
          <w:rFonts w:ascii="Times New Roman" w:hAnsi="Times New Roman" w:cs="Times New Roman"/>
          <w:bCs/>
          <w:lang w:val="en-GT"/>
        </w:rPr>
      </w:pPr>
      <w:r>
        <w:rPr>
          <w:rFonts w:ascii="Times New Roman" w:hAnsi="Times New Roman" w:cs="Times New Roman"/>
          <w:bCs/>
          <w:lang w:val="es-GT"/>
        </w:rPr>
        <w:t>f</w:t>
      </w:r>
      <w:r w:rsidR="000476E0" w:rsidRPr="00AE2072">
        <w:rPr>
          <w:rFonts w:ascii="Times New Roman" w:hAnsi="Times New Roman" w:cs="Times New Roman"/>
          <w:bCs/>
          <w:lang w:val="es-GT"/>
        </w:rPr>
        <w:t>recuencia</w:t>
      </w:r>
      <w:r w:rsidRPr="00AE2072">
        <w:rPr>
          <w:rFonts w:ascii="Times New Roman" w:hAnsi="Times New Roman" w:cs="Times New Roman"/>
          <w:bCs/>
          <w:lang w:val="es-GT"/>
        </w:rPr>
        <w:t xml:space="preserve"> → </w:t>
      </w:r>
      <w:r w:rsidRPr="00AE2072">
        <w:rPr>
          <w:rFonts w:ascii="Times New Roman" w:hAnsi="Times New Roman" w:cs="Times New Roman"/>
          <w:bCs/>
          <w:lang w:val="en-GT"/>
        </w:rPr>
        <w:t>Haría un backup completo una vez por semana y respaldos incrementales todos los días, ya que estos guardan únicamente los cambios realizados desde el respaldo anterior y ocupan menos espacio.</w:t>
      </w:r>
    </w:p>
    <w:p w14:paraId="27820609" w14:textId="4CFD684E" w:rsidR="000476E0" w:rsidRPr="00AE2072" w:rsidRDefault="000476E0" w:rsidP="00432771">
      <w:pPr>
        <w:widowControl w:val="0"/>
        <w:numPr>
          <w:ilvl w:val="0"/>
          <w:numId w:val="38"/>
        </w:numPr>
        <w:autoSpaceDE w:val="0"/>
        <w:autoSpaceDN w:val="0"/>
        <w:spacing w:after="0" w:line="240" w:lineRule="atLeast"/>
        <w:jc w:val="both"/>
        <w:rPr>
          <w:rFonts w:ascii="Times New Roman" w:hAnsi="Times New Roman" w:cs="Times New Roman"/>
          <w:bCs/>
          <w:lang w:val="es-GT"/>
        </w:rPr>
      </w:pPr>
      <w:r w:rsidRPr="00AE2072">
        <w:rPr>
          <w:rFonts w:ascii="Times New Roman" w:hAnsi="Times New Roman" w:cs="Times New Roman"/>
          <w:bCs/>
          <w:lang w:val="es-GT"/>
        </w:rPr>
        <w:t>dónde conservar las copias</w:t>
      </w:r>
      <w:r w:rsidR="00AE2072" w:rsidRPr="00AE2072">
        <w:rPr>
          <w:rFonts w:ascii="Times New Roman" w:hAnsi="Times New Roman" w:cs="Times New Roman"/>
          <w:bCs/>
          <w:lang w:val="es-GT"/>
        </w:rPr>
        <w:t xml:space="preserve"> → </w:t>
      </w:r>
      <w:r w:rsidR="00AE2072" w:rsidRPr="00AE2072">
        <w:rPr>
          <w:rFonts w:ascii="Times New Roman" w:hAnsi="Times New Roman" w:cs="Times New Roman"/>
          <w:bCs/>
          <w:lang w:val="es-GT"/>
        </w:rPr>
        <w:t>Conservaría las copias utilizando la regla 3-2-1: tener 3 copias de los datos, almacenadas en 2 medios diferentes y mantener 1 copia fuera del sitio. Esto ayudaría a evitar que una falla, eliminación accidental o ataque de ransomware afecte todas las copias al mismo tiempo.</w:t>
      </w:r>
    </w:p>
    <w:p w14:paraId="422E538C" w14:textId="66247E8E" w:rsidR="000476E0" w:rsidRPr="00AE2072" w:rsidRDefault="000476E0" w:rsidP="00432771">
      <w:pPr>
        <w:widowControl w:val="0"/>
        <w:numPr>
          <w:ilvl w:val="0"/>
          <w:numId w:val="38"/>
        </w:numPr>
        <w:autoSpaceDE w:val="0"/>
        <w:autoSpaceDN w:val="0"/>
        <w:spacing w:after="0" w:line="240" w:lineRule="atLeast"/>
        <w:jc w:val="both"/>
        <w:rPr>
          <w:rFonts w:ascii="Times New Roman" w:hAnsi="Times New Roman" w:cs="Times New Roman"/>
          <w:bCs/>
          <w:lang w:val="es-GT"/>
        </w:rPr>
      </w:pPr>
      <w:r w:rsidRPr="00AE2072">
        <w:rPr>
          <w:rFonts w:ascii="Times New Roman" w:hAnsi="Times New Roman" w:cs="Times New Roman"/>
          <w:bCs/>
          <w:lang w:val="es-GT"/>
        </w:rPr>
        <w:t>cómo recuperaría la información</w:t>
      </w:r>
      <w:r w:rsidR="00AE2072" w:rsidRPr="00AE2072">
        <w:rPr>
          <w:rFonts w:ascii="Times New Roman" w:hAnsi="Times New Roman" w:cs="Times New Roman"/>
          <w:bCs/>
          <w:lang w:val="es-GT"/>
        </w:rPr>
        <w:t xml:space="preserve"> → </w:t>
      </w:r>
      <w:r w:rsidR="00AE2072" w:rsidRPr="00AE2072">
        <w:rPr>
          <w:rFonts w:ascii="Times New Roman" w:hAnsi="Times New Roman" w:cs="Times New Roman"/>
          <w:bCs/>
          <w:lang w:val="es-GT"/>
        </w:rPr>
        <w:t>En caso de pérdida de información, primero identificaría y aislaría el sistema afectado. Después seleccionaría el respaldo más reciente que se encuentre en buen estado. Para recuperar la información, restauraría primero el backup completo y luego aplicaría</w:t>
      </w:r>
      <w:r w:rsidR="00AE2072">
        <w:rPr>
          <w:rFonts w:ascii="Times New Roman" w:hAnsi="Times New Roman" w:cs="Times New Roman"/>
          <w:bCs/>
          <w:lang w:val="es-GT"/>
        </w:rPr>
        <w:t xml:space="preserve"> </w:t>
      </w:r>
      <w:r w:rsidR="00AE2072" w:rsidRPr="00AE2072">
        <w:rPr>
          <w:rFonts w:ascii="Times New Roman" w:hAnsi="Times New Roman" w:cs="Times New Roman"/>
          <w:bCs/>
          <w:lang w:val="es-GT"/>
        </w:rPr>
        <w:t>en orden los backups incrementales realizados después de este hasta llegar al punto de recuperación deseado.</w:t>
      </w:r>
    </w:p>
    <w:p w14:paraId="0647F841" w14:textId="0BA0B88A" w:rsidR="000476E0" w:rsidRPr="00B328DF" w:rsidRDefault="000476E0" w:rsidP="00432771">
      <w:pPr>
        <w:widowControl w:val="0"/>
        <w:numPr>
          <w:ilvl w:val="0"/>
          <w:numId w:val="38"/>
        </w:numPr>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cómo comprobaría que los archivos recuperados son íntegros</w:t>
      </w:r>
      <w:r w:rsidR="00AE2072">
        <w:rPr>
          <w:rFonts w:ascii="Times New Roman" w:hAnsi="Times New Roman" w:cs="Times New Roman"/>
          <w:bCs/>
          <w:lang w:val="es-GT"/>
        </w:rPr>
        <w:t xml:space="preserve"> →</w:t>
      </w:r>
      <w:r w:rsidR="00AE2072" w:rsidRPr="00AE2072">
        <w:rPr>
          <w:lang w:val="es-GT"/>
        </w:rPr>
        <w:t xml:space="preserve"> </w:t>
      </w:r>
      <w:r w:rsidR="00AE2072" w:rsidRPr="00AE2072">
        <w:rPr>
          <w:rFonts w:ascii="Times New Roman" w:hAnsi="Times New Roman" w:cs="Times New Roman"/>
          <w:bCs/>
          <w:lang w:val="es-GT"/>
        </w:rPr>
        <w:t xml:space="preserve">Comprobaría la integridad de los archivos recuperados mediante SHA-256. Compararía la huella digital registrada antes del incidente con la huella obtenida después de la recuperación. Si </w:t>
      </w:r>
      <w:r w:rsidR="00AE2072">
        <w:rPr>
          <w:rFonts w:ascii="Times New Roman" w:hAnsi="Times New Roman" w:cs="Times New Roman"/>
          <w:bCs/>
          <w:lang w:val="es-GT"/>
        </w:rPr>
        <w:t>las dos coinciden</w:t>
      </w:r>
      <w:r w:rsidR="00AE2072" w:rsidRPr="00AE2072">
        <w:rPr>
          <w:rFonts w:ascii="Times New Roman" w:hAnsi="Times New Roman" w:cs="Times New Roman"/>
          <w:bCs/>
          <w:lang w:val="es-GT"/>
        </w:rPr>
        <w:t xml:space="preserve">, se puede comprobar que el archivo recuperado mantiene su integridad. </w:t>
      </w:r>
    </w:p>
    <w:p w14:paraId="35EF5972" w14:textId="4CA2E1B4" w:rsidR="00AE2072" w:rsidRPr="00432771" w:rsidRDefault="000476E0"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Conclusión: explique por qué su estrategia sería adecuada</w:t>
      </w:r>
      <w:r w:rsidR="00432771">
        <w:rPr>
          <w:rFonts w:ascii="Times New Roman" w:hAnsi="Times New Roman" w:cs="Times New Roman"/>
          <w:bCs/>
          <w:lang w:val="es-GT"/>
        </w:rPr>
        <w:t xml:space="preserve"> → </w:t>
      </w:r>
      <w:r w:rsidR="00AE2072" w:rsidRPr="00AE2072">
        <w:rPr>
          <w:rFonts w:ascii="Times New Roman" w:hAnsi="Times New Roman" w:cs="Times New Roman"/>
          <w:bCs/>
          <w:lang w:val="en-GT"/>
        </w:rPr>
        <w:t xml:space="preserve">Considero que esta estrategia sería adecuada porque permite mantener copias actualizadas sin tener que realizar un respaldo completo todos los días. </w:t>
      </w:r>
      <w:r w:rsidR="00432771">
        <w:rPr>
          <w:rFonts w:ascii="Times New Roman" w:hAnsi="Times New Roman" w:cs="Times New Roman"/>
          <w:bCs/>
          <w:lang w:val="en-GT"/>
        </w:rPr>
        <w:t>Asimismo</w:t>
      </w:r>
      <w:r w:rsidR="00AE2072" w:rsidRPr="00AE2072">
        <w:rPr>
          <w:rFonts w:ascii="Times New Roman" w:hAnsi="Times New Roman" w:cs="Times New Roman"/>
          <w:bCs/>
          <w:lang w:val="en-GT"/>
        </w:rPr>
        <w:t>, la regla 3-2-1 reduce el riesgo de perder toda la información al mantener varias copias en diferentes medios y una fuera del sitio. También permite recuperar los datos después de una falla, eliminación accidental o ransomware y verificar mediante SHA-256 que los archivos restaurados sean íntegros.</w:t>
      </w:r>
    </w:p>
    <w:p w14:paraId="737F4BA6" w14:textId="77777777" w:rsidR="00CF13CE" w:rsidRDefault="0096281B" w:rsidP="0043277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br/>
      </w:r>
    </w:p>
    <w:p w14:paraId="2324B230" w14:textId="5575F337" w:rsidR="00263EFC" w:rsidRPr="00B328DF" w:rsidRDefault="00263EFC" w:rsidP="00432771">
      <w:pPr>
        <w:widowControl w:val="0"/>
        <w:autoSpaceDE w:val="0"/>
        <w:autoSpaceDN w:val="0"/>
        <w:spacing w:after="0" w:line="240" w:lineRule="atLeast"/>
        <w:jc w:val="both"/>
        <w:rPr>
          <w:rFonts w:ascii="Times New Roman" w:hAnsi="Times New Roman" w:cs="Times New Roman"/>
          <w:b/>
          <w:bCs/>
          <w:lang w:val="es-GT"/>
        </w:rPr>
      </w:pPr>
      <w:r w:rsidRPr="00B328DF">
        <w:rPr>
          <w:rFonts w:ascii="Times New Roman" w:hAnsi="Times New Roman" w:cs="Times New Roman"/>
          <w:b/>
          <w:bCs/>
          <w:lang w:val="es-GT"/>
        </w:rPr>
        <w:t>Entreg</w:t>
      </w:r>
      <w:r w:rsidR="00432771">
        <w:rPr>
          <w:rFonts w:ascii="Times New Roman" w:hAnsi="Times New Roman" w:cs="Times New Roman"/>
          <w:b/>
          <w:bCs/>
          <w:lang w:val="es-GT"/>
        </w:rPr>
        <w:t>a</w:t>
      </w:r>
    </w:p>
    <w:p w14:paraId="07CF4EFA" w14:textId="77777777" w:rsidR="004F7379" w:rsidRPr="00B328DF" w:rsidRDefault="00263EFC"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Dentro del repositorio de GitHub</w:t>
      </w:r>
      <w:r w:rsidR="004F7379" w:rsidRPr="00B328DF">
        <w:rPr>
          <w:rFonts w:ascii="Times New Roman" w:hAnsi="Times New Roman" w:cs="Times New Roman"/>
          <w:bCs/>
          <w:lang w:val="es-GT"/>
        </w:rPr>
        <w:t>/Gitlab</w:t>
      </w:r>
      <w:r w:rsidRPr="00B328DF">
        <w:rPr>
          <w:rFonts w:ascii="Times New Roman" w:hAnsi="Times New Roman" w:cs="Times New Roman"/>
          <w:bCs/>
          <w:lang w:val="es-GT"/>
        </w:rPr>
        <w:t xml:space="preserve">, cree la carpeta semana-9/lab9/ y coloque en ella un PDF con la solución del laboratorio, incluyendo las respuestas de los casos y los procedimientos realizados. </w:t>
      </w:r>
    </w:p>
    <w:p w14:paraId="24994A32" w14:textId="579D0425" w:rsidR="00263EFC" w:rsidRPr="00B328DF" w:rsidRDefault="00263EFC" w:rsidP="00432771">
      <w:pPr>
        <w:widowControl w:val="0"/>
        <w:autoSpaceDE w:val="0"/>
        <w:autoSpaceDN w:val="0"/>
        <w:spacing w:after="0" w:line="240" w:lineRule="atLeast"/>
        <w:jc w:val="both"/>
        <w:rPr>
          <w:rFonts w:ascii="Times New Roman" w:hAnsi="Times New Roman" w:cs="Times New Roman"/>
          <w:bCs/>
          <w:lang w:val="es-GT"/>
        </w:rPr>
      </w:pPr>
      <w:r w:rsidRPr="00B328DF">
        <w:rPr>
          <w:rFonts w:ascii="Times New Roman" w:hAnsi="Times New Roman" w:cs="Times New Roman"/>
          <w:bCs/>
          <w:lang w:val="es-GT"/>
        </w:rPr>
        <w:t>Incluya también los archivos de respaldo y recuperación generados durante la práctica, así como los pantallazos que evidencien las pruebas realizadas.</w:t>
      </w:r>
    </w:p>
    <w:sectPr w:rsidR="00263EFC" w:rsidRPr="00B328DF" w:rsidSect="003F658E">
      <w:headerReference w:type="default" r:id="rId8"/>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2C375" w14:textId="77777777" w:rsidR="00A73512" w:rsidRDefault="00A73512" w:rsidP="000C05D6">
      <w:pPr>
        <w:spacing w:after="0" w:line="240" w:lineRule="auto"/>
      </w:pPr>
      <w:r>
        <w:separator/>
      </w:r>
    </w:p>
  </w:endnote>
  <w:endnote w:type="continuationSeparator" w:id="0">
    <w:p w14:paraId="46C6D8E5" w14:textId="77777777" w:rsidR="00A73512" w:rsidRDefault="00A73512"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EA5DFB" w14:textId="77777777" w:rsidR="00A73512" w:rsidRDefault="00A73512" w:rsidP="000C05D6">
      <w:pPr>
        <w:spacing w:after="0" w:line="240" w:lineRule="auto"/>
      </w:pPr>
      <w:r>
        <w:separator/>
      </w:r>
    </w:p>
  </w:footnote>
  <w:footnote w:type="continuationSeparator" w:id="0">
    <w:p w14:paraId="5B62E73D" w14:textId="77777777" w:rsidR="00A73512" w:rsidRDefault="00A73512"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C7FAF" w14:textId="56CE6DFA" w:rsidR="000C05D6" w:rsidRDefault="00554E63" w:rsidP="000C05D6">
    <w:pPr>
      <w:pStyle w:val="Header"/>
      <w:jc w:val="right"/>
      <w:rPr>
        <w:b/>
        <w:lang w:val="es-GT"/>
      </w:rPr>
    </w:pPr>
    <w:r>
      <w:rPr>
        <w:noProof/>
        <w:color w:val="000000"/>
      </w:rPr>
      <w:drawing>
        <wp:anchor distT="0" distB="0" distL="114300" distR="114300" simplePos="0" relativeHeight="251662848" behindDoc="1" locked="0" layoutInCell="1" allowOverlap="1" wp14:anchorId="485DE430" wp14:editId="10BA68FD">
          <wp:simplePos x="0" y="0"/>
          <wp:positionH relativeFrom="column">
            <wp:posOffset>-184150</wp:posOffset>
          </wp:positionH>
          <wp:positionV relativeFrom="paragraph">
            <wp:posOffset>-88900</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0C05D6">
      <w:rPr>
        <w:lang w:val="es-GT"/>
      </w:rPr>
      <w:tab/>
    </w:r>
    <w:r w:rsidR="000C05D6" w:rsidRPr="000C05D6">
      <w:rPr>
        <w:lang w:val="es-GT"/>
      </w:rPr>
      <w:tab/>
    </w:r>
    <w:r w:rsidR="000C05D6" w:rsidRPr="000C05D6">
      <w:rPr>
        <w:b/>
        <w:lang w:val="es-GT"/>
      </w:rPr>
      <w:t>Facultad de Ingeniería</w:t>
    </w:r>
    <w:r w:rsidR="000C05D6" w:rsidRPr="000C05D6">
      <w:rPr>
        <w:b/>
        <w:lang w:val="es-GT"/>
      </w:rPr>
      <w:br/>
    </w:r>
    <w:r w:rsidR="00435F1E">
      <w:rPr>
        <w:lang w:val="es-GT"/>
      </w:rPr>
      <w:t>Facultad de Informática y sistemas</w:t>
    </w:r>
    <w:r w:rsidR="000C05D6" w:rsidRPr="000C05D6">
      <w:rPr>
        <w:lang w:val="es-GT"/>
      </w:rPr>
      <w:br/>
    </w:r>
    <w:r w:rsidR="000C05D6" w:rsidRPr="000C05D6">
      <w:rPr>
        <w:b/>
        <w:lang w:val="es-GT"/>
      </w:rPr>
      <w:t>M</w:t>
    </w:r>
    <w:r w:rsidR="00B50AEE">
      <w:rPr>
        <w:b/>
        <w:lang w:val="es-GT"/>
      </w:rPr>
      <w:t>anejo</w:t>
    </w:r>
    <w:r w:rsidR="000C05D6" w:rsidRPr="000C05D6">
      <w:rPr>
        <w:b/>
        <w:lang w:val="es-GT"/>
      </w:rPr>
      <w:t xml:space="preserve"> e Implementación de Archivos</w:t>
    </w:r>
  </w:p>
  <w:p w14:paraId="416F877B" w14:textId="7A35D5B4" w:rsidR="00582F16" w:rsidRPr="000C05D6" w:rsidRDefault="00EB4EDE" w:rsidP="000C05D6">
    <w:pPr>
      <w:pStyle w:val="Header"/>
      <w:jc w:val="right"/>
      <w:rPr>
        <w:lang w:val="es-GT"/>
      </w:rPr>
    </w:pPr>
    <w:r>
      <w:rPr>
        <w:b/>
        <w:lang w:val="es-GT"/>
      </w:rPr>
      <w:t xml:space="preserve">Viernes, </w:t>
    </w:r>
    <w:r w:rsidR="00272920">
      <w:rPr>
        <w:b/>
        <w:lang w:val="es-GT"/>
      </w:rPr>
      <w:t>04</w:t>
    </w:r>
    <w:r>
      <w:rPr>
        <w:b/>
        <w:lang w:val="es-GT"/>
      </w:rPr>
      <w:t xml:space="preserve"> de </w:t>
    </w:r>
    <w:r w:rsidR="00272920">
      <w:rPr>
        <w:b/>
        <w:lang w:val="es-GT"/>
      </w:rPr>
      <w:t>septiembre</w:t>
    </w:r>
    <w:r>
      <w:rPr>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2503A4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F69F3"/>
    <w:multiLevelType w:val="multilevel"/>
    <w:tmpl w:val="B3F6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13DDE"/>
    <w:multiLevelType w:val="multilevel"/>
    <w:tmpl w:val="777E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E3583"/>
    <w:multiLevelType w:val="multilevel"/>
    <w:tmpl w:val="3C1450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572F1"/>
    <w:multiLevelType w:val="multilevel"/>
    <w:tmpl w:val="AAE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2274B"/>
    <w:multiLevelType w:val="multilevel"/>
    <w:tmpl w:val="200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91F36"/>
    <w:multiLevelType w:val="multilevel"/>
    <w:tmpl w:val="B3F6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046DA"/>
    <w:multiLevelType w:val="hybridMultilevel"/>
    <w:tmpl w:val="618A51B4"/>
    <w:lvl w:ilvl="0" w:tplc="107CC4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61102"/>
    <w:multiLevelType w:val="multilevel"/>
    <w:tmpl w:val="687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D345E"/>
    <w:multiLevelType w:val="multilevel"/>
    <w:tmpl w:val="681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34525"/>
    <w:multiLevelType w:val="hybridMultilevel"/>
    <w:tmpl w:val="A556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B059A"/>
    <w:multiLevelType w:val="multilevel"/>
    <w:tmpl w:val="2A08E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6E046D"/>
    <w:multiLevelType w:val="hybridMultilevel"/>
    <w:tmpl w:val="D2E2CB7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9679C"/>
    <w:multiLevelType w:val="hybridMultilevel"/>
    <w:tmpl w:val="B6F0C506"/>
    <w:lvl w:ilvl="0" w:tplc="BD2A99E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220E7E"/>
    <w:multiLevelType w:val="hybridMultilevel"/>
    <w:tmpl w:val="3D6E2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7156F0"/>
    <w:multiLevelType w:val="hybridMultilevel"/>
    <w:tmpl w:val="37DE8828"/>
    <w:lvl w:ilvl="0" w:tplc="A204EE7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A119A0"/>
    <w:multiLevelType w:val="multilevel"/>
    <w:tmpl w:val="825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C34D9"/>
    <w:multiLevelType w:val="multilevel"/>
    <w:tmpl w:val="537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E2AC5"/>
    <w:multiLevelType w:val="multilevel"/>
    <w:tmpl w:val="296A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A4D0D"/>
    <w:multiLevelType w:val="hybridMultilevel"/>
    <w:tmpl w:val="6332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02DE7"/>
    <w:multiLevelType w:val="hybridMultilevel"/>
    <w:tmpl w:val="53CA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0F6503"/>
    <w:multiLevelType w:val="hybridMultilevel"/>
    <w:tmpl w:val="F202C574"/>
    <w:lvl w:ilvl="0" w:tplc="A204EE7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266695"/>
    <w:multiLevelType w:val="multilevel"/>
    <w:tmpl w:val="80782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AA1C00"/>
    <w:multiLevelType w:val="multilevel"/>
    <w:tmpl w:val="DCB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29324D"/>
    <w:multiLevelType w:val="multilevel"/>
    <w:tmpl w:val="D684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13415F"/>
    <w:multiLevelType w:val="multilevel"/>
    <w:tmpl w:val="425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431D4"/>
    <w:multiLevelType w:val="multilevel"/>
    <w:tmpl w:val="AA484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4F50EE"/>
    <w:multiLevelType w:val="multilevel"/>
    <w:tmpl w:val="21B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33C14"/>
    <w:multiLevelType w:val="multilevel"/>
    <w:tmpl w:val="0F70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29007">
    <w:abstractNumId w:val="8"/>
  </w:num>
  <w:num w:numId="2" w16cid:durableId="1558277627">
    <w:abstractNumId w:val="6"/>
  </w:num>
  <w:num w:numId="3" w16cid:durableId="1082220788">
    <w:abstractNumId w:val="5"/>
  </w:num>
  <w:num w:numId="4" w16cid:durableId="296255316">
    <w:abstractNumId w:val="4"/>
  </w:num>
  <w:num w:numId="5" w16cid:durableId="286816021">
    <w:abstractNumId w:val="7"/>
  </w:num>
  <w:num w:numId="6" w16cid:durableId="435640596">
    <w:abstractNumId w:val="3"/>
  </w:num>
  <w:num w:numId="7" w16cid:durableId="545877066">
    <w:abstractNumId w:val="2"/>
  </w:num>
  <w:num w:numId="8" w16cid:durableId="378212560">
    <w:abstractNumId w:val="1"/>
  </w:num>
  <w:num w:numId="9" w16cid:durableId="59598804">
    <w:abstractNumId w:val="0"/>
  </w:num>
  <w:num w:numId="10" w16cid:durableId="1980301764">
    <w:abstractNumId w:val="7"/>
  </w:num>
  <w:num w:numId="11" w16cid:durableId="767505531">
    <w:abstractNumId w:val="12"/>
  </w:num>
  <w:num w:numId="12" w16cid:durableId="832835090">
    <w:abstractNumId w:val="15"/>
  </w:num>
  <w:num w:numId="13" w16cid:durableId="381055779">
    <w:abstractNumId w:val="18"/>
  </w:num>
  <w:num w:numId="14" w16cid:durableId="1090544928">
    <w:abstractNumId w:val="23"/>
  </w:num>
  <w:num w:numId="15" w16cid:durableId="1399861300">
    <w:abstractNumId w:val="29"/>
  </w:num>
  <w:num w:numId="16" w16cid:durableId="1239172802">
    <w:abstractNumId w:val="22"/>
  </w:num>
  <w:num w:numId="17" w16cid:durableId="1804731047">
    <w:abstractNumId w:val="26"/>
  </w:num>
  <w:num w:numId="18" w16cid:durableId="108932866">
    <w:abstractNumId w:val="30"/>
  </w:num>
  <w:num w:numId="19" w16cid:durableId="90469303">
    <w:abstractNumId w:val="11"/>
  </w:num>
  <w:num w:numId="20" w16cid:durableId="1163475172">
    <w:abstractNumId w:val="34"/>
  </w:num>
  <w:num w:numId="21" w16cid:durableId="1743530269">
    <w:abstractNumId w:val="28"/>
  </w:num>
  <w:num w:numId="22" w16cid:durableId="1785417565">
    <w:abstractNumId w:val="10"/>
  </w:num>
  <w:num w:numId="23" w16cid:durableId="387343222">
    <w:abstractNumId w:val="31"/>
  </w:num>
  <w:num w:numId="24" w16cid:durableId="923690090">
    <w:abstractNumId w:val="35"/>
  </w:num>
  <w:num w:numId="25" w16cid:durableId="845250073">
    <w:abstractNumId w:val="9"/>
  </w:num>
  <w:num w:numId="26" w16cid:durableId="813449422">
    <w:abstractNumId w:val="24"/>
  </w:num>
  <w:num w:numId="27" w16cid:durableId="563956295">
    <w:abstractNumId w:val="25"/>
  </w:num>
  <w:num w:numId="28" w16cid:durableId="648755179">
    <w:abstractNumId w:val="17"/>
  </w:num>
  <w:num w:numId="29" w16cid:durableId="1810005481">
    <w:abstractNumId w:val="36"/>
  </w:num>
  <w:num w:numId="30" w16cid:durableId="1939407175">
    <w:abstractNumId w:val="19"/>
  </w:num>
  <w:num w:numId="31" w16cid:durableId="939026603">
    <w:abstractNumId w:val="16"/>
  </w:num>
  <w:num w:numId="32" w16cid:durableId="1566834705">
    <w:abstractNumId w:val="20"/>
  </w:num>
  <w:num w:numId="33" w16cid:durableId="691951389">
    <w:abstractNumId w:val="32"/>
  </w:num>
  <w:num w:numId="34" w16cid:durableId="431046166">
    <w:abstractNumId w:val="14"/>
  </w:num>
  <w:num w:numId="35" w16cid:durableId="1909994818">
    <w:abstractNumId w:val="27"/>
  </w:num>
  <w:num w:numId="36" w16cid:durableId="387728207">
    <w:abstractNumId w:val="21"/>
  </w:num>
  <w:num w:numId="37" w16cid:durableId="92747081">
    <w:abstractNumId w:val="13"/>
  </w:num>
  <w:num w:numId="38" w16cid:durableId="1062172234">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BD"/>
    <w:rsid w:val="000476E0"/>
    <w:rsid w:val="0005779F"/>
    <w:rsid w:val="0006063C"/>
    <w:rsid w:val="00065CF0"/>
    <w:rsid w:val="000B1772"/>
    <w:rsid w:val="000C05D6"/>
    <w:rsid w:val="000F42E2"/>
    <w:rsid w:val="00107D87"/>
    <w:rsid w:val="00125D2E"/>
    <w:rsid w:val="0015074B"/>
    <w:rsid w:val="001544C0"/>
    <w:rsid w:val="0017535F"/>
    <w:rsid w:val="001B7DCB"/>
    <w:rsid w:val="00203998"/>
    <w:rsid w:val="00241DC5"/>
    <w:rsid w:val="00252D9C"/>
    <w:rsid w:val="002628B4"/>
    <w:rsid w:val="00263EFC"/>
    <w:rsid w:val="00272920"/>
    <w:rsid w:val="00277704"/>
    <w:rsid w:val="0029639D"/>
    <w:rsid w:val="002B7CF6"/>
    <w:rsid w:val="002B7F22"/>
    <w:rsid w:val="002C13C6"/>
    <w:rsid w:val="002E716B"/>
    <w:rsid w:val="002F0FD1"/>
    <w:rsid w:val="00326F90"/>
    <w:rsid w:val="00360659"/>
    <w:rsid w:val="0037012C"/>
    <w:rsid w:val="00384950"/>
    <w:rsid w:val="003A7344"/>
    <w:rsid w:val="003F658E"/>
    <w:rsid w:val="0040197C"/>
    <w:rsid w:val="00431609"/>
    <w:rsid w:val="00432771"/>
    <w:rsid w:val="00435F1E"/>
    <w:rsid w:val="00447083"/>
    <w:rsid w:val="00471A67"/>
    <w:rsid w:val="004B385A"/>
    <w:rsid w:val="004F3E4A"/>
    <w:rsid w:val="004F7379"/>
    <w:rsid w:val="00510DAE"/>
    <w:rsid w:val="0053496F"/>
    <w:rsid w:val="00554E63"/>
    <w:rsid w:val="00573FDA"/>
    <w:rsid w:val="005757CC"/>
    <w:rsid w:val="00582F16"/>
    <w:rsid w:val="00590AD9"/>
    <w:rsid w:val="005A5240"/>
    <w:rsid w:val="005C6F83"/>
    <w:rsid w:val="006172E2"/>
    <w:rsid w:val="00646AE7"/>
    <w:rsid w:val="00663586"/>
    <w:rsid w:val="006B4921"/>
    <w:rsid w:val="006B510A"/>
    <w:rsid w:val="006C2A2D"/>
    <w:rsid w:val="006C525F"/>
    <w:rsid w:val="00711B60"/>
    <w:rsid w:val="00744E56"/>
    <w:rsid w:val="007541CE"/>
    <w:rsid w:val="00776F1E"/>
    <w:rsid w:val="00797B3B"/>
    <w:rsid w:val="007D54A0"/>
    <w:rsid w:val="00810DC0"/>
    <w:rsid w:val="008252D5"/>
    <w:rsid w:val="0082710D"/>
    <w:rsid w:val="00841C2D"/>
    <w:rsid w:val="00885486"/>
    <w:rsid w:val="008B47F8"/>
    <w:rsid w:val="008E3113"/>
    <w:rsid w:val="008F6DD1"/>
    <w:rsid w:val="00915940"/>
    <w:rsid w:val="0093775E"/>
    <w:rsid w:val="009463BC"/>
    <w:rsid w:val="0096281B"/>
    <w:rsid w:val="00962BA4"/>
    <w:rsid w:val="00991BA6"/>
    <w:rsid w:val="009A28FC"/>
    <w:rsid w:val="009C7995"/>
    <w:rsid w:val="009F75C1"/>
    <w:rsid w:val="00A46182"/>
    <w:rsid w:val="00A62E77"/>
    <w:rsid w:val="00A73512"/>
    <w:rsid w:val="00A9606F"/>
    <w:rsid w:val="00AA1D8D"/>
    <w:rsid w:val="00AC5B3E"/>
    <w:rsid w:val="00AD0F24"/>
    <w:rsid w:val="00AE2072"/>
    <w:rsid w:val="00AF210F"/>
    <w:rsid w:val="00B24DC6"/>
    <w:rsid w:val="00B328DF"/>
    <w:rsid w:val="00B36C28"/>
    <w:rsid w:val="00B37538"/>
    <w:rsid w:val="00B47730"/>
    <w:rsid w:val="00B50AEE"/>
    <w:rsid w:val="00B86B9B"/>
    <w:rsid w:val="00B9736D"/>
    <w:rsid w:val="00BA6EA4"/>
    <w:rsid w:val="00BF4F2F"/>
    <w:rsid w:val="00C100FE"/>
    <w:rsid w:val="00C12348"/>
    <w:rsid w:val="00C360C1"/>
    <w:rsid w:val="00C36878"/>
    <w:rsid w:val="00C41EF9"/>
    <w:rsid w:val="00C557A3"/>
    <w:rsid w:val="00CB0664"/>
    <w:rsid w:val="00CB75DE"/>
    <w:rsid w:val="00CC6E43"/>
    <w:rsid w:val="00CD6435"/>
    <w:rsid w:val="00CE66C7"/>
    <w:rsid w:val="00CF13CE"/>
    <w:rsid w:val="00D24BB5"/>
    <w:rsid w:val="00D262D1"/>
    <w:rsid w:val="00D27163"/>
    <w:rsid w:val="00D37ECC"/>
    <w:rsid w:val="00DE6CE7"/>
    <w:rsid w:val="00E1221E"/>
    <w:rsid w:val="00E31295"/>
    <w:rsid w:val="00E504B3"/>
    <w:rsid w:val="00E54766"/>
    <w:rsid w:val="00E76ED2"/>
    <w:rsid w:val="00E926BB"/>
    <w:rsid w:val="00EB4EDE"/>
    <w:rsid w:val="00F242B7"/>
    <w:rsid w:val="00F5391E"/>
    <w:rsid w:val="00FB2A00"/>
    <w:rsid w:val="00FC693F"/>
    <w:rsid w:val="00FE7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BC"/>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LUNA SAMANTHA ARRAZOLA ESCOBAR</cp:lastModifiedBy>
  <cp:revision>4</cp:revision>
  <cp:lastPrinted>2026-08-06T17:26:00Z</cp:lastPrinted>
  <dcterms:created xsi:type="dcterms:W3CDTF">2026-09-03T17:03:00Z</dcterms:created>
  <dcterms:modified xsi:type="dcterms:W3CDTF">2026-09-04T03:45:00Z</dcterms:modified>
  <cp:category/>
</cp:coreProperties>
</file>